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75B4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Министерство образования Республики Беларусь</w:t>
      </w:r>
    </w:p>
    <w:p w14:paraId="1BF91D3C" w14:textId="77777777" w:rsidR="000D431E" w:rsidRPr="0056088C" w:rsidRDefault="000D431E">
      <w:pPr>
        <w:spacing w:after="0" w:line="240" w:lineRule="auto"/>
        <w:jc w:val="center"/>
        <w:rPr>
          <w:lang w:val="ru-RU"/>
        </w:rPr>
      </w:pPr>
    </w:p>
    <w:p w14:paraId="3EE34C08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Учреждение образования</w:t>
      </w:r>
    </w:p>
    <w:p w14:paraId="30E8A274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БЕЛОРУССКИЙ ГОСУДАРСТВЕННЫЙ УНИВЕРСИТЕТ</w:t>
      </w:r>
    </w:p>
    <w:p w14:paraId="67AD03EB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ИНФОРМАТИКИ И РАДИОЭЛЕКТРОНИКИ</w:t>
      </w:r>
    </w:p>
    <w:p w14:paraId="737C4F05" w14:textId="77777777" w:rsidR="000D431E" w:rsidRPr="0056088C" w:rsidRDefault="000D431E">
      <w:pPr>
        <w:spacing w:after="0" w:line="240" w:lineRule="auto"/>
        <w:jc w:val="center"/>
        <w:rPr>
          <w:lang w:val="ru-RU"/>
        </w:rPr>
      </w:pPr>
    </w:p>
    <w:p w14:paraId="02F06E4D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Факультет компьютерных систем и сетей</w:t>
      </w:r>
    </w:p>
    <w:p w14:paraId="5CC440A2" w14:textId="77777777" w:rsidR="000D431E" w:rsidRPr="0056088C" w:rsidRDefault="000D431E">
      <w:pPr>
        <w:spacing w:after="0" w:line="240" w:lineRule="auto"/>
        <w:jc w:val="center"/>
        <w:rPr>
          <w:lang w:val="ru-RU"/>
        </w:rPr>
      </w:pPr>
    </w:p>
    <w:p w14:paraId="6FF07DB0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Кафедра электронных вычислительных машин</w:t>
      </w:r>
    </w:p>
    <w:p w14:paraId="7812BCEC" w14:textId="77777777" w:rsidR="000D431E" w:rsidRPr="0056088C" w:rsidRDefault="000D431E">
      <w:pPr>
        <w:spacing w:after="0" w:line="240" w:lineRule="auto"/>
        <w:jc w:val="center"/>
        <w:rPr>
          <w:lang w:val="ru-RU"/>
        </w:rPr>
      </w:pPr>
    </w:p>
    <w:p w14:paraId="01E6B0D6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Дисциплина: Автоматизированное проектирование цифровых устройств</w:t>
      </w:r>
    </w:p>
    <w:p w14:paraId="0A1AA20A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3AC71820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02F560D5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1A906E13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31DB8634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4DB84551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b/>
          <w:lang w:val="ru-RU"/>
        </w:rPr>
        <w:t>ОТЧЕТ ПО ЛАБОРАТОРНОЙ РАБОТЕ №2</w:t>
      </w:r>
    </w:p>
    <w:p w14:paraId="314818C2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на тему</w:t>
      </w:r>
    </w:p>
    <w:p w14:paraId="35EA8645" w14:textId="6D2119B0" w:rsidR="000D431E" w:rsidRPr="004D7425" w:rsidRDefault="00000000">
      <w:pPr>
        <w:spacing w:after="0" w:line="240" w:lineRule="auto"/>
        <w:jc w:val="center"/>
        <w:rPr>
          <w:bCs/>
          <w:lang w:val="ru-RU"/>
        </w:rPr>
      </w:pPr>
      <w:r w:rsidRPr="004D7425">
        <w:rPr>
          <w:bCs/>
          <w:lang w:val="ru-RU"/>
        </w:rPr>
        <w:t>«Использование модулей памяти»</w:t>
      </w:r>
    </w:p>
    <w:p w14:paraId="012DDCF6" w14:textId="77777777" w:rsidR="000D431E" w:rsidRPr="0056088C" w:rsidRDefault="00000000">
      <w:pPr>
        <w:spacing w:after="0" w:line="240" w:lineRule="auto"/>
        <w:jc w:val="center"/>
        <w:rPr>
          <w:lang w:val="ru-RU"/>
        </w:rPr>
      </w:pPr>
      <w:r w:rsidRPr="0056088C">
        <w:rPr>
          <w:lang w:val="ru-RU"/>
        </w:rPr>
        <w:t>Вариант 4</w:t>
      </w:r>
    </w:p>
    <w:p w14:paraId="57827F50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445B17E0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75AFBC52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71D88EB8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1BE82FA4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357877BA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6995E98B" w14:textId="77777777" w:rsidR="000D431E" w:rsidRPr="0056088C" w:rsidRDefault="00000000">
      <w:pPr>
        <w:spacing w:after="0" w:line="240" w:lineRule="auto"/>
        <w:jc w:val="right"/>
        <w:rPr>
          <w:lang w:val="ru-RU"/>
        </w:rPr>
      </w:pPr>
      <w:r w:rsidRPr="0056088C">
        <w:rPr>
          <w:lang w:val="ru-RU"/>
        </w:rPr>
        <w:t>Выполнил: студент группы 250541</w:t>
      </w:r>
    </w:p>
    <w:p w14:paraId="372D6492" w14:textId="77777777" w:rsidR="000D431E" w:rsidRPr="0056088C" w:rsidRDefault="00000000">
      <w:pPr>
        <w:spacing w:after="0" w:line="240" w:lineRule="auto"/>
        <w:jc w:val="right"/>
        <w:rPr>
          <w:lang w:val="ru-RU"/>
        </w:rPr>
      </w:pPr>
      <w:r w:rsidRPr="0056088C">
        <w:rPr>
          <w:lang w:val="ru-RU"/>
        </w:rPr>
        <w:t>Власов Р. Е.</w:t>
      </w:r>
    </w:p>
    <w:p w14:paraId="7F64C5E6" w14:textId="77777777" w:rsidR="0056088C" w:rsidRDefault="0056088C">
      <w:pPr>
        <w:spacing w:after="0" w:line="240" w:lineRule="auto"/>
        <w:jc w:val="right"/>
        <w:rPr>
          <w:lang w:val="ru-RU"/>
        </w:rPr>
      </w:pPr>
    </w:p>
    <w:p w14:paraId="5C6359B4" w14:textId="77777777" w:rsidR="0056088C" w:rsidRDefault="0056088C">
      <w:pPr>
        <w:spacing w:after="0" w:line="240" w:lineRule="auto"/>
        <w:jc w:val="right"/>
        <w:rPr>
          <w:lang w:val="ru-RU"/>
        </w:rPr>
      </w:pPr>
    </w:p>
    <w:p w14:paraId="6377FE2B" w14:textId="29EB4E13" w:rsidR="000D431E" w:rsidRPr="0056088C" w:rsidRDefault="00000000">
      <w:pPr>
        <w:spacing w:after="0" w:line="240" w:lineRule="auto"/>
        <w:jc w:val="right"/>
        <w:rPr>
          <w:lang w:val="ru-RU"/>
        </w:rPr>
      </w:pPr>
      <w:r w:rsidRPr="0056088C">
        <w:rPr>
          <w:lang w:val="ru-RU"/>
        </w:rPr>
        <w:t xml:space="preserve">Проверил: </w:t>
      </w:r>
      <w:r w:rsidR="0056088C">
        <w:rPr>
          <w:lang w:val="ru-RU"/>
        </w:rPr>
        <w:t>Воронов А.А.</w:t>
      </w:r>
    </w:p>
    <w:p w14:paraId="0D5E9C41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019D1AEC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031E70C8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41D9601B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4B48BAAB" w14:textId="77777777" w:rsidR="000D431E" w:rsidRDefault="000D431E">
      <w:pPr>
        <w:spacing w:after="0" w:line="240" w:lineRule="auto"/>
        <w:jc w:val="both"/>
        <w:rPr>
          <w:lang w:val="ru-RU"/>
        </w:rPr>
      </w:pPr>
    </w:p>
    <w:p w14:paraId="2E02152C" w14:textId="77777777" w:rsidR="0056088C" w:rsidRDefault="0056088C">
      <w:pPr>
        <w:spacing w:after="0" w:line="240" w:lineRule="auto"/>
        <w:jc w:val="both"/>
        <w:rPr>
          <w:lang w:val="ru-RU"/>
        </w:rPr>
      </w:pPr>
    </w:p>
    <w:p w14:paraId="26E9C88D" w14:textId="77777777" w:rsidR="0056088C" w:rsidRDefault="0056088C">
      <w:pPr>
        <w:spacing w:after="0" w:line="240" w:lineRule="auto"/>
        <w:jc w:val="both"/>
        <w:rPr>
          <w:lang w:val="ru-RU"/>
        </w:rPr>
      </w:pPr>
    </w:p>
    <w:p w14:paraId="5EBFFB6A" w14:textId="77777777" w:rsidR="0056088C" w:rsidRDefault="0056088C">
      <w:pPr>
        <w:spacing w:after="0" w:line="240" w:lineRule="auto"/>
        <w:jc w:val="both"/>
        <w:rPr>
          <w:lang w:val="ru-RU"/>
        </w:rPr>
      </w:pPr>
    </w:p>
    <w:p w14:paraId="22B65661" w14:textId="77777777" w:rsidR="0056088C" w:rsidRDefault="0056088C">
      <w:pPr>
        <w:spacing w:after="0" w:line="240" w:lineRule="auto"/>
        <w:jc w:val="both"/>
        <w:rPr>
          <w:lang w:val="ru-RU"/>
        </w:rPr>
      </w:pPr>
    </w:p>
    <w:p w14:paraId="0B0C2895" w14:textId="77777777" w:rsidR="0056088C" w:rsidRDefault="0056088C">
      <w:pPr>
        <w:spacing w:after="0" w:line="240" w:lineRule="auto"/>
        <w:jc w:val="both"/>
        <w:rPr>
          <w:lang w:val="ru-RU"/>
        </w:rPr>
      </w:pPr>
    </w:p>
    <w:p w14:paraId="28A77739" w14:textId="77777777" w:rsidR="0056088C" w:rsidRPr="0056088C" w:rsidRDefault="0056088C">
      <w:pPr>
        <w:spacing w:after="0" w:line="240" w:lineRule="auto"/>
        <w:jc w:val="both"/>
        <w:rPr>
          <w:lang w:val="ru-RU"/>
        </w:rPr>
      </w:pPr>
    </w:p>
    <w:p w14:paraId="402E0EF5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2E5B1AA6" w14:textId="14E9A513" w:rsidR="000D431E" w:rsidRPr="0056088C" w:rsidRDefault="004D7425" w:rsidP="0056088C">
      <w:pPr>
        <w:spacing w:after="0" w:line="240" w:lineRule="auto"/>
        <w:jc w:val="center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E7F66" wp14:editId="5395D566">
                <wp:simplePos x="0" y="0"/>
                <wp:positionH relativeFrom="column">
                  <wp:posOffset>5671185</wp:posOffset>
                </wp:positionH>
                <wp:positionV relativeFrom="paragraph">
                  <wp:posOffset>280035</wp:posOffset>
                </wp:positionV>
                <wp:extent cx="403860" cy="335280"/>
                <wp:effectExtent l="0" t="0" r="15240" b="26670"/>
                <wp:wrapNone/>
                <wp:docPr id="82368263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35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080C8" id="Прямоугольник 1" o:spid="_x0000_s1026" style="position:absolute;margin-left:446.55pt;margin-top:22.05pt;width:31.8pt;height:2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" fillcolor="white [3212]" strokecolor="white [3212]"/>
            </w:pict>
          </mc:Fallback>
        </mc:AlternateContent>
      </w:r>
      <w:r w:rsidR="00000000" w:rsidRPr="0056088C">
        <w:rPr>
          <w:lang w:val="ru-RU"/>
        </w:rPr>
        <w:t>Минск 2026</w:t>
      </w:r>
    </w:p>
    <w:p w14:paraId="781A2F83" w14:textId="77777777" w:rsidR="000D431E" w:rsidRDefault="00000000" w:rsidP="00BB139F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56088C">
        <w:rPr>
          <w:rFonts w:ascii="Times New Roman" w:eastAsia="Times New Roman" w:hAnsi="Times New Roman"/>
          <w:lang w:val="ru-RU"/>
        </w:rPr>
        <w:lastRenderedPageBreak/>
        <w:t>1 Цель работы</w:t>
      </w:r>
    </w:p>
    <w:p w14:paraId="5E445E40" w14:textId="77777777" w:rsidR="00BB139F" w:rsidRPr="00BB139F" w:rsidRDefault="00BB139F" w:rsidP="00BB139F">
      <w:pPr>
        <w:spacing w:after="0"/>
        <w:rPr>
          <w:lang w:val="ru-RU"/>
        </w:rPr>
      </w:pPr>
    </w:p>
    <w:p w14:paraId="1F9DB34C" w14:textId="77777777" w:rsidR="000D431E" w:rsidRPr="0056088C" w:rsidRDefault="00000000" w:rsidP="00BB139F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Целью лабораторной работы является разработка и проверка </w:t>
      </w:r>
      <w:r>
        <w:t>VHDL</w:t>
      </w:r>
      <w:r w:rsidRPr="0056088C">
        <w:rPr>
          <w:lang w:val="ru-RU"/>
        </w:rPr>
        <w:t xml:space="preserve">-модели цифрового устройства, включающего постоянную память </w:t>
      </w:r>
      <w:r>
        <w:t>ROM</w:t>
      </w:r>
      <w:r w:rsidRPr="0056088C">
        <w:rPr>
          <w:lang w:val="ru-RU"/>
        </w:rPr>
        <w:t xml:space="preserve">, оперативную память </w:t>
      </w:r>
      <w:r>
        <w:t>RAM</w:t>
      </w:r>
      <w:r w:rsidRPr="0056088C">
        <w:rPr>
          <w:lang w:val="ru-RU"/>
        </w:rPr>
        <w:t xml:space="preserve"> с общей шиной данных и управляющий автомат переноса слова из ячейки-источника в ячейку-приемник.</w:t>
      </w:r>
    </w:p>
    <w:p w14:paraId="7FF42413" w14:textId="77777777" w:rsidR="000D431E" w:rsidRDefault="00000000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Дополнительно требуется подготовить проект в двух САПР: </w:t>
      </w:r>
      <w:r>
        <w:t>Intel</w:t>
      </w:r>
      <w:r w:rsidRPr="0056088C">
        <w:rPr>
          <w:lang w:val="ru-RU"/>
        </w:rPr>
        <w:t xml:space="preserve"> </w:t>
      </w:r>
      <w:r>
        <w:t>Quartus</w:t>
      </w:r>
      <w:r w:rsidRPr="0056088C">
        <w:rPr>
          <w:lang w:val="ru-RU"/>
        </w:rPr>
        <w:t xml:space="preserve"> </w:t>
      </w:r>
      <w:r>
        <w:t>II</w:t>
      </w:r>
      <w:r w:rsidRPr="0056088C">
        <w:rPr>
          <w:lang w:val="ru-RU"/>
        </w:rPr>
        <w:t xml:space="preserve"> и </w:t>
      </w:r>
      <w:r>
        <w:t>Xilinx</w:t>
      </w:r>
      <w:r w:rsidRPr="0056088C">
        <w:rPr>
          <w:lang w:val="ru-RU"/>
        </w:rPr>
        <w:t xml:space="preserve"> </w:t>
      </w:r>
      <w:proofErr w:type="spellStart"/>
      <w:r>
        <w:t>Vivado</w:t>
      </w:r>
      <w:proofErr w:type="spellEnd"/>
      <w:r w:rsidRPr="0056088C">
        <w:rPr>
          <w:lang w:val="ru-RU"/>
        </w:rPr>
        <w:t xml:space="preserve">, получить временные диаграммы, </w:t>
      </w:r>
      <w:r>
        <w:t>RTL</w:t>
      </w:r>
      <w:r w:rsidRPr="0056088C">
        <w:rPr>
          <w:lang w:val="ru-RU"/>
        </w:rPr>
        <w:t xml:space="preserve">-представление, результаты компиляции и синтеза, а также подтвердить работоспособность автоматическим </w:t>
      </w:r>
      <w:r>
        <w:t>testbench</w:t>
      </w:r>
      <w:r w:rsidRPr="0056088C">
        <w:rPr>
          <w:lang w:val="ru-RU"/>
        </w:rPr>
        <w:t>.</w:t>
      </w:r>
    </w:p>
    <w:p w14:paraId="5E39C9EC" w14:textId="77777777" w:rsidR="00BB139F" w:rsidRPr="0056088C" w:rsidRDefault="00BB139F">
      <w:pPr>
        <w:spacing w:after="0" w:line="240" w:lineRule="auto"/>
        <w:ind w:firstLine="709"/>
        <w:jc w:val="both"/>
        <w:rPr>
          <w:lang w:val="ru-RU"/>
        </w:rPr>
      </w:pPr>
    </w:p>
    <w:p w14:paraId="5418F951" w14:textId="77777777" w:rsidR="000D431E" w:rsidRDefault="00000000" w:rsidP="00BB139F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56088C">
        <w:rPr>
          <w:rFonts w:ascii="Times New Roman" w:eastAsia="Times New Roman" w:hAnsi="Times New Roman"/>
          <w:lang w:val="ru-RU"/>
        </w:rPr>
        <w:t>2 Задание и исходные данные</w:t>
      </w:r>
    </w:p>
    <w:p w14:paraId="43A53642" w14:textId="77777777" w:rsidR="00BB139F" w:rsidRPr="00BB139F" w:rsidRDefault="00BB139F" w:rsidP="00BB139F">
      <w:pPr>
        <w:spacing w:after="0"/>
        <w:rPr>
          <w:lang w:val="ru-RU"/>
        </w:rPr>
      </w:pPr>
    </w:p>
    <w:p w14:paraId="5D21818C" w14:textId="77777777" w:rsidR="000D431E" w:rsidRPr="0056088C" w:rsidRDefault="00000000" w:rsidP="00BB139F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По методическим указаниям необходимо разработать блок, в который входят модули памяти </w:t>
      </w:r>
      <w:r>
        <w:t>lpm</w:t>
      </w:r>
      <w:r w:rsidRPr="0056088C">
        <w:rPr>
          <w:lang w:val="ru-RU"/>
        </w:rPr>
        <w:t>_</w:t>
      </w:r>
      <w:r>
        <w:t>rom</w:t>
      </w:r>
      <w:r w:rsidRPr="0056088C">
        <w:rPr>
          <w:lang w:val="ru-RU"/>
        </w:rPr>
        <w:t xml:space="preserve"> и </w:t>
      </w:r>
      <w:r>
        <w:t>lpm</w:t>
      </w:r>
      <w:r w:rsidRPr="0056088C">
        <w:rPr>
          <w:lang w:val="ru-RU"/>
        </w:rPr>
        <w:t>_</w:t>
      </w:r>
      <w:r>
        <w:t>ram</w:t>
      </w:r>
      <w:r w:rsidRPr="0056088C">
        <w:rPr>
          <w:lang w:val="ru-RU"/>
        </w:rPr>
        <w:t>_</w:t>
      </w:r>
      <w:r>
        <w:t>io</w:t>
      </w:r>
      <w:r w:rsidRPr="0056088C">
        <w:rPr>
          <w:lang w:val="ru-RU"/>
        </w:rPr>
        <w:t xml:space="preserve">, подключенные к общей восьмиразрядной шине. Требуется продемонстрировать чтение из памяти и выполнить пересылку данных из </w:t>
      </w:r>
      <w:r>
        <w:t>ROM</w:t>
      </w:r>
      <w:r w:rsidRPr="0056088C">
        <w:rPr>
          <w:lang w:val="ru-RU"/>
        </w:rPr>
        <w:t xml:space="preserve"> в </w:t>
      </w:r>
      <w:r>
        <w:t>RAM</w:t>
      </w:r>
      <w:r w:rsidRPr="0056088C">
        <w:rPr>
          <w:lang w:val="ru-RU"/>
        </w:rPr>
        <w:t xml:space="preserve"> через восьмиразрядный регистр.</w:t>
      </w:r>
    </w:p>
    <w:p w14:paraId="4A625458" w14:textId="77777777" w:rsidR="0056088C" w:rsidRDefault="0056088C" w:rsidP="0056088C">
      <w:pPr>
        <w:spacing w:before="40" w:after="140" w:line="240" w:lineRule="auto"/>
        <w:rPr>
          <w:lang w:val="ru-RU"/>
        </w:rPr>
      </w:pPr>
    </w:p>
    <w:p w14:paraId="7B9C7677" w14:textId="4CA7CD39" w:rsidR="0056088C" w:rsidRPr="0056088C" w:rsidRDefault="0056088C" w:rsidP="0056088C">
      <w:pPr>
        <w:spacing w:before="40" w:after="140" w:line="240" w:lineRule="auto"/>
        <w:rPr>
          <w:lang w:val="ru-RU"/>
        </w:rPr>
      </w:pPr>
      <w:r>
        <w:rPr>
          <w:lang w:val="ru-RU"/>
        </w:rPr>
        <w:t>Таблица 1 – Исходные данные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329"/>
      </w:tblGrid>
      <w:tr w:rsidR="000D431E" w14:paraId="44F1FEDF" w14:textId="77777777">
        <w:trPr>
          <w:jc w:val="center"/>
        </w:trPr>
        <w:tc>
          <w:tcPr>
            <w:tcW w:w="3515" w:type="dxa"/>
            <w:vAlign w:val="center"/>
          </w:tcPr>
          <w:p w14:paraId="47F5804B" w14:textId="77777777" w:rsidR="000D431E" w:rsidRDefault="00000000">
            <w:pPr>
              <w:jc w:val="center"/>
            </w:pPr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5329" w:type="dxa"/>
            <w:vAlign w:val="center"/>
          </w:tcPr>
          <w:p w14:paraId="3047937D" w14:textId="77777777" w:rsidR="000D431E" w:rsidRDefault="00000000">
            <w:pPr>
              <w:jc w:val="center"/>
            </w:pPr>
            <w:r>
              <w:rPr>
                <w:b/>
              </w:rPr>
              <w:t>Значение для варианта 4</w:t>
            </w:r>
          </w:p>
        </w:tc>
      </w:tr>
      <w:tr w:rsidR="000D431E" w14:paraId="18281FF3" w14:textId="77777777">
        <w:trPr>
          <w:jc w:val="center"/>
        </w:trPr>
        <w:tc>
          <w:tcPr>
            <w:tcW w:w="3515" w:type="dxa"/>
            <w:vAlign w:val="center"/>
          </w:tcPr>
          <w:p w14:paraId="12CB9066" w14:textId="77777777" w:rsidR="000D431E" w:rsidRDefault="00000000">
            <w:r>
              <w:t>Синхронность ввода lpm_rom</w:t>
            </w:r>
          </w:p>
        </w:tc>
        <w:tc>
          <w:tcPr>
            <w:tcW w:w="5329" w:type="dxa"/>
            <w:vAlign w:val="center"/>
          </w:tcPr>
          <w:p w14:paraId="266F554D" w14:textId="77777777" w:rsidR="000D431E" w:rsidRDefault="00000000">
            <w:r>
              <w:t>Асинхронный ввод адреса</w:t>
            </w:r>
          </w:p>
        </w:tc>
      </w:tr>
      <w:tr w:rsidR="000D431E" w14:paraId="657EEFE6" w14:textId="77777777">
        <w:trPr>
          <w:jc w:val="center"/>
        </w:trPr>
        <w:tc>
          <w:tcPr>
            <w:tcW w:w="3515" w:type="dxa"/>
            <w:vAlign w:val="center"/>
          </w:tcPr>
          <w:p w14:paraId="565E70DD" w14:textId="77777777" w:rsidR="000D431E" w:rsidRDefault="00000000">
            <w:r>
              <w:t>Синхронность вывода lpm_rom</w:t>
            </w:r>
          </w:p>
        </w:tc>
        <w:tc>
          <w:tcPr>
            <w:tcW w:w="5329" w:type="dxa"/>
            <w:vAlign w:val="center"/>
          </w:tcPr>
          <w:p w14:paraId="001CA1FC" w14:textId="77777777" w:rsidR="000D431E" w:rsidRDefault="00000000">
            <w:r>
              <w:t>Синхронный вывод данных</w:t>
            </w:r>
          </w:p>
        </w:tc>
      </w:tr>
      <w:tr w:rsidR="000D431E" w14:paraId="36015BBC" w14:textId="77777777">
        <w:trPr>
          <w:jc w:val="center"/>
        </w:trPr>
        <w:tc>
          <w:tcPr>
            <w:tcW w:w="3515" w:type="dxa"/>
            <w:vAlign w:val="center"/>
          </w:tcPr>
          <w:p w14:paraId="51C642F7" w14:textId="77777777" w:rsidR="000D431E" w:rsidRPr="0056088C" w:rsidRDefault="00000000">
            <w:pPr>
              <w:rPr>
                <w:lang w:val="ru-RU"/>
              </w:rPr>
            </w:pPr>
            <w:r w:rsidRPr="0056088C">
              <w:rPr>
                <w:lang w:val="ru-RU"/>
              </w:rPr>
              <w:t xml:space="preserve">Синхронность ввода </w:t>
            </w:r>
            <w:r>
              <w:t>lpm</w:t>
            </w:r>
            <w:r w:rsidRPr="0056088C">
              <w:rPr>
                <w:lang w:val="ru-RU"/>
              </w:rPr>
              <w:t>_</w:t>
            </w:r>
            <w:r>
              <w:t>ram</w:t>
            </w:r>
            <w:r w:rsidRPr="0056088C">
              <w:rPr>
                <w:lang w:val="ru-RU"/>
              </w:rPr>
              <w:t>_</w:t>
            </w:r>
            <w:r>
              <w:t>io</w:t>
            </w:r>
          </w:p>
        </w:tc>
        <w:tc>
          <w:tcPr>
            <w:tcW w:w="5329" w:type="dxa"/>
            <w:vAlign w:val="center"/>
          </w:tcPr>
          <w:p w14:paraId="3E03E1FC" w14:textId="77777777" w:rsidR="000D431E" w:rsidRDefault="00000000">
            <w:r>
              <w:t>Синхронная запись данных</w:t>
            </w:r>
          </w:p>
        </w:tc>
      </w:tr>
      <w:tr w:rsidR="000D431E" w14:paraId="51C7FB42" w14:textId="77777777">
        <w:trPr>
          <w:jc w:val="center"/>
        </w:trPr>
        <w:tc>
          <w:tcPr>
            <w:tcW w:w="3515" w:type="dxa"/>
            <w:vAlign w:val="center"/>
          </w:tcPr>
          <w:p w14:paraId="6D29174E" w14:textId="77777777" w:rsidR="000D431E" w:rsidRPr="0056088C" w:rsidRDefault="00000000">
            <w:pPr>
              <w:rPr>
                <w:lang w:val="ru-RU"/>
              </w:rPr>
            </w:pPr>
            <w:r w:rsidRPr="0056088C">
              <w:rPr>
                <w:lang w:val="ru-RU"/>
              </w:rPr>
              <w:t xml:space="preserve">Синхронность вывода </w:t>
            </w:r>
            <w:r>
              <w:t>lpm</w:t>
            </w:r>
            <w:r w:rsidRPr="0056088C">
              <w:rPr>
                <w:lang w:val="ru-RU"/>
              </w:rPr>
              <w:t>_</w:t>
            </w:r>
            <w:r>
              <w:t>ram</w:t>
            </w:r>
            <w:r w:rsidRPr="0056088C">
              <w:rPr>
                <w:lang w:val="ru-RU"/>
              </w:rPr>
              <w:t>_</w:t>
            </w:r>
            <w:r>
              <w:t>io</w:t>
            </w:r>
          </w:p>
        </w:tc>
        <w:tc>
          <w:tcPr>
            <w:tcW w:w="5329" w:type="dxa"/>
            <w:vAlign w:val="center"/>
          </w:tcPr>
          <w:p w14:paraId="5C700DA3" w14:textId="77777777" w:rsidR="000D431E" w:rsidRDefault="00000000">
            <w:r>
              <w:t>Синхронное чтение данных</w:t>
            </w:r>
          </w:p>
        </w:tc>
      </w:tr>
      <w:tr w:rsidR="000D431E" w14:paraId="0F961EFA" w14:textId="77777777">
        <w:trPr>
          <w:jc w:val="center"/>
        </w:trPr>
        <w:tc>
          <w:tcPr>
            <w:tcW w:w="3515" w:type="dxa"/>
            <w:vAlign w:val="center"/>
          </w:tcPr>
          <w:p w14:paraId="7FFEF308" w14:textId="77777777" w:rsidR="000D431E" w:rsidRDefault="00000000">
            <w:r>
              <w:t>Ячейка-источник</w:t>
            </w:r>
          </w:p>
        </w:tc>
        <w:tc>
          <w:tcPr>
            <w:tcW w:w="5329" w:type="dxa"/>
            <w:vAlign w:val="center"/>
          </w:tcPr>
          <w:p w14:paraId="72BE74DC" w14:textId="77777777" w:rsidR="000D431E" w:rsidRDefault="00000000">
            <w:r>
              <w:t>ROM[4]</w:t>
            </w:r>
          </w:p>
        </w:tc>
      </w:tr>
      <w:tr w:rsidR="000D431E" w14:paraId="040F19D3" w14:textId="77777777">
        <w:trPr>
          <w:jc w:val="center"/>
        </w:trPr>
        <w:tc>
          <w:tcPr>
            <w:tcW w:w="3515" w:type="dxa"/>
            <w:vAlign w:val="center"/>
          </w:tcPr>
          <w:p w14:paraId="0D2F0476" w14:textId="77777777" w:rsidR="000D431E" w:rsidRDefault="00000000">
            <w:r>
              <w:t>Ячейка-приемник</w:t>
            </w:r>
          </w:p>
        </w:tc>
        <w:tc>
          <w:tcPr>
            <w:tcW w:w="5329" w:type="dxa"/>
            <w:vAlign w:val="center"/>
          </w:tcPr>
          <w:p w14:paraId="5FCAD9B7" w14:textId="77777777" w:rsidR="000D431E" w:rsidRDefault="00000000">
            <w:r>
              <w:t>RAM[5]</w:t>
            </w:r>
          </w:p>
        </w:tc>
      </w:tr>
      <w:tr w:rsidR="000D431E" w14:paraId="52709025" w14:textId="77777777">
        <w:trPr>
          <w:jc w:val="center"/>
        </w:trPr>
        <w:tc>
          <w:tcPr>
            <w:tcW w:w="3515" w:type="dxa"/>
            <w:vAlign w:val="center"/>
          </w:tcPr>
          <w:p w14:paraId="525E6D0C" w14:textId="77777777" w:rsidR="000D431E" w:rsidRDefault="00000000">
            <w:r>
              <w:t>Передаваемое значение</w:t>
            </w:r>
          </w:p>
        </w:tc>
        <w:tc>
          <w:tcPr>
            <w:tcW w:w="5329" w:type="dxa"/>
            <w:vAlign w:val="center"/>
          </w:tcPr>
          <w:p w14:paraId="0B8A4472" w14:textId="77777777" w:rsidR="000D431E" w:rsidRDefault="00000000">
            <w:r>
              <w:t>0x5A</w:t>
            </w:r>
          </w:p>
        </w:tc>
      </w:tr>
    </w:tbl>
    <w:p w14:paraId="4356C743" w14:textId="77777777" w:rsidR="000D431E" w:rsidRDefault="000D431E">
      <w:pPr>
        <w:spacing w:after="0" w:line="240" w:lineRule="auto"/>
        <w:jc w:val="both"/>
      </w:pPr>
    </w:p>
    <w:p w14:paraId="466236BF" w14:textId="77777777" w:rsidR="000D431E" w:rsidRDefault="00000000" w:rsidP="00BB139F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56088C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20084006" w14:textId="77777777" w:rsidR="00BB139F" w:rsidRPr="00BB139F" w:rsidRDefault="00BB139F" w:rsidP="00BB139F">
      <w:pPr>
        <w:spacing w:after="0"/>
        <w:rPr>
          <w:lang w:val="ru-RU"/>
        </w:rPr>
      </w:pPr>
    </w:p>
    <w:p w14:paraId="40DB0EE9" w14:textId="77777777" w:rsidR="000D431E" w:rsidRPr="0056088C" w:rsidRDefault="00000000" w:rsidP="00BB139F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Постоянная память </w:t>
      </w:r>
      <w:r>
        <w:t>ROM</w:t>
      </w:r>
      <w:r w:rsidRPr="0056088C">
        <w:rPr>
          <w:lang w:val="ru-RU"/>
        </w:rPr>
        <w:t xml:space="preserve"> хранит заранее заданный набор слов и в данной работе используется как источник данных. Оперативная память </w:t>
      </w:r>
      <w:r>
        <w:t>RAM</w:t>
      </w:r>
      <w:r w:rsidRPr="0056088C">
        <w:rPr>
          <w:lang w:val="ru-RU"/>
        </w:rPr>
        <w:t xml:space="preserve"> допускает запись и последующее чтение по адресу. В </w:t>
      </w:r>
      <w:r>
        <w:t>FPGA</w:t>
      </w:r>
      <w:r w:rsidRPr="0056088C">
        <w:rPr>
          <w:lang w:val="ru-RU"/>
        </w:rPr>
        <w:t xml:space="preserve"> внутренние двунаправленные шины и </w:t>
      </w:r>
      <w:proofErr w:type="spellStart"/>
      <w:r w:rsidRPr="0056088C">
        <w:rPr>
          <w:lang w:val="ru-RU"/>
        </w:rPr>
        <w:t>высокоимпедансные</w:t>
      </w:r>
      <w:proofErr w:type="spellEnd"/>
      <w:r w:rsidRPr="0056088C">
        <w:rPr>
          <w:lang w:val="ru-RU"/>
        </w:rPr>
        <w:t xml:space="preserve"> состояния обычно преобразуются синтезатором в логические мультиплексоры, однако в функциональной модели </w:t>
      </w:r>
      <w:r>
        <w:t>VHDL</w:t>
      </w:r>
      <w:r w:rsidRPr="0056088C">
        <w:rPr>
          <w:lang w:val="ru-RU"/>
        </w:rPr>
        <w:t xml:space="preserve"> состояние '</w:t>
      </w:r>
      <w:r>
        <w:t>Z</w:t>
      </w:r>
      <w:r w:rsidRPr="0056088C">
        <w:rPr>
          <w:lang w:val="ru-RU"/>
        </w:rPr>
        <w:t>' удобно показывает, какой узел в данный момент управляет общей шиной.</w:t>
      </w:r>
    </w:p>
    <w:p w14:paraId="2ED7CC19" w14:textId="77777777" w:rsidR="000D431E" w:rsidRPr="0056088C" w:rsidRDefault="00000000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lastRenderedPageBreak/>
        <w:t xml:space="preserve">Синхронный вывод памяти означает, что новое значение появляется на выходе только после фронта тактового сигнала. Поэтому для варианта 4 чтение </w:t>
      </w:r>
      <w:r>
        <w:t>ROM</w:t>
      </w:r>
      <w:r w:rsidRPr="0056088C">
        <w:rPr>
          <w:lang w:val="ru-RU"/>
        </w:rPr>
        <w:t xml:space="preserve"> и чтение </w:t>
      </w:r>
      <w:r>
        <w:t>RAM</w:t>
      </w:r>
      <w:r w:rsidRPr="0056088C">
        <w:rPr>
          <w:lang w:val="ru-RU"/>
        </w:rPr>
        <w:t xml:space="preserve"> имеют задержку на один такт. Это учитывается управляющим автоматом: после включения </w:t>
      </w:r>
      <w:r>
        <w:t>ROM</w:t>
      </w:r>
      <w:r w:rsidRPr="0056088C">
        <w:rPr>
          <w:lang w:val="ru-RU"/>
        </w:rPr>
        <w:t xml:space="preserve"> выполняется отдельное состояние загрузки регистра, а после записи в </w:t>
      </w:r>
      <w:r>
        <w:t>RAM</w:t>
      </w:r>
      <w:r w:rsidRPr="0056088C">
        <w:rPr>
          <w:lang w:val="ru-RU"/>
        </w:rPr>
        <w:t xml:space="preserve"> выполняется состояние синхронного чтения.</w:t>
      </w:r>
    </w:p>
    <w:p w14:paraId="27BDB18D" w14:textId="77777777" w:rsidR="000D431E" w:rsidRDefault="00000000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Модель </w:t>
      </w:r>
      <w:r>
        <w:t>lpm</w:t>
      </w:r>
      <w:r w:rsidRPr="0056088C">
        <w:rPr>
          <w:lang w:val="ru-RU"/>
        </w:rPr>
        <w:t>_</w:t>
      </w:r>
      <w:r>
        <w:t>rom</w:t>
      </w:r>
      <w:r w:rsidRPr="0056088C">
        <w:rPr>
          <w:lang w:val="ru-RU"/>
        </w:rPr>
        <w:t xml:space="preserve"> реализована как массив из шестнадцати восьмиразрядных слов. Модель </w:t>
      </w:r>
      <w:r>
        <w:t>lpm</w:t>
      </w:r>
      <w:r w:rsidRPr="0056088C">
        <w:rPr>
          <w:lang w:val="ru-RU"/>
        </w:rPr>
        <w:t>_</w:t>
      </w:r>
      <w:r>
        <w:t>ram</w:t>
      </w:r>
      <w:r w:rsidRPr="0056088C">
        <w:rPr>
          <w:lang w:val="ru-RU"/>
        </w:rPr>
        <w:t>_</w:t>
      </w:r>
      <w:r>
        <w:t>io</w:t>
      </w:r>
      <w:r w:rsidRPr="0056088C">
        <w:rPr>
          <w:lang w:val="ru-RU"/>
        </w:rPr>
        <w:t xml:space="preserve"> содержит массив </w:t>
      </w:r>
      <w:r>
        <w:t>RAM</w:t>
      </w:r>
      <w:r w:rsidRPr="0056088C">
        <w:rPr>
          <w:lang w:val="ru-RU"/>
        </w:rPr>
        <w:t xml:space="preserve"> 16 </w:t>
      </w:r>
      <w:r>
        <w:t>x</w:t>
      </w:r>
      <w:r w:rsidRPr="0056088C">
        <w:rPr>
          <w:lang w:val="ru-RU"/>
        </w:rPr>
        <w:t xml:space="preserve"> 8, вход записи, вход разрешения вывода и общий порт </w:t>
      </w:r>
      <w:r>
        <w:t>data</w:t>
      </w:r>
      <w:r w:rsidRPr="0056088C">
        <w:rPr>
          <w:lang w:val="ru-RU"/>
        </w:rPr>
        <w:t>_</w:t>
      </w:r>
      <w:r>
        <w:t>io</w:t>
      </w:r>
      <w:r w:rsidRPr="0056088C">
        <w:rPr>
          <w:lang w:val="ru-RU"/>
        </w:rPr>
        <w:t xml:space="preserve">. При записи значение берется с общей шины, а при чтении </w:t>
      </w:r>
      <w:r>
        <w:t>RAM</w:t>
      </w:r>
      <w:r w:rsidRPr="0056088C">
        <w:rPr>
          <w:lang w:val="ru-RU"/>
        </w:rPr>
        <w:t xml:space="preserve"> сама выводит слово на эту шину.</w:t>
      </w:r>
    </w:p>
    <w:p w14:paraId="77E77DCD" w14:textId="77777777" w:rsidR="00BB139F" w:rsidRPr="0056088C" w:rsidRDefault="00BB139F">
      <w:pPr>
        <w:spacing w:after="0" w:line="240" w:lineRule="auto"/>
        <w:ind w:firstLine="709"/>
        <w:jc w:val="both"/>
        <w:rPr>
          <w:lang w:val="ru-RU"/>
        </w:rPr>
      </w:pPr>
    </w:p>
    <w:p w14:paraId="3351393A" w14:textId="77777777" w:rsidR="000D431E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272489AA" wp14:editId="0C17338D">
            <wp:extent cx="5991536" cy="277368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mory_architecture.png"/>
                    <pic:cNvPicPr/>
                  </pic:nvPicPr>
                  <pic:blipFill rotWithShape="1">
                    <a:blip r:embed="rId8"/>
                    <a:srcRect l="2035" t="2589" r="8272" b="25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718" cy="2779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D3917" w14:textId="77777777" w:rsidR="000D431E" w:rsidRDefault="00000000">
      <w:pPr>
        <w:spacing w:before="40" w:after="140" w:line="240" w:lineRule="auto"/>
        <w:jc w:val="center"/>
        <w:rPr>
          <w:lang w:val="ru-RU"/>
        </w:rPr>
      </w:pPr>
      <w:r>
        <w:t xml:space="preserve">Рисунок 3 - </w:t>
      </w:r>
      <w:proofErr w:type="spellStart"/>
      <w:r>
        <w:t>Иерархическое</w:t>
      </w:r>
      <w:proofErr w:type="spellEnd"/>
      <w:r>
        <w:t xml:space="preserve"> </w:t>
      </w:r>
      <w:proofErr w:type="spellStart"/>
      <w:r>
        <w:t>представление</w:t>
      </w:r>
      <w:proofErr w:type="spellEnd"/>
      <w:r>
        <w:t xml:space="preserve"> </w:t>
      </w:r>
      <w:proofErr w:type="spellStart"/>
      <w:r>
        <w:t>разрабатываемого</w:t>
      </w:r>
      <w:proofErr w:type="spellEnd"/>
      <w:r>
        <w:t xml:space="preserve"> </w:t>
      </w:r>
      <w:proofErr w:type="spellStart"/>
      <w:r>
        <w:t>блока</w:t>
      </w:r>
      <w:proofErr w:type="spellEnd"/>
    </w:p>
    <w:p w14:paraId="41CAA988" w14:textId="77777777" w:rsidR="0056088C" w:rsidRPr="0056088C" w:rsidRDefault="0056088C">
      <w:pPr>
        <w:spacing w:before="40" w:after="140" w:line="240" w:lineRule="auto"/>
        <w:jc w:val="center"/>
        <w:rPr>
          <w:lang w:val="ru-RU"/>
        </w:rPr>
      </w:pPr>
    </w:p>
    <w:p w14:paraId="6C540B15" w14:textId="77777777" w:rsidR="000D431E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119E7522" wp14:editId="26DCFA38">
            <wp:extent cx="5856559" cy="12420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m_diagram.png"/>
                    <pic:cNvPicPr/>
                  </pic:nvPicPr>
                  <pic:blipFill rotWithShape="1">
                    <a:blip r:embed="rId9"/>
                    <a:srcRect t="29142" r="3370" b="25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178" cy="128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A1BC3" w14:textId="77777777" w:rsidR="000D431E" w:rsidRDefault="00000000">
      <w:pPr>
        <w:spacing w:before="40" w:after="140" w:line="240" w:lineRule="auto"/>
        <w:jc w:val="center"/>
        <w:rPr>
          <w:lang w:val="ru-RU"/>
        </w:rPr>
      </w:pPr>
      <w:r w:rsidRPr="0056088C">
        <w:rPr>
          <w:lang w:val="ru-RU"/>
        </w:rPr>
        <w:t>Рисунок 4 - Граф состояний управляющего автомата</w:t>
      </w:r>
    </w:p>
    <w:p w14:paraId="3FCC0538" w14:textId="77777777" w:rsidR="0056088C" w:rsidRPr="0056088C" w:rsidRDefault="0056088C" w:rsidP="00BB139F">
      <w:pPr>
        <w:spacing w:after="0" w:line="240" w:lineRule="auto"/>
        <w:jc w:val="center"/>
        <w:rPr>
          <w:lang w:val="ru-RU"/>
        </w:rPr>
      </w:pPr>
    </w:p>
    <w:p w14:paraId="234800DA" w14:textId="77777777" w:rsidR="000D431E" w:rsidRPr="0056088C" w:rsidRDefault="00000000" w:rsidP="00BB139F">
      <w:pPr>
        <w:pStyle w:val="1"/>
        <w:spacing w:before="0" w:line="240" w:lineRule="auto"/>
        <w:ind w:firstLine="709"/>
        <w:rPr>
          <w:lang w:val="ru-RU"/>
        </w:rPr>
      </w:pPr>
      <w:r w:rsidRPr="0056088C">
        <w:rPr>
          <w:rFonts w:ascii="Times New Roman" w:eastAsia="Times New Roman" w:hAnsi="Times New Roman"/>
          <w:lang w:val="ru-RU"/>
        </w:rPr>
        <w:t xml:space="preserve">4 Разработка </w:t>
      </w:r>
      <w:r>
        <w:rPr>
          <w:rFonts w:ascii="Times New Roman" w:eastAsia="Times New Roman" w:hAnsi="Times New Roman"/>
        </w:rPr>
        <w:t>VHDL</w:t>
      </w:r>
      <w:r w:rsidRPr="0056088C">
        <w:rPr>
          <w:rFonts w:ascii="Times New Roman" w:eastAsia="Times New Roman" w:hAnsi="Times New Roman"/>
          <w:lang w:val="ru-RU"/>
        </w:rPr>
        <w:t>-модели</w:t>
      </w:r>
    </w:p>
    <w:p w14:paraId="09989E7E" w14:textId="77777777" w:rsidR="0056088C" w:rsidRDefault="0056088C" w:rsidP="00BB139F">
      <w:pPr>
        <w:spacing w:after="0" w:line="240" w:lineRule="auto"/>
        <w:ind w:firstLine="709"/>
        <w:jc w:val="both"/>
        <w:rPr>
          <w:lang w:val="ru-RU"/>
        </w:rPr>
      </w:pPr>
    </w:p>
    <w:p w14:paraId="1C556C29" w14:textId="10F106A5" w:rsidR="000D431E" w:rsidRPr="0056088C" w:rsidRDefault="00000000" w:rsidP="00BB139F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Главный модуль </w:t>
      </w:r>
      <w:r>
        <w:t>memory</w:t>
      </w:r>
      <w:r w:rsidRPr="0056088C">
        <w:rPr>
          <w:lang w:val="ru-RU"/>
        </w:rPr>
        <w:t>_</w:t>
      </w:r>
      <w:r>
        <w:t>transfer</w:t>
      </w:r>
      <w:r w:rsidRPr="0056088C">
        <w:rPr>
          <w:lang w:val="ru-RU"/>
        </w:rPr>
        <w:t xml:space="preserve"> содержит константы адресов источника и приемника, экземпляры </w:t>
      </w:r>
      <w:r>
        <w:t>ROM</w:t>
      </w:r>
      <w:r w:rsidRPr="0056088C">
        <w:rPr>
          <w:lang w:val="ru-RU"/>
        </w:rPr>
        <w:t xml:space="preserve"> и </w:t>
      </w:r>
      <w:r>
        <w:t>RAM</w:t>
      </w:r>
      <w:r w:rsidRPr="0056088C">
        <w:rPr>
          <w:lang w:val="ru-RU"/>
        </w:rPr>
        <w:t xml:space="preserve">, регистр данных и конечный автомат. Вариант 4 задан константами </w:t>
      </w:r>
      <w:r>
        <w:t>SRC</w:t>
      </w:r>
      <w:r w:rsidRPr="0056088C">
        <w:rPr>
          <w:lang w:val="ru-RU"/>
        </w:rPr>
        <w:t>_</w:t>
      </w:r>
      <w:r>
        <w:t>ADDR</w:t>
      </w:r>
      <w:r w:rsidRPr="0056088C">
        <w:rPr>
          <w:lang w:val="ru-RU"/>
        </w:rPr>
        <w:t>_</w:t>
      </w:r>
      <w:r>
        <w:t>C</w:t>
      </w:r>
      <w:r w:rsidRPr="0056088C">
        <w:rPr>
          <w:lang w:val="ru-RU"/>
        </w:rPr>
        <w:t xml:space="preserve"> = 4, </w:t>
      </w:r>
      <w:r>
        <w:t>DST</w:t>
      </w:r>
      <w:r w:rsidRPr="0056088C">
        <w:rPr>
          <w:lang w:val="ru-RU"/>
        </w:rPr>
        <w:t>_</w:t>
      </w:r>
      <w:r>
        <w:t>ADDR</w:t>
      </w:r>
      <w:r w:rsidRPr="0056088C">
        <w:rPr>
          <w:lang w:val="ru-RU"/>
        </w:rPr>
        <w:t>_</w:t>
      </w:r>
      <w:r>
        <w:t>C</w:t>
      </w:r>
      <w:r w:rsidRPr="0056088C">
        <w:rPr>
          <w:lang w:val="ru-RU"/>
        </w:rPr>
        <w:t xml:space="preserve"> = 5 и </w:t>
      </w:r>
      <w:r>
        <w:t>EXPECTED</w:t>
      </w:r>
      <w:r w:rsidRPr="0056088C">
        <w:rPr>
          <w:lang w:val="ru-RU"/>
        </w:rPr>
        <w:t>_</w:t>
      </w:r>
      <w:r>
        <w:t>C</w:t>
      </w:r>
      <w:r w:rsidRPr="0056088C">
        <w:rPr>
          <w:lang w:val="ru-RU"/>
        </w:rPr>
        <w:t xml:space="preserve"> = 0</w:t>
      </w:r>
      <w:r>
        <w:t>x</w:t>
      </w:r>
      <w:r w:rsidRPr="0056088C">
        <w:rPr>
          <w:lang w:val="ru-RU"/>
        </w:rPr>
        <w:t>5</w:t>
      </w:r>
      <w:r>
        <w:t>A</w:t>
      </w:r>
      <w:r w:rsidRPr="0056088C">
        <w:rPr>
          <w:lang w:val="ru-RU"/>
        </w:rPr>
        <w:t>.</w:t>
      </w:r>
    </w:p>
    <w:p w14:paraId="142326E1" w14:textId="77777777" w:rsidR="000D431E" w:rsidRDefault="00000000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lastRenderedPageBreak/>
        <w:t>Автомат</w:t>
      </w:r>
      <w:proofErr w:type="spellEnd"/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шесть</w:t>
      </w:r>
      <w:proofErr w:type="spellEnd"/>
      <w:r>
        <w:t xml:space="preserve"> </w:t>
      </w:r>
      <w:proofErr w:type="spellStart"/>
      <w:r>
        <w:t>состояний</w:t>
      </w:r>
      <w:proofErr w:type="spellEnd"/>
      <w:r>
        <w:t xml:space="preserve">: S_IDLE, S_READ_ROM, S_LOAD_REG, S_WRITE_RAM, S_READ_RAM и S_DONE. В S_READ_ROM включается ROM, в S_LOAD_REG регистр захватывает слово 0x5A, в S_WRITE_RAM регистр выдает слово на шину и активируется запись RAM, в S_READ_RAM выполняется синхронное чтение RAM, а в S_DONE </w:t>
      </w:r>
      <w:proofErr w:type="spellStart"/>
      <w:r>
        <w:t>формируются</w:t>
      </w:r>
      <w:proofErr w:type="spellEnd"/>
      <w:r>
        <w:t xml:space="preserve"> </w:t>
      </w:r>
      <w:proofErr w:type="spellStart"/>
      <w:r>
        <w:t>done_o</w:t>
      </w:r>
      <w:proofErr w:type="spellEnd"/>
      <w:r>
        <w:t xml:space="preserve"> и </w:t>
      </w:r>
      <w:proofErr w:type="spellStart"/>
      <w:r>
        <w:t>verify_ok_o</w:t>
      </w:r>
      <w:proofErr w:type="spellEnd"/>
      <w:r>
        <w:t>.</w:t>
      </w:r>
    </w:p>
    <w:p w14:paraId="5379D50E" w14:textId="77777777" w:rsidR="0056088C" w:rsidRPr="0056088C" w:rsidRDefault="0056088C">
      <w:pPr>
        <w:spacing w:after="0" w:line="240" w:lineRule="auto"/>
        <w:ind w:firstLine="709"/>
        <w:jc w:val="both"/>
        <w:rPr>
          <w:lang w:val="ru-RU"/>
        </w:rPr>
      </w:pPr>
    </w:p>
    <w:p w14:paraId="7F3AD974" w14:textId="4D634741" w:rsidR="000D431E" w:rsidRPr="0056088C" w:rsidRDefault="0056088C" w:rsidP="0056088C">
      <w:pPr>
        <w:spacing w:before="40" w:after="140" w:line="240" w:lineRule="auto"/>
        <w:rPr>
          <w:lang w:val="ru-RU"/>
        </w:rPr>
      </w:pPr>
      <w:r>
        <w:rPr>
          <w:lang w:val="ru-RU"/>
        </w:rPr>
        <w:t>Таблица 2 – Сигналы для разработки и моделирования модуля</w:t>
      </w:r>
      <w:r w:rsidR="00000000" w:rsidRPr="0056088C">
        <w:rPr>
          <w:lang w:val="ru-RU"/>
        </w:rPr>
        <w:t xml:space="preserve"> 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123"/>
      </w:tblGrid>
      <w:tr w:rsidR="000D431E" w14:paraId="170B02B8" w14:textId="77777777">
        <w:trPr>
          <w:jc w:val="center"/>
        </w:trPr>
        <w:tc>
          <w:tcPr>
            <w:tcW w:w="2721" w:type="dxa"/>
            <w:vAlign w:val="center"/>
          </w:tcPr>
          <w:p w14:paraId="0FB53B8B" w14:textId="77777777" w:rsidR="000D431E" w:rsidRDefault="00000000">
            <w:pPr>
              <w:jc w:val="center"/>
            </w:pPr>
            <w:proofErr w:type="spellStart"/>
            <w:r>
              <w:rPr>
                <w:b/>
              </w:rPr>
              <w:t>Сигнал</w:t>
            </w:r>
            <w:proofErr w:type="spellEnd"/>
          </w:p>
        </w:tc>
        <w:tc>
          <w:tcPr>
            <w:tcW w:w="6123" w:type="dxa"/>
            <w:vAlign w:val="center"/>
          </w:tcPr>
          <w:p w14:paraId="36B9F579" w14:textId="77777777" w:rsidR="000D431E" w:rsidRDefault="00000000"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0D431E" w:rsidRPr="0056088C" w14:paraId="4F944B9A" w14:textId="77777777">
        <w:trPr>
          <w:jc w:val="center"/>
        </w:trPr>
        <w:tc>
          <w:tcPr>
            <w:tcW w:w="2721" w:type="dxa"/>
            <w:vAlign w:val="center"/>
          </w:tcPr>
          <w:p w14:paraId="1C740591" w14:textId="77777777" w:rsidR="000D431E" w:rsidRDefault="00000000">
            <w:r>
              <w:t>clk_i</w:t>
            </w:r>
          </w:p>
        </w:tc>
        <w:tc>
          <w:tcPr>
            <w:tcW w:w="6123" w:type="dxa"/>
            <w:vAlign w:val="center"/>
          </w:tcPr>
          <w:p w14:paraId="2A065269" w14:textId="77777777" w:rsidR="000D431E" w:rsidRPr="0056088C" w:rsidRDefault="00000000">
            <w:pPr>
              <w:rPr>
                <w:lang w:val="ru-RU"/>
              </w:rPr>
            </w:pPr>
            <w:r w:rsidRPr="0056088C">
              <w:rPr>
                <w:lang w:val="ru-RU"/>
              </w:rPr>
              <w:t>Тактовый сигнал всех синхронных элементов.</w:t>
            </w:r>
          </w:p>
        </w:tc>
      </w:tr>
      <w:tr w:rsidR="000D431E" w:rsidRPr="0056088C" w14:paraId="3AAEC45F" w14:textId="77777777">
        <w:trPr>
          <w:jc w:val="center"/>
        </w:trPr>
        <w:tc>
          <w:tcPr>
            <w:tcW w:w="2721" w:type="dxa"/>
            <w:vAlign w:val="center"/>
          </w:tcPr>
          <w:p w14:paraId="07253B66" w14:textId="77777777" w:rsidR="000D431E" w:rsidRDefault="00000000">
            <w:proofErr w:type="spellStart"/>
            <w:r>
              <w:t>rst_i</w:t>
            </w:r>
            <w:proofErr w:type="spellEnd"/>
          </w:p>
        </w:tc>
        <w:tc>
          <w:tcPr>
            <w:tcW w:w="6123" w:type="dxa"/>
            <w:vAlign w:val="center"/>
          </w:tcPr>
          <w:p w14:paraId="3A647379" w14:textId="77777777" w:rsidR="000D431E" w:rsidRPr="0056088C" w:rsidRDefault="00000000">
            <w:pPr>
              <w:rPr>
                <w:lang w:val="ru-RU"/>
              </w:rPr>
            </w:pPr>
            <w:r w:rsidRPr="0056088C">
              <w:rPr>
                <w:lang w:val="ru-RU"/>
              </w:rPr>
              <w:t>Сброс автомата в состояние ожидания и очистка регистра.</w:t>
            </w:r>
          </w:p>
        </w:tc>
      </w:tr>
      <w:tr w:rsidR="000D431E" w14:paraId="672CFDD7" w14:textId="77777777">
        <w:trPr>
          <w:jc w:val="center"/>
        </w:trPr>
        <w:tc>
          <w:tcPr>
            <w:tcW w:w="2721" w:type="dxa"/>
            <w:vAlign w:val="center"/>
          </w:tcPr>
          <w:p w14:paraId="5DB03B10" w14:textId="77777777" w:rsidR="000D431E" w:rsidRDefault="00000000">
            <w:proofErr w:type="spellStart"/>
            <w:r>
              <w:t>start_i</w:t>
            </w:r>
            <w:proofErr w:type="spellEnd"/>
          </w:p>
        </w:tc>
        <w:tc>
          <w:tcPr>
            <w:tcW w:w="6123" w:type="dxa"/>
            <w:vAlign w:val="center"/>
          </w:tcPr>
          <w:p w14:paraId="4CD6CAC0" w14:textId="77777777" w:rsidR="000D431E" w:rsidRDefault="00000000">
            <w:r>
              <w:t>Запуск операции переноса.</w:t>
            </w:r>
          </w:p>
        </w:tc>
      </w:tr>
      <w:tr w:rsidR="000D431E" w14:paraId="41D99169" w14:textId="77777777">
        <w:trPr>
          <w:jc w:val="center"/>
        </w:trPr>
        <w:tc>
          <w:tcPr>
            <w:tcW w:w="2721" w:type="dxa"/>
            <w:vAlign w:val="center"/>
          </w:tcPr>
          <w:p w14:paraId="441315FE" w14:textId="77777777" w:rsidR="000D431E" w:rsidRDefault="00000000">
            <w:r>
              <w:t>data_bus_o</w:t>
            </w:r>
          </w:p>
        </w:tc>
        <w:tc>
          <w:tcPr>
            <w:tcW w:w="6123" w:type="dxa"/>
            <w:vAlign w:val="center"/>
          </w:tcPr>
          <w:p w14:paraId="2B3F98E7" w14:textId="77777777" w:rsidR="000D431E" w:rsidRDefault="00000000">
            <w:r>
              <w:t>Наблюдаемая общая шина данных.</w:t>
            </w:r>
          </w:p>
        </w:tc>
      </w:tr>
      <w:tr w:rsidR="000D431E" w:rsidRPr="0056088C" w14:paraId="6DE85844" w14:textId="77777777">
        <w:trPr>
          <w:jc w:val="center"/>
        </w:trPr>
        <w:tc>
          <w:tcPr>
            <w:tcW w:w="2721" w:type="dxa"/>
            <w:vAlign w:val="center"/>
          </w:tcPr>
          <w:p w14:paraId="52AC4B86" w14:textId="77777777" w:rsidR="000D431E" w:rsidRDefault="00000000">
            <w:r>
              <w:t>rom_q_o, reg_q_o, ram_q_o</w:t>
            </w:r>
          </w:p>
        </w:tc>
        <w:tc>
          <w:tcPr>
            <w:tcW w:w="6123" w:type="dxa"/>
            <w:vAlign w:val="center"/>
          </w:tcPr>
          <w:p w14:paraId="36DA407A" w14:textId="77777777" w:rsidR="000D431E" w:rsidRPr="0056088C" w:rsidRDefault="00000000">
            <w:pPr>
              <w:rPr>
                <w:lang w:val="ru-RU"/>
              </w:rPr>
            </w:pPr>
            <w:r w:rsidRPr="0056088C">
              <w:rPr>
                <w:lang w:val="ru-RU"/>
              </w:rPr>
              <w:t xml:space="preserve">Контрольные выходы </w:t>
            </w:r>
            <w:r>
              <w:t>ROM</w:t>
            </w:r>
            <w:r w:rsidRPr="0056088C">
              <w:rPr>
                <w:lang w:val="ru-RU"/>
              </w:rPr>
              <w:t xml:space="preserve">, регистра и </w:t>
            </w:r>
            <w:r>
              <w:t>RAM</w:t>
            </w:r>
            <w:r w:rsidRPr="0056088C">
              <w:rPr>
                <w:lang w:val="ru-RU"/>
              </w:rPr>
              <w:t xml:space="preserve"> для моделирования.</w:t>
            </w:r>
          </w:p>
        </w:tc>
      </w:tr>
      <w:tr w:rsidR="000D431E" w14:paraId="28DE9361" w14:textId="77777777">
        <w:trPr>
          <w:jc w:val="center"/>
        </w:trPr>
        <w:tc>
          <w:tcPr>
            <w:tcW w:w="2721" w:type="dxa"/>
            <w:vAlign w:val="center"/>
          </w:tcPr>
          <w:p w14:paraId="058F21A4" w14:textId="77777777" w:rsidR="000D431E" w:rsidRDefault="00000000">
            <w:proofErr w:type="spellStart"/>
            <w:r>
              <w:t>done_o</w:t>
            </w:r>
            <w:proofErr w:type="spellEnd"/>
          </w:p>
        </w:tc>
        <w:tc>
          <w:tcPr>
            <w:tcW w:w="6123" w:type="dxa"/>
            <w:vAlign w:val="center"/>
          </w:tcPr>
          <w:p w14:paraId="5F0A4AA5" w14:textId="77777777" w:rsidR="000D431E" w:rsidRDefault="00000000">
            <w:r>
              <w:t>Операция переноса завершена.</w:t>
            </w:r>
          </w:p>
        </w:tc>
      </w:tr>
      <w:tr w:rsidR="000D431E" w:rsidRPr="0056088C" w14:paraId="79218899" w14:textId="77777777">
        <w:trPr>
          <w:jc w:val="center"/>
        </w:trPr>
        <w:tc>
          <w:tcPr>
            <w:tcW w:w="2721" w:type="dxa"/>
            <w:vAlign w:val="center"/>
          </w:tcPr>
          <w:p w14:paraId="7DC8B83E" w14:textId="77777777" w:rsidR="000D431E" w:rsidRDefault="00000000">
            <w:r>
              <w:t>verify_ok_o</w:t>
            </w:r>
          </w:p>
        </w:tc>
        <w:tc>
          <w:tcPr>
            <w:tcW w:w="6123" w:type="dxa"/>
            <w:vAlign w:val="center"/>
          </w:tcPr>
          <w:p w14:paraId="185111B8" w14:textId="77777777" w:rsidR="000D431E" w:rsidRPr="0056088C" w:rsidRDefault="00000000">
            <w:pPr>
              <w:rPr>
                <w:lang w:val="ru-RU"/>
              </w:rPr>
            </w:pPr>
            <w:r w:rsidRPr="0056088C">
              <w:rPr>
                <w:lang w:val="ru-RU"/>
              </w:rPr>
              <w:t xml:space="preserve">Прочитанное из </w:t>
            </w:r>
            <w:r>
              <w:t>RAM</w:t>
            </w:r>
            <w:r w:rsidRPr="0056088C">
              <w:rPr>
                <w:lang w:val="ru-RU"/>
              </w:rPr>
              <w:t xml:space="preserve"> значение совпадает с ожидаемым 0</w:t>
            </w:r>
            <w:r>
              <w:t>x</w:t>
            </w:r>
            <w:r w:rsidRPr="0056088C">
              <w:rPr>
                <w:lang w:val="ru-RU"/>
              </w:rPr>
              <w:t>5</w:t>
            </w:r>
            <w:r>
              <w:t>A</w:t>
            </w:r>
            <w:r w:rsidRPr="0056088C">
              <w:rPr>
                <w:lang w:val="ru-RU"/>
              </w:rPr>
              <w:t>.</w:t>
            </w:r>
          </w:p>
        </w:tc>
      </w:tr>
    </w:tbl>
    <w:p w14:paraId="16823DBC" w14:textId="77777777" w:rsidR="000D431E" w:rsidRPr="0056088C" w:rsidRDefault="000D431E">
      <w:pPr>
        <w:spacing w:after="0" w:line="240" w:lineRule="auto"/>
        <w:jc w:val="both"/>
        <w:rPr>
          <w:lang w:val="ru-RU"/>
        </w:rPr>
      </w:pPr>
    </w:p>
    <w:p w14:paraId="1D871B5B" w14:textId="77777777" w:rsidR="000D431E" w:rsidRDefault="00000000" w:rsidP="00BB139F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56088C">
        <w:rPr>
          <w:rFonts w:ascii="Times New Roman" w:eastAsia="Times New Roman" w:hAnsi="Times New Roman"/>
          <w:lang w:val="ru-RU"/>
        </w:rPr>
        <w:t>5 Функциональное моделирование</w:t>
      </w:r>
    </w:p>
    <w:p w14:paraId="5A63FEBC" w14:textId="77777777" w:rsidR="00BB139F" w:rsidRPr="00BB139F" w:rsidRDefault="00BB139F" w:rsidP="00BB139F">
      <w:pPr>
        <w:spacing w:after="0"/>
        <w:rPr>
          <w:lang w:val="ru-RU"/>
        </w:rPr>
      </w:pPr>
    </w:p>
    <w:p w14:paraId="63314587" w14:textId="77777777" w:rsidR="000D431E" w:rsidRPr="0056088C" w:rsidRDefault="00000000" w:rsidP="00BB139F">
      <w:pPr>
        <w:spacing w:after="0" w:line="240" w:lineRule="auto"/>
        <w:ind w:firstLine="709"/>
        <w:jc w:val="both"/>
        <w:rPr>
          <w:lang w:val="ru-RU"/>
        </w:rPr>
      </w:pPr>
      <w:r>
        <w:t>Testbench</w:t>
      </w:r>
      <w:r w:rsidRPr="0056088C">
        <w:rPr>
          <w:lang w:val="ru-RU"/>
        </w:rPr>
        <w:t xml:space="preserve"> </w:t>
      </w:r>
      <w:r>
        <w:t>tb</w:t>
      </w:r>
      <w:r w:rsidRPr="0056088C">
        <w:rPr>
          <w:lang w:val="ru-RU"/>
        </w:rPr>
        <w:t>_</w:t>
      </w:r>
      <w:r>
        <w:t>memory</w:t>
      </w:r>
      <w:r w:rsidRPr="0056088C">
        <w:rPr>
          <w:lang w:val="ru-RU"/>
        </w:rPr>
        <w:t>_</w:t>
      </w:r>
      <w:r>
        <w:t>transfer</w:t>
      </w:r>
      <w:r w:rsidRPr="0056088C">
        <w:rPr>
          <w:lang w:val="ru-RU"/>
        </w:rPr>
        <w:t xml:space="preserve"> формирует тактовый сигнал с периодом 10 </w:t>
      </w:r>
      <w:r>
        <w:t>ns</w:t>
      </w:r>
      <w:r w:rsidRPr="0056088C">
        <w:rPr>
          <w:lang w:val="ru-RU"/>
        </w:rPr>
        <w:t xml:space="preserve">, снимает </w:t>
      </w:r>
      <w:r>
        <w:t>reset</w:t>
      </w:r>
      <w:r w:rsidRPr="0056088C">
        <w:rPr>
          <w:lang w:val="ru-RU"/>
        </w:rPr>
        <w:t xml:space="preserve">, подает </w:t>
      </w:r>
      <w:r>
        <w:t>start</w:t>
      </w:r>
      <w:r w:rsidRPr="0056088C">
        <w:rPr>
          <w:lang w:val="ru-RU"/>
        </w:rPr>
        <w:t xml:space="preserve"> и по тактам проверяет состояние автомата, адреса памяти, состояние общей шины, содержимое регистра и флаг </w:t>
      </w:r>
      <w:r>
        <w:t>verify</w:t>
      </w:r>
      <w:r w:rsidRPr="0056088C">
        <w:rPr>
          <w:lang w:val="ru-RU"/>
        </w:rPr>
        <w:t>_</w:t>
      </w:r>
      <w:r>
        <w:t>ok</w:t>
      </w:r>
      <w:r w:rsidRPr="0056088C">
        <w:rPr>
          <w:lang w:val="ru-RU"/>
        </w:rPr>
        <w:t xml:space="preserve">. Проверки выполнены операторами </w:t>
      </w:r>
      <w:r>
        <w:t>assert</w:t>
      </w:r>
      <w:r w:rsidRPr="0056088C">
        <w:rPr>
          <w:lang w:val="ru-RU"/>
        </w:rPr>
        <w:t xml:space="preserve">, поэтому ошибка сразу завершила бы моделирование с </w:t>
      </w:r>
      <w:r>
        <w:t>severity</w:t>
      </w:r>
      <w:r w:rsidRPr="0056088C">
        <w:rPr>
          <w:lang w:val="ru-RU"/>
        </w:rPr>
        <w:t xml:space="preserve"> </w:t>
      </w:r>
      <w:r>
        <w:t>failure</w:t>
      </w:r>
      <w:r w:rsidRPr="0056088C">
        <w:rPr>
          <w:lang w:val="ru-RU"/>
        </w:rPr>
        <w:t>.</w:t>
      </w:r>
    </w:p>
    <w:p w14:paraId="74453337" w14:textId="77777777" w:rsidR="000D431E" w:rsidRDefault="00000000">
      <w:pPr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2AD4B743" wp14:editId="1D05749A">
            <wp:extent cx="6052515" cy="214122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bench_coverage.png"/>
                    <pic:cNvPicPr/>
                  </pic:nvPicPr>
                  <pic:blipFill rotWithShape="1">
                    <a:blip r:embed="rId10"/>
                    <a:srcRect l="5429" t="15682" r="8255" b="30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05" cy="2146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AC9C1" w14:textId="4A62EBC7" w:rsidR="000D431E" w:rsidRDefault="00000000">
      <w:pPr>
        <w:spacing w:before="40" w:after="140" w:line="240" w:lineRule="auto"/>
        <w:jc w:val="center"/>
      </w:pPr>
      <w:proofErr w:type="spellStart"/>
      <w:r>
        <w:t>Рисунок</w:t>
      </w:r>
      <w:proofErr w:type="spellEnd"/>
      <w:r>
        <w:t xml:space="preserve"> </w:t>
      </w:r>
      <w:r w:rsidR="00BB139F">
        <w:rPr>
          <w:lang w:val="ru-RU"/>
        </w:rPr>
        <w:t>5</w:t>
      </w:r>
      <w:r>
        <w:t xml:space="preserve"> - </w:t>
      </w:r>
      <w:proofErr w:type="spellStart"/>
      <w:r>
        <w:t>Покрытие</w:t>
      </w:r>
      <w:proofErr w:type="spellEnd"/>
      <w:r>
        <w:t xml:space="preserve"> </w:t>
      </w:r>
      <w:proofErr w:type="spellStart"/>
      <w:r>
        <w:t>проверок</w:t>
      </w:r>
      <w:proofErr w:type="spellEnd"/>
      <w:r>
        <w:t xml:space="preserve"> testbench</w:t>
      </w:r>
    </w:p>
    <w:p w14:paraId="03C4EB9C" w14:textId="77777777" w:rsidR="0056088C" w:rsidRDefault="0056088C">
      <w:pPr>
        <w:pStyle w:val="1"/>
        <w:spacing w:before="200" w:after="120" w:line="240" w:lineRule="auto"/>
        <w:ind w:firstLine="709"/>
        <w:rPr>
          <w:rFonts w:ascii="Times New Roman" w:eastAsia="Times New Roman" w:hAnsi="Times New Roman"/>
          <w:lang w:val="ru-RU"/>
        </w:rPr>
      </w:pPr>
    </w:p>
    <w:p w14:paraId="7F8691B5" w14:textId="77777777" w:rsidR="00BA53C6" w:rsidRPr="00BA53C6" w:rsidRDefault="00BA53C6" w:rsidP="00BA53C6">
      <w:pPr>
        <w:rPr>
          <w:lang w:val="ru-RU"/>
        </w:rPr>
      </w:pPr>
    </w:p>
    <w:p w14:paraId="4D6A30A6" w14:textId="75B033EC" w:rsidR="000D431E" w:rsidRDefault="00000000" w:rsidP="00BA53C6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56088C">
        <w:rPr>
          <w:rFonts w:ascii="Times New Roman" w:eastAsia="Times New Roman" w:hAnsi="Times New Roman"/>
          <w:lang w:val="ru-RU"/>
        </w:rPr>
        <w:lastRenderedPageBreak/>
        <w:t xml:space="preserve">6 Реализация проекта в </w:t>
      </w:r>
      <w:r>
        <w:rPr>
          <w:rFonts w:ascii="Times New Roman" w:eastAsia="Times New Roman" w:hAnsi="Times New Roman"/>
        </w:rPr>
        <w:t>Intel</w:t>
      </w:r>
      <w:r w:rsidRPr="0056088C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Quartus</w:t>
      </w:r>
      <w:r w:rsidRPr="0056088C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II</w:t>
      </w:r>
    </w:p>
    <w:p w14:paraId="0D70CD0F" w14:textId="77777777" w:rsidR="00BA53C6" w:rsidRPr="00BA53C6" w:rsidRDefault="00BA53C6" w:rsidP="00BA53C6">
      <w:pPr>
        <w:spacing w:after="0"/>
        <w:rPr>
          <w:lang w:val="ru-RU"/>
        </w:rPr>
      </w:pPr>
    </w:p>
    <w:p w14:paraId="7DD93D9F" w14:textId="77777777" w:rsidR="000D431E" w:rsidRPr="0056088C" w:rsidRDefault="00000000" w:rsidP="00BA53C6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Для </w:t>
      </w:r>
      <w:r>
        <w:t>Quartus</w:t>
      </w:r>
      <w:r w:rsidRPr="0056088C">
        <w:rPr>
          <w:lang w:val="ru-RU"/>
        </w:rPr>
        <w:t xml:space="preserve"> подготовлены файлы </w:t>
      </w:r>
      <w:r>
        <w:t>memory</w:t>
      </w:r>
      <w:r w:rsidRPr="0056088C">
        <w:rPr>
          <w:lang w:val="ru-RU"/>
        </w:rPr>
        <w:t>_</w:t>
      </w:r>
      <w:r>
        <w:t>transfer</w:t>
      </w:r>
      <w:r w:rsidRPr="0056088C">
        <w:rPr>
          <w:lang w:val="ru-RU"/>
        </w:rPr>
        <w:t>.</w:t>
      </w:r>
      <w:proofErr w:type="spellStart"/>
      <w:r>
        <w:t>qpf</w:t>
      </w:r>
      <w:proofErr w:type="spellEnd"/>
      <w:r w:rsidRPr="0056088C">
        <w:rPr>
          <w:lang w:val="ru-RU"/>
        </w:rPr>
        <w:t xml:space="preserve"> и </w:t>
      </w:r>
      <w:r>
        <w:t>memory</w:t>
      </w:r>
      <w:r w:rsidRPr="0056088C">
        <w:rPr>
          <w:lang w:val="ru-RU"/>
        </w:rPr>
        <w:t>_</w:t>
      </w:r>
      <w:r>
        <w:t>transfer</w:t>
      </w:r>
      <w:r w:rsidRPr="0056088C">
        <w:rPr>
          <w:lang w:val="ru-RU"/>
        </w:rPr>
        <w:t>.</w:t>
      </w:r>
      <w:proofErr w:type="spellStart"/>
      <w:r>
        <w:t>qsf</w:t>
      </w:r>
      <w:proofErr w:type="spellEnd"/>
      <w:r w:rsidRPr="0056088C">
        <w:rPr>
          <w:lang w:val="ru-RU"/>
        </w:rPr>
        <w:t xml:space="preserve">. Верхним уровнем назначен </w:t>
      </w:r>
      <w:r>
        <w:t>memory</w:t>
      </w:r>
      <w:r w:rsidRPr="0056088C">
        <w:rPr>
          <w:lang w:val="ru-RU"/>
        </w:rPr>
        <w:t>_</w:t>
      </w:r>
      <w:r>
        <w:t>transfer</w:t>
      </w:r>
      <w:r w:rsidRPr="0056088C">
        <w:rPr>
          <w:lang w:val="ru-RU"/>
        </w:rPr>
        <w:t>_</w:t>
      </w:r>
      <w:proofErr w:type="spellStart"/>
      <w:r>
        <w:t>rtl</w:t>
      </w:r>
      <w:proofErr w:type="spellEnd"/>
      <w:r w:rsidRPr="0056088C">
        <w:rPr>
          <w:lang w:val="ru-RU"/>
        </w:rPr>
        <w:t>_</w:t>
      </w:r>
      <w:r>
        <w:t>view</w:t>
      </w:r>
      <w:r w:rsidRPr="0056088C">
        <w:rPr>
          <w:lang w:val="ru-RU"/>
        </w:rPr>
        <w:t>_</w:t>
      </w:r>
      <w:r>
        <w:t>top</w:t>
      </w:r>
      <w:r w:rsidRPr="0056088C">
        <w:rPr>
          <w:lang w:val="ru-RU"/>
        </w:rPr>
        <w:t xml:space="preserve">, в котором биты общей шины выведены отдельными портами </w:t>
      </w:r>
      <w:r>
        <w:t>BUS</w:t>
      </w:r>
      <w:r w:rsidRPr="0056088C">
        <w:rPr>
          <w:lang w:val="ru-RU"/>
        </w:rPr>
        <w:t>_</w:t>
      </w:r>
      <w:r>
        <w:t>D</w:t>
      </w:r>
      <w:r w:rsidRPr="0056088C">
        <w:rPr>
          <w:lang w:val="ru-RU"/>
        </w:rPr>
        <w:t>0...</w:t>
      </w:r>
      <w:r>
        <w:t>BUS</w:t>
      </w:r>
      <w:r w:rsidRPr="0056088C">
        <w:rPr>
          <w:lang w:val="ru-RU"/>
        </w:rPr>
        <w:t>_</w:t>
      </w:r>
      <w:r>
        <w:t>D</w:t>
      </w:r>
      <w:r w:rsidRPr="0056088C">
        <w:rPr>
          <w:lang w:val="ru-RU"/>
        </w:rPr>
        <w:t xml:space="preserve">7 для удобного просмотра </w:t>
      </w:r>
      <w:r>
        <w:t>RTL</w:t>
      </w:r>
      <w:r w:rsidRPr="0056088C">
        <w:rPr>
          <w:lang w:val="ru-RU"/>
        </w:rPr>
        <w:t>-схемы.</w:t>
      </w:r>
    </w:p>
    <w:p w14:paraId="121DFD7E" w14:textId="77777777" w:rsidR="000D431E" w:rsidRDefault="00000000">
      <w:pPr>
        <w:spacing w:after="0" w:line="240" w:lineRule="auto"/>
        <w:ind w:firstLine="709"/>
        <w:jc w:val="both"/>
      </w:pPr>
      <w:r w:rsidRPr="0056088C">
        <w:rPr>
          <w:lang w:val="ru-RU"/>
        </w:rPr>
        <w:t xml:space="preserve">В методических указаниях указано семейство </w:t>
      </w:r>
      <w:r>
        <w:t>Flex</w:t>
      </w:r>
      <w:r w:rsidRPr="0056088C">
        <w:rPr>
          <w:lang w:val="ru-RU"/>
        </w:rPr>
        <w:t>10</w:t>
      </w:r>
      <w:r>
        <w:t>K</w:t>
      </w:r>
      <w:r w:rsidRPr="0056088C">
        <w:rPr>
          <w:lang w:val="ru-RU"/>
        </w:rPr>
        <w:t xml:space="preserve">. Установленная версия </w:t>
      </w:r>
      <w:r>
        <w:t>Quartus</w:t>
      </w:r>
      <w:r w:rsidRPr="0056088C">
        <w:rPr>
          <w:lang w:val="ru-RU"/>
        </w:rPr>
        <w:t xml:space="preserve"> </w:t>
      </w:r>
      <w:r>
        <w:t>II</w:t>
      </w:r>
      <w:r w:rsidRPr="0056088C">
        <w:rPr>
          <w:lang w:val="ru-RU"/>
        </w:rPr>
        <w:t xml:space="preserve"> 9.1 </w:t>
      </w:r>
      <w:r>
        <w:t>Web</w:t>
      </w:r>
      <w:r w:rsidRPr="0056088C">
        <w:rPr>
          <w:lang w:val="ru-RU"/>
        </w:rPr>
        <w:t xml:space="preserve"> </w:t>
      </w:r>
      <w:r>
        <w:t>Edition</w:t>
      </w:r>
      <w:r w:rsidRPr="0056088C">
        <w:rPr>
          <w:lang w:val="ru-RU"/>
        </w:rPr>
        <w:t xml:space="preserve"> не принимает строки </w:t>
      </w:r>
      <w:r>
        <w:t>FAMILY</w:t>
      </w:r>
      <w:r w:rsidRPr="0056088C">
        <w:rPr>
          <w:lang w:val="ru-RU"/>
        </w:rPr>
        <w:t xml:space="preserve"> "</w:t>
      </w:r>
      <w:r>
        <w:t>FLEX</w:t>
      </w:r>
      <w:r w:rsidRPr="0056088C">
        <w:rPr>
          <w:lang w:val="ru-RU"/>
        </w:rPr>
        <w:t>10</w:t>
      </w:r>
      <w:r>
        <w:t>K</w:t>
      </w:r>
      <w:r w:rsidRPr="0056088C">
        <w:rPr>
          <w:lang w:val="ru-RU"/>
        </w:rPr>
        <w:t xml:space="preserve">" и </w:t>
      </w:r>
      <w:r>
        <w:t>FAMILY</w:t>
      </w:r>
      <w:r w:rsidRPr="0056088C">
        <w:rPr>
          <w:lang w:val="ru-RU"/>
        </w:rPr>
        <w:t xml:space="preserve"> "</w:t>
      </w:r>
      <w:r>
        <w:t>FLEX</w:t>
      </w:r>
      <w:r w:rsidRPr="0056088C">
        <w:rPr>
          <w:lang w:val="ru-RU"/>
        </w:rPr>
        <w:t>10</w:t>
      </w:r>
      <w:r>
        <w:t>KE</w:t>
      </w:r>
      <w:r w:rsidRPr="0056088C">
        <w:rPr>
          <w:lang w:val="ru-RU"/>
        </w:rPr>
        <w:t xml:space="preserve">", что зафиксировано в логе проверки. Для получения полной компиляции и отчетов проект собран на доступном семействе </w:t>
      </w:r>
      <w:r>
        <w:t>Stratix</w:t>
      </w:r>
      <w:r w:rsidRPr="0056088C">
        <w:rPr>
          <w:lang w:val="ru-RU"/>
        </w:rPr>
        <w:t xml:space="preserve"> </w:t>
      </w:r>
      <w:r>
        <w:t>II</w:t>
      </w:r>
      <w:r w:rsidRPr="0056088C">
        <w:rPr>
          <w:lang w:val="ru-RU"/>
        </w:rPr>
        <w:t xml:space="preserve">. </w:t>
      </w:r>
      <w:r>
        <w:t>VHDL-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изменялось.</w:t>
      </w:r>
    </w:p>
    <w:p w14:paraId="239280A6" w14:textId="1082A5A8" w:rsidR="000D431E" w:rsidRDefault="00962F88">
      <w:pPr>
        <w:spacing w:before="80" w:after="40" w:line="240" w:lineRule="auto"/>
        <w:jc w:val="center"/>
      </w:pPr>
      <w:r w:rsidRPr="00962F88">
        <w:drawing>
          <wp:inline distT="0" distB="0" distL="0" distR="0" wp14:anchorId="7F19DED7" wp14:editId="3D94E7B4">
            <wp:extent cx="5940425" cy="2698115"/>
            <wp:effectExtent l="0" t="0" r="3175" b="6985"/>
            <wp:docPr id="1862908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08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2AC9" w14:textId="6E3FD9A0" w:rsidR="000D431E" w:rsidRDefault="00000000">
      <w:pPr>
        <w:spacing w:before="40" w:after="140" w:line="240" w:lineRule="auto"/>
        <w:jc w:val="center"/>
        <w:rPr>
          <w:lang w:val="ru-RU"/>
        </w:rPr>
      </w:pPr>
      <w:r w:rsidRPr="0056088C">
        <w:rPr>
          <w:lang w:val="ru-RU"/>
        </w:rPr>
        <w:t xml:space="preserve">Рисунок </w:t>
      </w:r>
      <w:r w:rsidR="00BB139F">
        <w:rPr>
          <w:lang w:val="ru-RU"/>
        </w:rPr>
        <w:t>6</w:t>
      </w:r>
      <w:r w:rsidRPr="0056088C">
        <w:rPr>
          <w:lang w:val="ru-RU"/>
        </w:rPr>
        <w:t xml:space="preserve"> - </w:t>
      </w:r>
      <w:r>
        <w:t>RTL</w:t>
      </w:r>
      <w:r w:rsidRPr="0056088C">
        <w:rPr>
          <w:lang w:val="ru-RU"/>
        </w:rPr>
        <w:t xml:space="preserve">-представление проекта </w:t>
      </w:r>
      <w:r w:rsidR="00BA53C6">
        <w:rPr>
          <w:lang w:val="ru-RU"/>
        </w:rPr>
        <w:t>в</w:t>
      </w:r>
      <w:r w:rsidRPr="0056088C">
        <w:rPr>
          <w:lang w:val="ru-RU"/>
        </w:rPr>
        <w:t xml:space="preserve"> </w:t>
      </w:r>
      <w:r>
        <w:t>Quartus</w:t>
      </w:r>
      <w:r w:rsidRPr="0056088C">
        <w:rPr>
          <w:lang w:val="ru-RU"/>
        </w:rPr>
        <w:t xml:space="preserve"> </w:t>
      </w:r>
      <w:r>
        <w:t>II</w:t>
      </w:r>
    </w:p>
    <w:p w14:paraId="029BB763" w14:textId="77777777" w:rsidR="00962F88" w:rsidRDefault="00962F88">
      <w:pPr>
        <w:spacing w:before="40" w:after="140" w:line="240" w:lineRule="auto"/>
        <w:jc w:val="center"/>
        <w:rPr>
          <w:lang w:val="ru-RU"/>
        </w:rPr>
      </w:pPr>
    </w:p>
    <w:p w14:paraId="1508FDC8" w14:textId="71809DC3" w:rsidR="00962F88" w:rsidRDefault="00962F88">
      <w:pPr>
        <w:spacing w:before="40" w:after="140" w:line="240" w:lineRule="auto"/>
        <w:jc w:val="center"/>
        <w:rPr>
          <w:lang w:val="ru-RU"/>
        </w:rPr>
      </w:pPr>
      <w:r w:rsidRPr="00962F88">
        <w:rPr>
          <w:lang w:val="ru-RU"/>
        </w:rPr>
        <w:drawing>
          <wp:inline distT="0" distB="0" distL="0" distR="0" wp14:anchorId="6E31244B" wp14:editId="40F01A82">
            <wp:extent cx="5932805" cy="2362975"/>
            <wp:effectExtent l="0" t="0" r="0" b="0"/>
            <wp:docPr id="58461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19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357" cy="23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BADB" w14:textId="0B2D827A" w:rsidR="00962F88" w:rsidRPr="00962F88" w:rsidRDefault="00962F88" w:rsidP="00962F88">
      <w:pPr>
        <w:spacing w:before="40" w:after="140" w:line="240" w:lineRule="auto"/>
        <w:jc w:val="center"/>
        <w:rPr>
          <w:lang w:val="ru-RU"/>
        </w:rPr>
      </w:pPr>
      <w:r w:rsidRPr="0056088C">
        <w:rPr>
          <w:lang w:val="ru-RU"/>
        </w:rPr>
        <w:t xml:space="preserve">Рисунок </w:t>
      </w:r>
      <w:r w:rsidR="00BB139F">
        <w:rPr>
          <w:lang w:val="ru-RU"/>
        </w:rPr>
        <w:t>7</w:t>
      </w:r>
      <w:r w:rsidRPr="0056088C">
        <w:rPr>
          <w:lang w:val="ru-RU"/>
        </w:rPr>
        <w:t xml:space="preserve"> </w:t>
      </w:r>
      <w:r>
        <w:rPr>
          <w:lang w:val="ru-RU"/>
        </w:rPr>
        <w:t>–</w:t>
      </w:r>
      <w:r w:rsidRPr="0056088C">
        <w:rPr>
          <w:lang w:val="ru-RU"/>
        </w:rPr>
        <w:t xml:space="preserve"> </w:t>
      </w:r>
      <w:r>
        <w:rPr>
          <w:lang w:val="ru-RU"/>
        </w:rPr>
        <w:t xml:space="preserve">Структурная схема проекта в </w:t>
      </w:r>
      <w:r>
        <w:t>Quartus</w:t>
      </w:r>
    </w:p>
    <w:p w14:paraId="3CE2544C" w14:textId="77777777" w:rsidR="00962F88" w:rsidRPr="00962F88" w:rsidRDefault="00962F88">
      <w:pPr>
        <w:spacing w:before="40" w:after="140" w:line="240" w:lineRule="auto"/>
        <w:jc w:val="center"/>
        <w:rPr>
          <w:lang w:val="ru-RU"/>
        </w:rPr>
      </w:pPr>
    </w:p>
    <w:p w14:paraId="57D40CC1" w14:textId="77777777" w:rsidR="000D431E" w:rsidRDefault="00000000">
      <w:pPr>
        <w:spacing w:after="0" w:line="240" w:lineRule="auto"/>
        <w:ind w:firstLine="709"/>
        <w:jc w:val="both"/>
        <w:rPr>
          <w:lang w:val="ru-RU"/>
        </w:rPr>
      </w:pPr>
      <w:r>
        <w:lastRenderedPageBreak/>
        <w:t xml:space="preserve">Quartus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выполнил</w:t>
      </w:r>
      <w:proofErr w:type="spellEnd"/>
      <w:r>
        <w:t xml:space="preserve"> Analysis &amp; Synthesis, Fitter, Assembler и Classic Timing Analyzer. </w:t>
      </w:r>
      <w:r w:rsidRPr="0056088C">
        <w:rPr>
          <w:lang w:val="ru-RU"/>
        </w:rPr>
        <w:t xml:space="preserve">В отчете синтеза </w:t>
      </w:r>
      <w:r>
        <w:t>RAM</w:t>
      </w:r>
      <w:r w:rsidRPr="0056088C">
        <w:rPr>
          <w:lang w:val="ru-RU"/>
        </w:rPr>
        <w:t xml:space="preserve"> распознана как </w:t>
      </w:r>
      <w:proofErr w:type="spellStart"/>
      <w:r>
        <w:t>altsyncram</w:t>
      </w:r>
      <w:proofErr w:type="spellEnd"/>
      <w:r w:rsidRPr="0056088C">
        <w:rPr>
          <w:lang w:val="ru-RU"/>
        </w:rPr>
        <w:t>, что подтверждает аппаратную интерпретацию массива памяти, а не только поведенческое моделирование.</w:t>
      </w:r>
    </w:p>
    <w:p w14:paraId="7F6C96D0" w14:textId="77777777" w:rsidR="00BB139F" w:rsidRDefault="00BB139F">
      <w:pPr>
        <w:spacing w:after="0" w:line="240" w:lineRule="auto"/>
        <w:ind w:firstLine="709"/>
        <w:jc w:val="both"/>
        <w:rPr>
          <w:lang w:val="ru-RU"/>
        </w:rPr>
      </w:pPr>
    </w:p>
    <w:p w14:paraId="6F7C7373" w14:textId="62AA5152" w:rsidR="0056088C" w:rsidRDefault="00962F88" w:rsidP="00962F88">
      <w:pPr>
        <w:spacing w:after="0" w:line="240" w:lineRule="auto"/>
        <w:jc w:val="both"/>
        <w:rPr>
          <w:lang w:val="ru-RU"/>
        </w:rPr>
      </w:pPr>
      <w:r w:rsidRPr="00962F88">
        <w:rPr>
          <w:lang w:val="ru-RU"/>
        </w:rPr>
        <w:drawing>
          <wp:inline distT="0" distB="0" distL="0" distR="0" wp14:anchorId="3AFEA370" wp14:editId="17EFAF93">
            <wp:extent cx="5940425" cy="2367915"/>
            <wp:effectExtent l="0" t="0" r="3175" b="0"/>
            <wp:docPr id="204218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83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52AA" w14:textId="1E4C95FA" w:rsidR="00BB139F" w:rsidRPr="00962F88" w:rsidRDefault="00BB139F" w:rsidP="00BB139F">
      <w:pPr>
        <w:spacing w:before="40" w:after="140" w:line="240" w:lineRule="auto"/>
        <w:jc w:val="center"/>
        <w:rPr>
          <w:lang w:val="ru-RU"/>
        </w:rPr>
      </w:pPr>
      <w:r w:rsidRPr="0056088C">
        <w:rPr>
          <w:lang w:val="ru-RU"/>
        </w:rPr>
        <w:t xml:space="preserve">Рисунок </w:t>
      </w:r>
      <w:r>
        <w:rPr>
          <w:lang w:val="ru-RU"/>
        </w:rPr>
        <w:t>8</w:t>
      </w:r>
      <w:r w:rsidRPr="0056088C">
        <w:rPr>
          <w:lang w:val="ru-RU"/>
        </w:rPr>
        <w:t xml:space="preserve"> </w:t>
      </w:r>
      <w:r>
        <w:rPr>
          <w:lang w:val="ru-RU"/>
        </w:rPr>
        <w:t>–</w:t>
      </w:r>
      <w:r w:rsidRPr="0056088C">
        <w:rPr>
          <w:lang w:val="ru-RU"/>
        </w:rPr>
        <w:t xml:space="preserve"> </w:t>
      </w:r>
      <w:r w:rsidR="00BA53C6">
        <w:rPr>
          <w:lang w:val="ru-RU"/>
        </w:rPr>
        <w:t>Временная диаграмма</w:t>
      </w:r>
      <w:r>
        <w:rPr>
          <w:lang w:val="ru-RU"/>
        </w:rPr>
        <w:t xml:space="preserve"> проекта в </w:t>
      </w:r>
      <w:r>
        <w:t>Quartus</w:t>
      </w:r>
    </w:p>
    <w:p w14:paraId="34F64E73" w14:textId="77777777" w:rsidR="00BB139F" w:rsidRDefault="00BB139F" w:rsidP="00962F88">
      <w:pPr>
        <w:spacing w:after="0" w:line="240" w:lineRule="auto"/>
        <w:jc w:val="both"/>
        <w:rPr>
          <w:lang w:val="ru-RU"/>
        </w:rPr>
      </w:pPr>
    </w:p>
    <w:p w14:paraId="53391655" w14:textId="77777777" w:rsidR="0056088C" w:rsidRPr="0056088C" w:rsidRDefault="0056088C" w:rsidP="0056088C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По временной диаграмме видно, что </w:t>
      </w:r>
      <w:r>
        <w:t>ROM</w:t>
      </w:r>
      <w:r w:rsidRPr="0056088C">
        <w:rPr>
          <w:lang w:val="ru-RU"/>
        </w:rPr>
        <w:t xml:space="preserve"> начинает выдавать 0</w:t>
      </w:r>
      <w:r>
        <w:t>x</w:t>
      </w:r>
      <w:r w:rsidRPr="0056088C">
        <w:rPr>
          <w:lang w:val="ru-RU"/>
        </w:rPr>
        <w:t>5</w:t>
      </w:r>
      <w:r>
        <w:t>A</w:t>
      </w:r>
      <w:r w:rsidRPr="0056088C">
        <w:rPr>
          <w:lang w:val="ru-RU"/>
        </w:rPr>
        <w:t xml:space="preserve"> после тактового фронта, затем это значение фиксируется в регистре, после чего регистр управляет общей шиной при записи в </w:t>
      </w:r>
      <w:proofErr w:type="gramStart"/>
      <w:r>
        <w:t>RAM</w:t>
      </w:r>
      <w:r w:rsidRPr="0056088C">
        <w:rPr>
          <w:lang w:val="ru-RU"/>
        </w:rPr>
        <w:t>[</w:t>
      </w:r>
      <w:proofErr w:type="gramEnd"/>
      <w:r w:rsidRPr="0056088C">
        <w:rPr>
          <w:lang w:val="ru-RU"/>
        </w:rPr>
        <w:t xml:space="preserve">5]. На завершающем этапе </w:t>
      </w:r>
      <w:r>
        <w:t>RAM</w:t>
      </w:r>
      <w:r w:rsidRPr="0056088C">
        <w:rPr>
          <w:lang w:val="ru-RU"/>
        </w:rPr>
        <w:t xml:space="preserve"> синхронно выводит 0</w:t>
      </w:r>
      <w:r>
        <w:t>x</w:t>
      </w:r>
      <w:r w:rsidRPr="0056088C">
        <w:rPr>
          <w:lang w:val="ru-RU"/>
        </w:rPr>
        <w:t>5</w:t>
      </w:r>
      <w:r>
        <w:t>A</w:t>
      </w:r>
      <w:r w:rsidRPr="0056088C">
        <w:rPr>
          <w:lang w:val="ru-RU"/>
        </w:rPr>
        <w:t xml:space="preserve">, и флаг </w:t>
      </w:r>
      <w:r>
        <w:t>verify</w:t>
      </w:r>
      <w:r w:rsidRPr="0056088C">
        <w:rPr>
          <w:lang w:val="ru-RU"/>
        </w:rPr>
        <w:t>_</w:t>
      </w:r>
      <w:r>
        <w:t>ok</w:t>
      </w:r>
      <w:r w:rsidRPr="0056088C">
        <w:rPr>
          <w:lang w:val="ru-RU"/>
        </w:rPr>
        <w:t>_</w:t>
      </w:r>
      <w:r>
        <w:t>o</w:t>
      </w:r>
      <w:r w:rsidRPr="0056088C">
        <w:rPr>
          <w:lang w:val="ru-RU"/>
        </w:rPr>
        <w:t xml:space="preserve"> становится равным единице.</w:t>
      </w:r>
    </w:p>
    <w:p w14:paraId="7DFC4D94" w14:textId="77777777" w:rsidR="0056088C" w:rsidRPr="0056088C" w:rsidRDefault="0056088C">
      <w:pPr>
        <w:spacing w:after="0" w:line="240" w:lineRule="auto"/>
        <w:ind w:firstLine="709"/>
        <w:jc w:val="both"/>
        <w:rPr>
          <w:lang w:val="ru-RU"/>
        </w:rPr>
      </w:pPr>
    </w:p>
    <w:p w14:paraId="7CFA3355" w14:textId="77777777" w:rsidR="000D431E" w:rsidRPr="0056088C" w:rsidRDefault="00000000">
      <w:pPr>
        <w:pStyle w:val="1"/>
        <w:spacing w:before="200" w:after="120" w:line="240" w:lineRule="auto"/>
        <w:ind w:firstLine="709"/>
        <w:rPr>
          <w:lang w:val="ru-RU"/>
        </w:rPr>
      </w:pPr>
      <w:r w:rsidRPr="0056088C">
        <w:rPr>
          <w:rFonts w:ascii="Times New Roman" w:eastAsia="Times New Roman" w:hAnsi="Times New Roman"/>
          <w:lang w:val="ru-RU"/>
        </w:rPr>
        <w:t xml:space="preserve">7 Реализация проекта в </w:t>
      </w:r>
      <w:r>
        <w:rPr>
          <w:rFonts w:ascii="Times New Roman" w:eastAsia="Times New Roman" w:hAnsi="Times New Roman"/>
        </w:rPr>
        <w:t>Xilinx</w:t>
      </w:r>
      <w:r w:rsidRPr="0056088C">
        <w:rPr>
          <w:rFonts w:ascii="Times New Roman" w:eastAsia="Times New Roman" w:hAnsi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</w:rPr>
        <w:t>Vivado</w:t>
      </w:r>
      <w:proofErr w:type="spellEnd"/>
    </w:p>
    <w:p w14:paraId="25904150" w14:textId="1D70DEFC" w:rsidR="000D431E" w:rsidRPr="004D7425" w:rsidRDefault="00000000">
      <w:pPr>
        <w:spacing w:after="0" w:line="240" w:lineRule="auto"/>
        <w:ind w:firstLine="709"/>
        <w:jc w:val="both"/>
      </w:pPr>
      <w:r w:rsidRPr="0056088C">
        <w:rPr>
          <w:lang w:val="ru-RU"/>
        </w:rPr>
        <w:t>Для</w:t>
      </w:r>
      <w:r w:rsidRPr="004D7425">
        <w:t xml:space="preserve"> </w:t>
      </w:r>
      <w:proofErr w:type="spellStart"/>
      <w:r>
        <w:t>Vivado</w:t>
      </w:r>
      <w:proofErr w:type="spellEnd"/>
      <w:r w:rsidRPr="004D7425">
        <w:t xml:space="preserve"> </w:t>
      </w:r>
      <w:r w:rsidRPr="0056088C">
        <w:rPr>
          <w:lang w:val="ru-RU"/>
        </w:rPr>
        <w:t>подготовлены</w:t>
      </w:r>
      <w:r w:rsidRPr="004D7425">
        <w:t xml:space="preserve"> </w:t>
      </w:r>
      <w:proofErr w:type="spellStart"/>
      <w:r>
        <w:t>create</w:t>
      </w:r>
      <w:r w:rsidRPr="004D7425">
        <w:t>_</w:t>
      </w:r>
      <w:r>
        <w:t>project</w:t>
      </w:r>
      <w:r w:rsidRPr="004D7425">
        <w:t>.</w:t>
      </w:r>
      <w:r>
        <w:t>tcl</w:t>
      </w:r>
      <w:proofErr w:type="spellEnd"/>
      <w:r w:rsidRPr="004D7425">
        <w:t xml:space="preserve">, </w:t>
      </w:r>
      <w:proofErr w:type="spellStart"/>
      <w:r>
        <w:t>memory</w:t>
      </w:r>
      <w:r w:rsidRPr="004D7425">
        <w:t>_</w:t>
      </w:r>
      <w:r>
        <w:t>transfer</w:t>
      </w:r>
      <w:r w:rsidRPr="004D7425">
        <w:t>.</w:t>
      </w:r>
      <w:r>
        <w:t>xdc</w:t>
      </w:r>
      <w:proofErr w:type="spellEnd"/>
      <w:r w:rsidRPr="004D7425">
        <w:t xml:space="preserve"> </w:t>
      </w:r>
      <w:r w:rsidRPr="0056088C">
        <w:rPr>
          <w:lang w:val="ru-RU"/>
        </w:rPr>
        <w:t>и</w:t>
      </w:r>
      <w:r w:rsidRPr="004D7425">
        <w:t xml:space="preserve"> </w:t>
      </w:r>
      <w:r w:rsidRPr="0056088C">
        <w:rPr>
          <w:lang w:val="ru-RU"/>
        </w:rPr>
        <w:t>скрипт</w:t>
      </w:r>
      <w:r w:rsidRPr="004D7425">
        <w:t xml:space="preserve"> </w:t>
      </w:r>
      <w:r>
        <w:t>run</w:t>
      </w:r>
      <w:r w:rsidRPr="004D7425">
        <w:t>_</w:t>
      </w:r>
      <w:r>
        <w:t>vivado</w:t>
      </w:r>
      <w:r w:rsidRPr="004D7425">
        <w:t>_</w:t>
      </w:r>
      <w:r>
        <w:t>synth</w:t>
      </w:r>
      <w:r w:rsidRPr="004D7425">
        <w:t>.</w:t>
      </w:r>
      <w:r>
        <w:t>ps</w:t>
      </w:r>
      <w:r w:rsidRPr="004D7425">
        <w:t>1.</w:t>
      </w:r>
      <w:r w:rsidR="004D7425" w:rsidRPr="004D7425">
        <w:t xml:space="preserve"> </w:t>
      </w:r>
    </w:p>
    <w:p w14:paraId="2A26503D" w14:textId="429FE69E" w:rsidR="000D431E" w:rsidRDefault="004D7425">
      <w:pPr>
        <w:spacing w:before="80" w:after="40" w:line="240" w:lineRule="auto"/>
        <w:jc w:val="center"/>
      </w:pPr>
      <w:r w:rsidRPr="004D7425">
        <w:lastRenderedPageBreak/>
        <w:drawing>
          <wp:inline distT="0" distB="0" distL="0" distR="0" wp14:anchorId="0B5F0EA6" wp14:editId="414A6AB6">
            <wp:extent cx="5940425" cy="3702050"/>
            <wp:effectExtent l="0" t="0" r="3175" b="0"/>
            <wp:docPr id="43052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24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F427" w14:textId="27D748B6" w:rsidR="000D431E" w:rsidRDefault="00000000">
      <w:pPr>
        <w:spacing w:before="40" w:after="140" w:line="240" w:lineRule="auto"/>
        <w:jc w:val="center"/>
        <w:rPr>
          <w:lang w:val="ru-RU"/>
        </w:rPr>
      </w:pPr>
      <w:r w:rsidRPr="0056088C">
        <w:rPr>
          <w:lang w:val="ru-RU"/>
        </w:rPr>
        <w:t xml:space="preserve">Рисунок </w:t>
      </w:r>
      <w:r w:rsidR="00BA53C6">
        <w:rPr>
          <w:lang w:val="ru-RU"/>
        </w:rPr>
        <w:t>9</w:t>
      </w:r>
      <w:r w:rsidRPr="0056088C">
        <w:rPr>
          <w:lang w:val="ru-RU"/>
        </w:rPr>
        <w:t xml:space="preserve"> - </w:t>
      </w:r>
      <w:r>
        <w:t>RTL</w:t>
      </w:r>
      <w:r w:rsidRPr="0056088C">
        <w:rPr>
          <w:lang w:val="ru-RU"/>
        </w:rPr>
        <w:t xml:space="preserve">-представление проекта для </w:t>
      </w:r>
      <w:proofErr w:type="spellStart"/>
      <w:r>
        <w:t>Vivado</w:t>
      </w:r>
      <w:proofErr w:type="spellEnd"/>
    </w:p>
    <w:p w14:paraId="36674D2D" w14:textId="77777777" w:rsidR="004D7425" w:rsidRDefault="004D7425">
      <w:pPr>
        <w:spacing w:before="40" w:after="140" w:line="240" w:lineRule="auto"/>
        <w:jc w:val="center"/>
        <w:rPr>
          <w:lang w:val="ru-RU"/>
        </w:rPr>
      </w:pPr>
    </w:p>
    <w:p w14:paraId="2DBB2E5C" w14:textId="22DC44F8" w:rsidR="004D7425" w:rsidRDefault="004D7425">
      <w:pPr>
        <w:spacing w:before="40" w:after="140" w:line="240" w:lineRule="auto"/>
        <w:jc w:val="center"/>
        <w:rPr>
          <w:lang w:val="ru-RU"/>
        </w:rPr>
      </w:pPr>
      <w:r w:rsidRPr="004D7425">
        <w:rPr>
          <w:lang w:val="ru-RU"/>
        </w:rPr>
        <w:drawing>
          <wp:inline distT="0" distB="0" distL="0" distR="0" wp14:anchorId="774EAB91" wp14:editId="2D24F1E8">
            <wp:extent cx="5940425" cy="4295140"/>
            <wp:effectExtent l="0" t="0" r="3175" b="0"/>
            <wp:docPr id="205593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31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4111" w14:textId="660D3A44" w:rsidR="00BA53C6" w:rsidRPr="00BA53C6" w:rsidRDefault="00BA53C6" w:rsidP="00BA53C6">
      <w:pPr>
        <w:spacing w:before="40" w:after="140" w:line="240" w:lineRule="auto"/>
        <w:jc w:val="center"/>
        <w:rPr>
          <w:lang w:val="ru-RU"/>
        </w:rPr>
      </w:pPr>
      <w:r w:rsidRPr="0056088C">
        <w:rPr>
          <w:lang w:val="ru-RU"/>
        </w:rPr>
        <w:t>Рисунок 1</w:t>
      </w:r>
      <w:r>
        <w:rPr>
          <w:lang w:val="ru-RU"/>
        </w:rPr>
        <w:t>0</w:t>
      </w:r>
      <w:r w:rsidRPr="0056088C">
        <w:rPr>
          <w:lang w:val="ru-RU"/>
        </w:rPr>
        <w:t xml:space="preserve"> - </w:t>
      </w:r>
      <w:r>
        <w:t>RTL</w:t>
      </w:r>
      <w:r w:rsidRPr="0056088C">
        <w:rPr>
          <w:lang w:val="ru-RU"/>
        </w:rPr>
        <w:t xml:space="preserve">-представление </w:t>
      </w:r>
      <w:r>
        <w:rPr>
          <w:lang w:val="ru-RU"/>
        </w:rPr>
        <w:t xml:space="preserve">внутри модуля </w:t>
      </w:r>
      <w:r>
        <w:t>u</w:t>
      </w:r>
      <w:r w:rsidRPr="00BA53C6">
        <w:rPr>
          <w:lang w:val="ru-RU"/>
        </w:rPr>
        <w:t>_</w:t>
      </w:r>
      <w:r>
        <w:t>memory</w:t>
      </w:r>
      <w:r w:rsidRPr="00BA53C6">
        <w:rPr>
          <w:lang w:val="ru-RU"/>
        </w:rPr>
        <w:t>_</w:t>
      </w:r>
      <w:r>
        <w:t>transfer</w:t>
      </w:r>
    </w:p>
    <w:p w14:paraId="13F3D39C" w14:textId="77777777" w:rsidR="004D7425" w:rsidRDefault="004D7425">
      <w:pPr>
        <w:spacing w:before="40" w:after="140" w:line="240" w:lineRule="auto"/>
        <w:jc w:val="center"/>
        <w:rPr>
          <w:lang w:val="ru-RU"/>
        </w:rPr>
      </w:pPr>
    </w:p>
    <w:p w14:paraId="6CADEEDA" w14:textId="66838884" w:rsidR="004D7425" w:rsidRPr="004D7425" w:rsidRDefault="004D7425">
      <w:pPr>
        <w:spacing w:before="40" w:after="140" w:line="240" w:lineRule="auto"/>
        <w:jc w:val="center"/>
        <w:rPr>
          <w:lang w:val="ru-RU"/>
        </w:rPr>
      </w:pPr>
      <w:r w:rsidRPr="004D7425">
        <w:rPr>
          <w:lang w:val="ru-RU"/>
        </w:rPr>
        <w:drawing>
          <wp:inline distT="0" distB="0" distL="0" distR="0" wp14:anchorId="5F191C86" wp14:editId="3198304A">
            <wp:extent cx="5940425" cy="6777990"/>
            <wp:effectExtent l="0" t="0" r="3175" b="3810"/>
            <wp:docPr id="125541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11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344A" w14:textId="0E272112" w:rsidR="000D431E" w:rsidRDefault="000D431E">
      <w:pPr>
        <w:spacing w:before="80" w:after="40" w:line="240" w:lineRule="auto"/>
        <w:jc w:val="center"/>
      </w:pPr>
    </w:p>
    <w:p w14:paraId="0C89401F" w14:textId="0E15A6D5" w:rsidR="00BA53C6" w:rsidRPr="00BA53C6" w:rsidRDefault="00BA53C6" w:rsidP="00BA53C6">
      <w:pPr>
        <w:spacing w:before="40" w:after="140" w:line="240" w:lineRule="auto"/>
        <w:jc w:val="center"/>
        <w:rPr>
          <w:lang w:val="ru-RU"/>
        </w:rPr>
      </w:pPr>
      <w:r w:rsidRPr="0056088C">
        <w:rPr>
          <w:lang w:val="ru-RU"/>
        </w:rPr>
        <w:t>Рисунок 1</w:t>
      </w:r>
      <w:r w:rsidRPr="00BA53C6">
        <w:rPr>
          <w:lang w:val="ru-RU"/>
        </w:rPr>
        <w:t>1</w:t>
      </w:r>
      <w:r w:rsidRPr="0056088C">
        <w:rPr>
          <w:lang w:val="ru-RU"/>
        </w:rPr>
        <w:t xml:space="preserve"> - </w:t>
      </w:r>
      <w:r>
        <w:t>RTL</w:t>
      </w:r>
      <w:r w:rsidRPr="0056088C">
        <w:rPr>
          <w:lang w:val="ru-RU"/>
        </w:rPr>
        <w:t xml:space="preserve">-представление </w:t>
      </w:r>
      <w:r>
        <w:rPr>
          <w:lang w:val="ru-RU"/>
        </w:rPr>
        <w:t xml:space="preserve">внутри модуля </w:t>
      </w:r>
      <w:r>
        <w:t>u</w:t>
      </w:r>
      <w:r w:rsidRPr="00BA53C6">
        <w:rPr>
          <w:lang w:val="ru-RU"/>
        </w:rPr>
        <w:t>_</w:t>
      </w:r>
      <w:r>
        <w:t>ram</w:t>
      </w:r>
    </w:p>
    <w:p w14:paraId="47AA6BA5" w14:textId="0E2C79DF" w:rsidR="000D431E" w:rsidRPr="00BA53C6" w:rsidRDefault="000D431E">
      <w:pPr>
        <w:spacing w:before="80" w:after="40" w:line="240" w:lineRule="auto"/>
        <w:jc w:val="center"/>
        <w:rPr>
          <w:lang w:val="ru-RU"/>
        </w:rPr>
      </w:pPr>
    </w:p>
    <w:p w14:paraId="11A867AB" w14:textId="25D050B3" w:rsidR="004D7425" w:rsidRDefault="004D7425" w:rsidP="004D7425">
      <w:pPr>
        <w:spacing w:after="0" w:line="240" w:lineRule="auto"/>
        <w:jc w:val="both"/>
      </w:pPr>
      <w:r w:rsidRPr="004D7425">
        <w:rPr>
          <w:lang w:val="ru-RU"/>
        </w:rPr>
        <w:lastRenderedPageBreak/>
        <w:drawing>
          <wp:inline distT="0" distB="0" distL="0" distR="0" wp14:anchorId="43B499E0" wp14:editId="742BE594">
            <wp:extent cx="5940425" cy="1801495"/>
            <wp:effectExtent l="0" t="0" r="3175" b="8255"/>
            <wp:docPr id="17020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4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9746" w14:textId="2E050F2D" w:rsidR="00BA53C6" w:rsidRPr="00BA53C6" w:rsidRDefault="00BA53C6" w:rsidP="00BA53C6">
      <w:pPr>
        <w:spacing w:before="40" w:after="140" w:line="240" w:lineRule="auto"/>
        <w:jc w:val="center"/>
      </w:pPr>
      <w:r w:rsidRPr="0056088C">
        <w:rPr>
          <w:lang w:val="ru-RU"/>
        </w:rPr>
        <w:t>Рисунок 1</w:t>
      </w:r>
      <w:r w:rsidRPr="00BA53C6">
        <w:rPr>
          <w:lang w:val="ru-RU"/>
        </w:rPr>
        <w:t>2</w:t>
      </w:r>
      <w:r w:rsidRPr="0056088C">
        <w:rPr>
          <w:lang w:val="ru-RU"/>
        </w:rPr>
        <w:t xml:space="preserve"> </w:t>
      </w:r>
      <w:r>
        <w:rPr>
          <w:lang w:val="ru-RU"/>
        </w:rPr>
        <w:t>–</w:t>
      </w:r>
      <w:r w:rsidRPr="0056088C">
        <w:rPr>
          <w:lang w:val="ru-RU"/>
        </w:rPr>
        <w:t xml:space="preserve"> </w:t>
      </w:r>
      <w:r>
        <w:rPr>
          <w:lang w:val="ru-RU"/>
        </w:rPr>
        <w:t xml:space="preserve">Временная диаграмма проекта в </w:t>
      </w:r>
      <w:proofErr w:type="spellStart"/>
      <w:r>
        <w:t>Vivado</w:t>
      </w:r>
      <w:proofErr w:type="spellEnd"/>
    </w:p>
    <w:p w14:paraId="14A503D6" w14:textId="378A9D5E" w:rsidR="000D431E" w:rsidRPr="0056088C" w:rsidRDefault="004D7425">
      <w:pPr>
        <w:pStyle w:val="1"/>
        <w:spacing w:before="200" w:after="120" w:line="24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</w:t>
      </w:r>
      <w:r w:rsidR="00000000" w:rsidRPr="0056088C">
        <w:rPr>
          <w:rFonts w:ascii="Times New Roman" w:eastAsia="Times New Roman" w:hAnsi="Times New Roman"/>
          <w:lang w:val="ru-RU"/>
        </w:rPr>
        <w:t xml:space="preserve"> Вывод</w:t>
      </w:r>
    </w:p>
    <w:p w14:paraId="1990D720" w14:textId="77777777" w:rsidR="000D431E" w:rsidRPr="0056088C" w:rsidRDefault="00000000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В ходе лабораторной работы разработана </w:t>
      </w:r>
      <w:r>
        <w:t>VHDL</w:t>
      </w:r>
      <w:r w:rsidRPr="0056088C">
        <w:rPr>
          <w:lang w:val="ru-RU"/>
        </w:rPr>
        <w:t xml:space="preserve">-модель блока памяти по варианту 4. Реализованы модели </w:t>
      </w:r>
      <w:r>
        <w:t>ROM</w:t>
      </w:r>
      <w:r w:rsidRPr="0056088C">
        <w:rPr>
          <w:lang w:val="ru-RU"/>
        </w:rPr>
        <w:t xml:space="preserve"> и </w:t>
      </w:r>
      <w:r>
        <w:t>RAM</w:t>
      </w:r>
      <w:r w:rsidRPr="0056088C">
        <w:rPr>
          <w:lang w:val="ru-RU"/>
        </w:rPr>
        <w:t xml:space="preserve">, общая шина данных, восьмиразрядный регистр и управляющий автомат переноса данных из </w:t>
      </w:r>
      <w:proofErr w:type="gramStart"/>
      <w:r>
        <w:t>ROM</w:t>
      </w:r>
      <w:r w:rsidRPr="0056088C">
        <w:rPr>
          <w:lang w:val="ru-RU"/>
        </w:rPr>
        <w:t>[</w:t>
      </w:r>
      <w:proofErr w:type="gramEnd"/>
      <w:r w:rsidRPr="0056088C">
        <w:rPr>
          <w:lang w:val="ru-RU"/>
        </w:rPr>
        <w:t xml:space="preserve">4] в </w:t>
      </w:r>
      <w:proofErr w:type="gramStart"/>
      <w:r>
        <w:t>RAM</w:t>
      </w:r>
      <w:r w:rsidRPr="0056088C">
        <w:rPr>
          <w:lang w:val="ru-RU"/>
        </w:rPr>
        <w:t>[</w:t>
      </w:r>
      <w:proofErr w:type="gramEnd"/>
      <w:r w:rsidRPr="0056088C">
        <w:rPr>
          <w:lang w:val="ru-RU"/>
        </w:rPr>
        <w:t>5].</w:t>
      </w:r>
    </w:p>
    <w:p w14:paraId="6499AACF" w14:textId="64F80925" w:rsidR="000D431E" w:rsidRPr="0056088C" w:rsidRDefault="00000000">
      <w:pPr>
        <w:spacing w:after="0" w:line="240" w:lineRule="auto"/>
        <w:ind w:firstLine="709"/>
        <w:jc w:val="both"/>
        <w:rPr>
          <w:lang w:val="ru-RU"/>
        </w:rPr>
      </w:pPr>
      <w:r w:rsidRPr="0056088C">
        <w:rPr>
          <w:lang w:val="ru-RU"/>
        </w:rPr>
        <w:t xml:space="preserve">Работоспособность подтверждена автоматическим </w:t>
      </w:r>
      <w:r>
        <w:t>testbench</w:t>
      </w:r>
      <w:r w:rsidRPr="0056088C">
        <w:rPr>
          <w:lang w:val="ru-RU"/>
        </w:rPr>
        <w:t xml:space="preserve"> и временными диаграммами </w:t>
      </w:r>
      <w:r>
        <w:t>GHDL</w:t>
      </w:r>
      <w:r w:rsidRPr="0056088C">
        <w:rPr>
          <w:lang w:val="ru-RU"/>
        </w:rPr>
        <w:t xml:space="preserve">. Проект успешно собран в </w:t>
      </w:r>
      <w:r>
        <w:t>Quartus</w:t>
      </w:r>
      <w:r w:rsidRPr="0056088C">
        <w:rPr>
          <w:lang w:val="ru-RU"/>
        </w:rPr>
        <w:t xml:space="preserve"> </w:t>
      </w:r>
      <w:r>
        <w:t>II</w:t>
      </w:r>
      <w:r w:rsidRPr="0056088C">
        <w:rPr>
          <w:lang w:val="ru-RU"/>
        </w:rPr>
        <w:t xml:space="preserve"> и синтезирован в </w:t>
      </w:r>
      <w:r>
        <w:t>Xilinx</w:t>
      </w:r>
      <w:r w:rsidRPr="0056088C">
        <w:rPr>
          <w:lang w:val="ru-RU"/>
        </w:rPr>
        <w:t xml:space="preserve"> </w:t>
      </w:r>
      <w:proofErr w:type="spellStart"/>
      <w:r>
        <w:t>Vivado</w:t>
      </w:r>
      <w:proofErr w:type="spellEnd"/>
      <w:r w:rsidRPr="0056088C">
        <w:rPr>
          <w:lang w:val="ru-RU"/>
        </w:rPr>
        <w:t xml:space="preserve">. Получены </w:t>
      </w:r>
      <w:r>
        <w:t>RTL</w:t>
      </w:r>
      <w:r w:rsidRPr="0056088C">
        <w:rPr>
          <w:lang w:val="ru-RU"/>
        </w:rPr>
        <w:t xml:space="preserve">-представления, отчеты ресурсов и </w:t>
      </w:r>
      <w:r w:rsidR="004D7425">
        <w:rPr>
          <w:lang w:val="ru-RU"/>
        </w:rPr>
        <w:t>временные диаграммы.</w:t>
      </w:r>
    </w:p>
    <w:p w14:paraId="763AAC46" w14:textId="77777777" w:rsidR="000D431E" w:rsidRPr="0056088C" w:rsidRDefault="00000000">
      <w:pPr>
        <w:rPr>
          <w:lang w:val="ru-RU"/>
        </w:rPr>
      </w:pPr>
      <w:r w:rsidRPr="0056088C">
        <w:rPr>
          <w:lang w:val="ru-RU"/>
        </w:rPr>
        <w:br w:type="page"/>
      </w:r>
    </w:p>
    <w:p w14:paraId="43EFFAE8" w14:textId="77777777" w:rsidR="000D431E" w:rsidRDefault="00000000" w:rsidP="00BA53C6">
      <w:pPr>
        <w:pStyle w:val="1"/>
        <w:spacing w:before="0" w:line="240" w:lineRule="auto"/>
        <w:ind w:firstLine="709"/>
        <w:rPr>
          <w:rFonts w:ascii="Times New Roman" w:eastAsia="Times New Roman" w:hAnsi="Times New Roman"/>
          <w:lang w:val="ru-RU"/>
        </w:rPr>
      </w:pPr>
      <w:r w:rsidRPr="0056088C">
        <w:rPr>
          <w:rFonts w:ascii="Times New Roman" w:eastAsia="Times New Roman" w:hAnsi="Times New Roman"/>
          <w:lang w:val="ru-RU"/>
        </w:rPr>
        <w:lastRenderedPageBreak/>
        <w:t xml:space="preserve">Приложение А. Листинги </w:t>
      </w:r>
      <w:r>
        <w:rPr>
          <w:rFonts w:ascii="Times New Roman" w:eastAsia="Times New Roman" w:hAnsi="Times New Roman"/>
        </w:rPr>
        <w:t>VHDL</w:t>
      </w:r>
      <w:r w:rsidRPr="0056088C">
        <w:rPr>
          <w:rFonts w:ascii="Times New Roman" w:eastAsia="Times New Roman" w:hAnsi="Times New Roman"/>
          <w:lang w:val="ru-RU"/>
        </w:rPr>
        <w:t>-модулей</w:t>
      </w:r>
    </w:p>
    <w:p w14:paraId="03C6967A" w14:textId="77777777" w:rsidR="004D7425" w:rsidRPr="004D7425" w:rsidRDefault="004D7425" w:rsidP="00BA53C6">
      <w:pPr>
        <w:spacing w:after="0"/>
        <w:rPr>
          <w:lang w:val="ru-RU"/>
        </w:rPr>
      </w:pPr>
    </w:p>
    <w:p w14:paraId="68796B53" w14:textId="5DB254F3" w:rsidR="000D431E" w:rsidRDefault="00000000" w:rsidP="00BA53C6">
      <w:pPr>
        <w:pStyle w:val="21"/>
        <w:spacing w:before="0" w:line="240" w:lineRule="auto"/>
        <w:rPr>
          <w:rFonts w:ascii="Times New Roman" w:eastAsia="Times New Roman" w:hAnsi="Times New Roman" w:cs="Times New Roman"/>
          <w:szCs w:val="28"/>
          <w:lang w:val="ru-RU"/>
        </w:rPr>
      </w:pPr>
      <w:r w:rsidRPr="004D7425">
        <w:rPr>
          <w:rFonts w:ascii="Times New Roman" w:eastAsia="Times New Roman" w:hAnsi="Times New Roman" w:cs="Times New Roman"/>
          <w:szCs w:val="28"/>
          <w:lang w:val="ru-RU"/>
        </w:rPr>
        <w:t xml:space="preserve">Модель </w:t>
      </w:r>
      <w:r w:rsidRPr="004D7425">
        <w:rPr>
          <w:rFonts w:ascii="Times New Roman" w:eastAsia="Times New Roman" w:hAnsi="Times New Roman" w:cs="Times New Roman"/>
          <w:szCs w:val="28"/>
        </w:rPr>
        <w:t>ROM</w:t>
      </w:r>
    </w:p>
    <w:p w14:paraId="15D82AEB" w14:textId="77777777" w:rsidR="004D7425" w:rsidRPr="004D7425" w:rsidRDefault="004D7425" w:rsidP="004D7425">
      <w:pPr>
        <w:spacing w:after="0"/>
        <w:rPr>
          <w:lang w:val="ru-RU"/>
        </w:rPr>
      </w:pPr>
    </w:p>
    <w:p w14:paraId="15172F37" w14:textId="77777777" w:rsidR="000D431E" w:rsidRPr="004D7425" w:rsidRDefault="00000000" w:rsidP="004D742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library </w:t>
      </w:r>
      <w:proofErr w:type="spellStart"/>
      <w:r w:rsidRPr="004D7425">
        <w:rPr>
          <w:rFonts w:ascii="Courier New" w:eastAsia="Courier New" w:hAnsi="Courier New" w:cs="Courier New"/>
          <w:sz w:val="20"/>
          <w:szCs w:val="20"/>
        </w:rPr>
        <w:t>ieee</w:t>
      </w:r>
      <w:proofErr w:type="spellEnd"/>
      <w:r w:rsidRPr="004D7425">
        <w:rPr>
          <w:rFonts w:ascii="Courier New" w:eastAsia="Courier New" w:hAnsi="Courier New" w:cs="Courier New"/>
          <w:sz w:val="20"/>
          <w:szCs w:val="20"/>
        </w:rPr>
        <w:t>;</w:t>
      </w:r>
    </w:p>
    <w:p w14:paraId="357AFF36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>use ieee.std_logic_1164.all;</w:t>
      </w:r>
    </w:p>
    <w:p w14:paraId="4A9D973A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>use ieee.numeric_std.all;</w:t>
      </w:r>
    </w:p>
    <w:p w14:paraId="1ABF7965" w14:textId="77777777" w:rsidR="000D431E" w:rsidRPr="004D7425" w:rsidRDefault="000D431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EA0CBB1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>entity lpm_rom_model is</w:t>
      </w:r>
    </w:p>
    <w:p w14:paraId="39B32163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port (</w:t>
      </w:r>
    </w:p>
    <w:p w14:paraId="2814B5DF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clk_i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_logic;</w:t>
      </w:r>
    </w:p>
    <w:p w14:paraId="3D91FCDC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address_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i :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_logic_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3 downto 0);</w:t>
      </w:r>
    </w:p>
    <w:p w14:paraId="249E5D63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memenab_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i :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_logic;</w:t>
      </w:r>
    </w:p>
    <w:p w14:paraId="6A717428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q_o 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 xml:space="preserve"> out std_logic_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7 downto 0)</w:t>
      </w:r>
    </w:p>
    <w:p w14:paraId="1D821087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);</w:t>
      </w:r>
    </w:p>
    <w:p w14:paraId="21C0D766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>end entity;</w:t>
      </w:r>
    </w:p>
    <w:p w14:paraId="7E141B0C" w14:textId="77777777" w:rsidR="000D431E" w:rsidRPr="004D7425" w:rsidRDefault="000D431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45EA7FF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>architecture rtl of lpm_rom_model is</w:t>
      </w:r>
    </w:p>
    <w:p w14:paraId="1E5FDF98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type memory_t is array (0 to 15) of std_logic_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7 downto 0);</w:t>
      </w:r>
    </w:p>
    <w:p w14:paraId="5F118AA8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signal q_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reg :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7 downto 0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) :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= (others =&gt; 'Z');</w:t>
      </w:r>
    </w:p>
    <w:p w14:paraId="3F0130F7" w14:textId="77777777" w:rsidR="000D431E" w:rsidRPr="004D7425" w:rsidRDefault="000D431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BC036B8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constant ROM_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C :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 xml:space="preserve"> memory_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t :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= (</w:t>
      </w:r>
    </w:p>
    <w:p w14:paraId="07FFF329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0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x"11",</w:t>
      </w:r>
    </w:p>
    <w:p w14:paraId="012015DC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1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x"27",</w:t>
      </w:r>
    </w:p>
    <w:p w14:paraId="46F3419C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2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x"3C",</w:t>
      </w:r>
    </w:p>
    <w:p w14:paraId="7D28C959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3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x"45",</w:t>
      </w:r>
    </w:p>
    <w:p w14:paraId="20C1522C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4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x"5A",</w:t>
      </w:r>
    </w:p>
    <w:p w14:paraId="337A18C2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5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x"6E",</w:t>
      </w:r>
    </w:p>
    <w:p w14:paraId="6E149BD9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6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x"73",</w:t>
      </w:r>
    </w:p>
    <w:p w14:paraId="27ABB7B7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7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x"8F",</w:t>
      </w:r>
    </w:p>
    <w:p w14:paraId="01B39FE8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8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x"91",</w:t>
      </w:r>
    </w:p>
    <w:p w14:paraId="630A3223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 w:rsidRPr="004D7425">
        <w:rPr>
          <w:rFonts w:ascii="Courier New" w:eastAsia="Courier New" w:hAnsi="Courier New" w:cs="Courier New"/>
          <w:sz w:val="20"/>
          <w:szCs w:val="20"/>
        </w:rPr>
        <w:t>9  =</w:t>
      </w:r>
      <w:proofErr w:type="gramEnd"/>
      <w:r w:rsidRPr="004D7425">
        <w:rPr>
          <w:rFonts w:ascii="Courier New" w:eastAsia="Courier New" w:hAnsi="Courier New" w:cs="Courier New"/>
          <w:sz w:val="20"/>
          <w:szCs w:val="20"/>
        </w:rPr>
        <w:t>&gt; x"A4",</w:t>
      </w:r>
    </w:p>
    <w:p w14:paraId="19326507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10 =&gt; x"B8",</w:t>
      </w:r>
    </w:p>
    <w:p w14:paraId="3D5A6EC5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11 =&gt; x"C2",</w:t>
      </w:r>
    </w:p>
    <w:p w14:paraId="5158625E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12 =&gt; x"D5",</w:t>
      </w:r>
    </w:p>
    <w:p w14:paraId="46C29214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13 =&gt; x"E9",</w:t>
      </w:r>
    </w:p>
    <w:p w14:paraId="316AF29E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14 =&gt; x"F0",</w:t>
      </w:r>
    </w:p>
    <w:p w14:paraId="6EEA59B5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15 =&gt; x"0D"</w:t>
      </w:r>
    </w:p>
    <w:p w14:paraId="2F806B71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);</w:t>
      </w:r>
    </w:p>
    <w:p w14:paraId="6CA69D19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>begin</w:t>
      </w:r>
    </w:p>
    <w:p w14:paraId="4EE5BA1F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process(clk_i)</w:t>
      </w:r>
    </w:p>
    <w:p w14:paraId="5E2222C8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begin</w:t>
      </w:r>
    </w:p>
    <w:p w14:paraId="5E9D4598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if rising_edge(clk_i) then</w:t>
      </w:r>
    </w:p>
    <w:p w14:paraId="5283CA7C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  if memenab_i = '1' then</w:t>
      </w:r>
    </w:p>
    <w:p w14:paraId="24FBD0F6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    q_reg &lt;= ROM_C(to_integer(unsigned(address_i)));</w:t>
      </w:r>
    </w:p>
    <w:p w14:paraId="6B8C4601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  else</w:t>
      </w:r>
    </w:p>
    <w:p w14:paraId="7F668FFE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    q_reg &lt;= (others =&gt; 'Z');</w:t>
      </w:r>
    </w:p>
    <w:p w14:paraId="1CAEF864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  end if;</w:t>
      </w:r>
    </w:p>
    <w:p w14:paraId="7F7BC434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  end if;</w:t>
      </w:r>
    </w:p>
    <w:p w14:paraId="4A2301B7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end process;</w:t>
      </w:r>
    </w:p>
    <w:p w14:paraId="3C05A904" w14:textId="77777777" w:rsidR="000D431E" w:rsidRPr="004D7425" w:rsidRDefault="000D431E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031C8A2" w14:textId="77777777" w:rsidR="000D431E" w:rsidRPr="004D7425" w:rsidRDefault="0000000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 xml:space="preserve">  q_o &lt;= q_reg;</w:t>
      </w:r>
    </w:p>
    <w:p w14:paraId="50EAC1F2" w14:textId="77777777" w:rsidR="000D431E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4D7425">
        <w:rPr>
          <w:rFonts w:ascii="Courier New" w:eastAsia="Courier New" w:hAnsi="Courier New" w:cs="Courier New"/>
          <w:sz w:val="20"/>
          <w:szCs w:val="20"/>
        </w:rPr>
        <w:t>end architecture;</w:t>
      </w:r>
    </w:p>
    <w:p w14:paraId="15F186F4" w14:textId="77777777" w:rsidR="004D7425" w:rsidRPr="004D7425" w:rsidRDefault="004D7425">
      <w:pPr>
        <w:spacing w:after="0" w:line="240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591F4B9C" w14:textId="6BC1AD7D" w:rsidR="000D431E" w:rsidRDefault="00000000" w:rsidP="004D7425">
      <w:pPr>
        <w:pStyle w:val="21"/>
        <w:spacing w:before="160" w:after="80" w:line="240" w:lineRule="auto"/>
        <w:rPr>
          <w:rFonts w:ascii="Times New Roman" w:eastAsia="Times New Roman" w:hAnsi="Times New Roman"/>
          <w:lang w:val="ru-RU"/>
        </w:rPr>
      </w:pPr>
      <w:r>
        <w:rPr>
          <w:rFonts w:ascii="Times New Roman" w:eastAsia="Times New Roman" w:hAnsi="Times New Roman"/>
        </w:rPr>
        <w:t>Модель RAM</w:t>
      </w:r>
    </w:p>
    <w:p w14:paraId="532E9D15" w14:textId="77777777" w:rsidR="004D7425" w:rsidRPr="004D7425" w:rsidRDefault="004D7425" w:rsidP="004D7425">
      <w:pPr>
        <w:spacing w:after="0"/>
        <w:rPr>
          <w:lang w:val="ru-RU"/>
        </w:rPr>
      </w:pPr>
    </w:p>
    <w:p w14:paraId="20A492B0" w14:textId="77777777" w:rsidR="000D431E" w:rsidRPr="004D7425" w:rsidRDefault="00000000" w:rsidP="004D7425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4D7425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4D7425">
        <w:rPr>
          <w:rFonts w:ascii="Courier New" w:eastAsia="Courier New" w:hAnsi="Courier New"/>
          <w:sz w:val="20"/>
          <w:szCs w:val="20"/>
        </w:rPr>
        <w:t>;</w:t>
      </w:r>
    </w:p>
    <w:p w14:paraId="649C3CC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58D5A6F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use ieee.numeric_std.all;</w:t>
      </w:r>
    </w:p>
    <w:p w14:paraId="1774374B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6079E3A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entity lpm_ram_io_model is</w:t>
      </w:r>
    </w:p>
    <w:p w14:paraId="3F1E77D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port (</w:t>
      </w:r>
    </w:p>
    <w:p w14:paraId="0EE889F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clk_i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in    std_logic;</w:t>
      </w:r>
    </w:p>
    <w:p w14:paraId="0A00885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address_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in   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0);</w:t>
      </w:r>
    </w:p>
    <w:p w14:paraId="517A53E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we_i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in    std_logic;</w:t>
      </w:r>
    </w:p>
    <w:p w14:paraId="5CF0D16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out_en_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in    std_logic;</w:t>
      </w:r>
    </w:p>
    <w:p w14:paraId="1D9D4CA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data_io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inout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3691A6E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q_dbg_o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 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</w:t>
      </w:r>
    </w:p>
    <w:p w14:paraId="0CBC299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);</w:t>
      </w:r>
    </w:p>
    <w:p w14:paraId="299502A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end entity;</w:t>
      </w:r>
    </w:p>
    <w:p w14:paraId="5494080D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4E05C1D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architecture rtl of lpm_ram_io_model is</w:t>
      </w:r>
    </w:p>
    <w:p w14:paraId="4DE9931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type memory_t is array (0 to 15) of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14BCD89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ram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memory_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t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(others =&gt; (others =&gt; '0'));</w:t>
      </w:r>
    </w:p>
    <w:p w14:paraId="2BCDB64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q_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reg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(others =&gt; 'Z');</w:t>
      </w:r>
    </w:p>
    <w:p w14:paraId="0DD7909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begin</w:t>
      </w:r>
    </w:p>
    <w:p w14:paraId="21D220C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process(clk_i)</w:t>
      </w:r>
    </w:p>
    <w:p w14:paraId="153F85A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40F6FC9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if rising_edge(clk_i) then</w:t>
      </w:r>
    </w:p>
    <w:p w14:paraId="5E45B53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if we_i = '1' then</w:t>
      </w:r>
    </w:p>
    <w:p w14:paraId="33455F2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ram(to_integer(unsigned(address_i))) &lt;= data_io;</w:t>
      </w:r>
    </w:p>
    <w:p w14:paraId="075F93F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end if;</w:t>
      </w:r>
    </w:p>
    <w:p w14:paraId="78BD1551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08E7BE6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if out_en_i = '1' and we_i = '0' then</w:t>
      </w:r>
    </w:p>
    <w:p w14:paraId="3D8090E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q_reg &lt;= ram(to_integer(unsigned(address_i)));</w:t>
      </w:r>
    </w:p>
    <w:p w14:paraId="0843775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else</w:t>
      </w:r>
    </w:p>
    <w:p w14:paraId="1F46D9E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q_reg &lt;= (others =&gt; 'Z');</w:t>
      </w:r>
    </w:p>
    <w:p w14:paraId="7C22C98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end if;</w:t>
      </w:r>
    </w:p>
    <w:p w14:paraId="5D9988D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end if;</w:t>
      </w:r>
    </w:p>
    <w:p w14:paraId="6622BF3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end process;</w:t>
      </w:r>
    </w:p>
    <w:p w14:paraId="5E0ECCDD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78D62E5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data_io &lt;= q_reg when out_en_i = '1' and we_i = '0' else (others =&gt; 'Z');</w:t>
      </w:r>
    </w:p>
    <w:p w14:paraId="4BBCF40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q_dbg_o &lt;= q_reg;</w:t>
      </w:r>
    </w:p>
    <w:p w14:paraId="2AEABFBC" w14:textId="77777777" w:rsidR="000D431E" w:rsidRDefault="00000000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  <w:r w:rsidRPr="004D7425">
        <w:rPr>
          <w:rFonts w:ascii="Courier New" w:eastAsia="Courier New" w:hAnsi="Courier New"/>
          <w:sz w:val="20"/>
          <w:szCs w:val="20"/>
        </w:rPr>
        <w:t>end architecture;</w:t>
      </w:r>
    </w:p>
    <w:p w14:paraId="1D91A3C8" w14:textId="77777777" w:rsidR="004D7425" w:rsidRPr="004D7425" w:rsidRDefault="004D7425">
      <w:pPr>
        <w:spacing w:after="0" w:line="240" w:lineRule="auto"/>
        <w:rPr>
          <w:sz w:val="20"/>
          <w:szCs w:val="20"/>
          <w:lang w:val="ru-RU"/>
        </w:rPr>
      </w:pPr>
    </w:p>
    <w:p w14:paraId="0ACA4732" w14:textId="157DE9B4" w:rsidR="000D431E" w:rsidRDefault="00000000" w:rsidP="00BA53C6">
      <w:pPr>
        <w:pStyle w:val="21"/>
        <w:spacing w:before="0" w:line="240" w:lineRule="auto"/>
        <w:rPr>
          <w:rFonts w:ascii="Times New Roman" w:eastAsia="Times New Roman" w:hAnsi="Times New Roman"/>
          <w:lang w:val="ru-RU"/>
        </w:rPr>
      </w:pPr>
      <w:proofErr w:type="spellStart"/>
      <w:r>
        <w:rPr>
          <w:rFonts w:ascii="Times New Roman" w:eastAsia="Times New Roman" w:hAnsi="Times New Roman"/>
        </w:rPr>
        <w:t>Управляющий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модуль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memory_transfer</w:t>
      </w:r>
      <w:proofErr w:type="spellEnd"/>
    </w:p>
    <w:p w14:paraId="2C1A5AE0" w14:textId="77777777" w:rsidR="004D7425" w:rsidRPr="004D7425" w:rsidRDefault="004D7425" w:rsidP="00BA53C6">
      <w:pPr>
        <w:spacing w:after="0"/>
        <w:rPr>
          <w:lang w:val="ru-RU"/>
        </w:rPr>
      </w:pPr>
    </w:p>
    <w:p w14:paraId="0D1A0FFA" w14:textId="77777777" w:rsidR="000D431E" w:rsidRPr="004D7425" w:rsidRDefault="00000000" w:rsidP="00BA53C6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4D7425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4D7425">
        <w:rPr>
          <w:rFonts w:ascii="Courier New" w:eastAsia="Courier New" w:hAnsi="Courier New"/>
          <w:sz w:val="20"/>
          <w:szCs w:val="20"/>
        </w:rPr>
        <w:t>;</w:t>
      </w:r>
    </w:p>
    <w:p w14:paraId="3BE38FE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2413B56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use ieee.numeric_std.all;</w:t>
      </w:r>
    </w:p>
    <w:p w14:paraId="23241F1E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3BCA99C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entity memory_transfer is</w:t>
      </w:r>
    </w:p>
    <w:p w14:paraId="667AB6B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port (</w:t>
      </w:r>
    </w:p>
    <w:p w14:paraId="0CBF9C1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clk_i 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_logic;</w:t>
      </w:r>
    </w:p>
    <w:p w14:paraId="2DD4C90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rst_i 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_logic;</w:t>
      </w:r>
    </w:p>
    <w:p w14:paraId="57309F6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start_i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_logic;</w:t>
      </w:r>
    </w:p>
    <w:p w14:paraId="7F60236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done_o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263B49B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busy_o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4B86B6F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verify_ok_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0A26B76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state_o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2 downto 0);</w:t>
      </w:r>
    </w:p>
    <w:p w14:paraId="0A573D7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4FDED86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rom_q_o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3320A1C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reg_q_o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05EB88F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ram_q_o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37F2499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rom_addr_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0);</w:t>
      </w:r>
    </w:p>
    <w:p w14:paraId="64FEFCB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ram_addr_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0)</w:t>
      </w:r>
    </w:p>
    <w:p w14:paraId="25324C9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);</w:t>
      </w:r>
    </w:p>
    <w:p w14:paraId="15B1926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end entity;</w:t>
      </w:r>
    </w:p>
    <w:p w14:paraId="584A46D1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348BB21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architecture rtl of memory_transfer is</w:t>
      </w:r>
    </w:p>
    <w:p w14:paraId="6E3CFBD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constant SRC_ADDR_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C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x"4";</w:t>
      </w:r>
    </w:p>
    <w:p w14:paraId="34966A3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lastRenderedPageBreak/>
        <w:t xml:space="preserve">  constant DST_ADDR_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C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x"5";</w:t>
      </w:r>
    </w:p>
    <w:p w14:paraId="09762E7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constant EXPECTED_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C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x"5A";</w:t>
      </w:r>
    </w:p>
    <w:p w14:paraId="15E1DE62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151D03D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type state_t is (S_IDLE, S_READ_ROM, S_LOAD_REG, S_WRITE_RAM, S_READ_RAM, S_DONE);</w:t>
      </w:r>
    </w:p>
    <w:p w14:paraId="1528DEFE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5BFF7D3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state_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reg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state_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t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S_IDLE;</w:t>
      </w:r>
    </w:p>
    <w:p w14:paraId="73741AC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state_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next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state_t;</w:t>
      </w:r>
    </w:p>
    <w:p w14:paraId="4834E03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data_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bus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2F89C12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rom_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q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52C3804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ram_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q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311C395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reg_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q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(others =&gt; '0');</w:t>
      </w:r>
    </w:p>
    <w:p w14:paraId="22CFD45C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1A12918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rom_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en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std_logic;</w:t>
      </w:r>
    </w:p>
    <w:p w14:paraId="5565EC8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reg_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oe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std_logic;</w:t>
      </w:r>
    </w:p>
    <w:p w14:paraId="422F633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ram_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we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std_logic;</w:t>
      </w:r>
    </w:p>
    <w:p w14:paraId="2EFCFD1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ram_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oe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std_logic;</w:t>
      </w:r>
    </w:p>
    <w:p w14:paraId="3A86D86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begin</w:t>
      </w:r>
    </w:p>
    <w:p w14:paraId="6228372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U_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ROM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entity work.lpm_rom_model</w:t>
      </w:r>
    </w:p>
    <w:p w14:paraId="3BD920F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13D3AF3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clk_i     =&gt; clk_i,</w:t>
      </w:r>
    </w:p>
    <w:p w14:paraId="3AF52C3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address_i =&gt; SRC_ADDR_C,</w:t>
      </w:r>
    </w:p>
    <w:p w14:paraId="6AAD268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memenab_i =&gt; rom_en,</w:t>
      </w:r>
    </w:p>
    <w:p w14:paraId="0FABAA8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q_o       =&gt; rom_q</w:t>
      </w:r>
    </w:p>
    <w:p w14:paraId="47BA2B0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);</w:t>
      </w:r>
    </w:p>
    <w:p w14:paraId="4C117C8A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55E3A18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U_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RAM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entity work.lpm_ram_io_model</w:t>
      </w:r>
    </w:p>
    <w:p w14:paraId="18B8D1B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05526E9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clk_i     =&gt; clk_i,</w:t>
      </w:r>
    </w:p>
    <w:p w14:paraId="46695C2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address_i =&gt; DST_ADDR_C,</w:t>
      </w:r>
    </w:p>
    <w:p w14:paraId="530191C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we_i      =&gt; ram_we,</w:t>
      </w:r>
    </w:p>
    <w:p w14:paraId="7E421C9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out_en_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  =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&gt; ram_oe,</w:t>
      </w:r>
    </w:p>
    <w:p w14:paraId="494FA78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data_io   =&gt; data_bus,</w:t>
      </w:r>
    </w:p>
    <w:p w14:paraId="0FDA6B1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q_dbg_o   =&gt; ram_q</w:t>
      </w:r>
    </w:p>
    <w:p w14:paraId="494A252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);</w:t>
      </w:r>
    </w:p>
    <w:p w14:paraId="3C80D317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352EE57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data_bus &lt;= rom_q when rom_en = '1' else (others =&gt; 'Z');</w:t>
      </w:r>
    </w:p>
    <w:p w14:paraId="63268E8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data_bus &lt;= reg_q when reg_oe = '1' else (others =&gt; 'Z');</w:t>
      </w:r>
    </w:p>
    <w:p w14:paraId="5935B724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7CBFB67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process(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state_reg, start_i)</w:t>
      </w:r>
    </w:p>
    <w:p w14:paraId="61C803F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514DFE6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state_next &lt;= state_reg;</w:t>
      </w:r>
    </w:p>
    <w:p w14:paraId="38260BD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case state_reg is</w:t>
      </w:r>
    </w:p>
    <w:p w14:paraId="26A1F19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when S_IDLE =&gt;</w:t>
      </w:r>
    </w:p>
    <w:p w14:paraId="2DBDA1D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if start_i = '1' then</w:t>
      </w:r>
    </w:p>
    <w:p w14:paraId="5EF7991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  state_next &lt;= S_READ_ROM;</w:t>
      </w:r>
    </w:p>
    <w:p w14:paraId="5BB8E03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end if;</w:t>
      </w:r>
    </w:p>
    <w:p w14:paraId="5E7EAE8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when S_READ_ROM =&gt;</w:t>
      </w:r>
    </w:p>
    <w:p w14:paraId="3CF9E68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state_next &lt;= S_LOAD_REG;</w:t>
      </w:r>
    </w:p>
    <w:p w14:paraId="5A0E9EF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when S_LOAD_REG =&gt;</w:t>
      </w:r>
    </w:p>
    <w:p w14:paraId="7DF456B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state_next &lt;= S_WRITE_RAM;</w:t>
      </w:r>
    </w:p>
    <w:p w14:paraId="21AFC28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when S_WRITE_RAM =&gt;</w:t>
      </w:r>
    </w:p>
    <w:p w14:paraId="6EC5E43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state_next &lt;= S_READ_RAM;</w:t>
      </w:r>
    </w:p>
    <w:p w14:paraId="38D02C6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when S_READ_RAM =&gt;</w:t>
      </w:r>
    </w:p>
    <w:p w14:paraId="2543536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state_next &lt;= S_DONE;</w:t>
      </w:r>
    </w:p>
    <w:p w14:paraId="22E2E81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when S_DONE =&gt;</w:t>
      </w:r>
    </w:p>
    <w:p w14:paraId="75EF70A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if start_i = '0' then</w:t>
      </w:r>
    </w:p>
    <w:p w14:paraId="7DC0D75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  state_next &lt;= S_IDLE;</w:t>
      </w:r>
    </w:p>
    <w:p w14:paraId="6A12BC7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end if;</w:t>
      </w:r>
    </w:p>
    <w:p w14:paraId="6BD4E53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end case;</w:t>
      </w:r>
    </w:p>
    <w:p w14:paraId="616958F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end process;</w:t>
      </w:r>
    </w:p>
    <w:p w14:paraId="21873016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5A4C777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process(clk_i)</w:t>
      </w:r>
    </w:p>
    <w:p w14:paraId="4290B26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lastRenderedPageBreak/>
        <w:t xml:space="preserve">  begin</w:t>
      </w:r>
    </w:p>
    <w:p w14:paraId="4419EC6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if rising_edge(clk_i) then</w:t>
      </w:r>
    </w:p>
    <w:p w14:paraId="318EAEA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if rst_i = '1' then</w:t>
      </w:r>
    </w:p>
    <w:p w14:paraId="49CE9C2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state_reg &lt;= S_IDLE;</w:t>
      </w:r>
    </w:p>
    <w:p w14:paraId="16493E1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reg_q &lt;= (others =&gt; '0');</w:t>
      </w:r>
    </w:p>
    <w:p w14:paraId="12DFBB7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else</w:t>
      </w:r>
    </w:p>
    <w:p w14:paraId="2C28A10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if state_reg = S_LOAD_REG then</w:t>
      </w:r>
    </w:p>
    <w:p w14:paraId="2DB62B4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  reg_q &lt;= data_bus;</w:t>
      </w:r>
    </w:p>
    <w:p w14:paraId="40A6792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end if;</w:t>
      </w:r>
    </w:p>
    <w:p w14:paraId="4D821EB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  state_reg &lt;= state_next;</w:t>
      </w:r>
    </w:p>
    <w:p w14:paraId="13E114A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end if;</w:t>
      </w:r>
    </w:p>
    <w:p w14:paraId="3CE1C05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end if;</w:t>
      </w:r>
    </w:p>
    <w:p w14:paraId="3B9C2DC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end process;</w:t>
      </w:r>
    </w:p>
    <w:p w14:paraId="71962920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28B4A30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rom_en &lt;= '1' when state_reg = S_READ_ROM or state_reg = S_LOAD_REG else '0';</w:t>
      </w:r>
    </w:p>
    <w:p w14:paraId="34DF9E8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reg_oe &lt;= '1' when state_reg = S_WRITE_RAM else '0';</w:t>
      </w:r>
    </w:p>
    <w:p w14:paraId="01D2AB5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ram_we &lt;= '1' when state_reg = S_WRITE_RAM else '0';</w:t>
      </w:r>
    </w:p>
    <w:p w14:paraId="0A03145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ram_oe &lt;= '1' when state_reg = S_READ_RAM or state_reg = S_DONE else '0';</w:t>
      </w:r>
    </w:p>
    <w:p w14:paraId="332F7C16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3FB830D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done_o      &lt;= '1' when state_reg = S_DONE else '0';</w:t>
      </w:r>
    </w:p>
    <w:p w14:paraId="1836CFC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busy_o      &lt;= '0' when state_reg = S_IDLE or state_reg = S_DONE else '1';</w:t>
      </w:r>
    </w:p>
    <w:p w14:paraId="09CD1C3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verify_ok_o &lt;= '1' when state_reg = S_DONE and ram_q = EXPECTED_C else '0';</w:t>
      </w:r>
    </w:p>
    <w:p w14:paraId="1CC15D67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4128FAF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with state_reg select state_o &lt;=</w:t>
      </w:r>
    </w:p>
    <w:p w14:paraId="5C3047D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"000" when S_IDLE,</w:t>
      </w:r>
    </w:p>
    <w:p w14:paraId="4341F8B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"001" when S_READ_ROM,</w:t>
      </w:r>
    </w:p>
    <w:p w14:paraId="54EEB7D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"010" when S_LOAD_REG,</w:t>
      </w:r>
    </w:p>
    <w:p w14:paraId="650F20D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"011" when S_WRITE_RAM,</w:t>
      </w:r>
    </w:p>
    <w:p w14:paraId="106B0C3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"100" when S_READ_RAM,</w:t>
      </w:r>
    </w:p>
    <w:p w14:paraId="75C000A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"101" when others;</w:t>
      </w:r>
    </w:p>
    <w:p w14:paraId="61E5F7BC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4E5DC4E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data_bus_o &lt;= data_bus;</w:t>
      </w:r>
    </w:p>
    <w:p w14:paraId="7E56E6E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rom_q_o    &lt;= rom_q;</w:t>
      </w:r>
    </w:p>
    <w:p w14:paraId="66E5B6E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reg_q_o    &lt;= reg_q;</w:t>
      </w:r>
    </w:p>
    <w:p w14:paraId="15A6038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ram_q_o    &lt;= ram_q;</w:t>
      </w:r>
    </w:p>
    <w:p w14:paraId="1CE1019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rom_addr_o &lt;= SRC_ADDR_C;</w:t>
      </w:r>
    </w:p>
    <w:p w14:paraId="7F06F19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ram_addr_o &lt;= DST_ADDR_C;</w:t>
      </w:r>
    </w:p>
    <w:p w14:paraId="48702C9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end architecture;</w:t>
      </w:r>
    </w:p>
    <w:p w14:paraId="7085B5B9" w14:textId="77777777" w:rsidR="004D7425" w:rsidRDefault="004D7425" w:rsidP="004D7425">
      <w:pPr>
        <w:pStyle w:val="21"/>
        <w:spacing w:before="160" w:after="80" w:line="240" w:lineRule="auto"/>
        <w:rPr>
          <w:rFonts w:ascii="Times New Roman" w:eastAsia="Times New Roman" w:hAnsi="Times New Roman"/>
          <w:lang w:val="ru-RU"/>
        </w:rPr>
      </w:pPr>
    </w:p>
    <w:p w14:paraId="126B6FCE" w14:textId="1E8BB404" w:rsidR="000D431E" w:rsidRDefault="00000000" w:rsidP="004D7425">
      <w:pPr>
        <w:pStyle w:val="21"/>
        <w:spacing w:before="160" w:after="80" w:line="240" w:lineRule="auto"/>
        <w:rPr>
          <w:rFonts w:ascii="Times New Roman" w:eastAsia="Times New Roman" w:hAnsi="Times New Roman"/>
          <w:lang w:val="ru-RU"/>
        </w:rPr>
      </w:pPr>
      <w:proofErr w:type="spellStart"/>
      <w:r>
        <w:rPr>
          <w:rFonts w:ascii="Times New Roman" w:eastAsia="Times New Roman" w:hAnsi="Times New Roman"/>
        </w:rPr>
        <w:t>Верхний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уровень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для</w:t>
      </w:r>
      <w:proofErr w:type="spellEnd"/>
      <w:r>
        <w:rPr>
          <w:rFonts w:ascii="Times New Roman" w:eastAsia="Times New Roman" w:hAnsi="Times New Roman"/>
        </w:rPr>
        <w:t xml:space="preserve"> RTL Viewer</w:t>
      </w:r>
    </w:p>
    <w:p w14:paraId="7CF17104" w14:textId="77777777" w:rsidR="004D7425" w:rsidRPr="004D7425" w:rsidRDefault="004D7425" w:rsidP="004D7425">
      <w:pPr>
        <w:rPr>
          <w:lang w:val="ru-RU"/>
        </w:rPr>
      </w:pPr>
    </w:p>
    <w:p w14:paraId="3EACE83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4D7425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4D7425">
        <w:rPr>
          <w:rFonts w:ascii="Courier New" w:eastAsia="Courier New" w:hAnsi="Courier New"/>
          <w:sz w:val="20"/>
          <w:szCs w:val="20"/>
        </w:rPr>
        <w:t>;</w:t>
      </w:r>
    </w:p>
    <w:p w14:paraId="0A561AB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244ACA6D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64446E1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entity memory_transfer_rtl_view_top is</w:t>
      </w:r>
    </w:p>
    <w:p w14:paraId="303F846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port (</w:t>
      </w:r>
    </w:p>
    <w:p w14:paraId="0FC7316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CLOCK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_logic;</w:t>
      </w:r>
    </w:p>
    <w:p w14:paraId="67BFB31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RST 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_logic;</w:t>
      </w:r>
    </w:p>
    <w:p w14:paraId="404604F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START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_logic;</w:t>
      </w:r>
    </w:p>
    <w:p w14:paraId="59397DD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DONE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0D9DF34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BUSY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7F8AD7E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OK  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0C890B4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BUS_D0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0082D80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BUS_D1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36A706B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BUS_D2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40BAA4A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BUS_D3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534C7D9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BUS_D4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387B675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BUS_D5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7138721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lastRenderedPageBreak/>
        <w:t xml:space="preserve">    BUS_D6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1D7E7F8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BUS_D7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out std_logic</w:t>
      </w:r>
    </w:p>
    <w:p w14:paraId="18EF327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);</w:t>
      </w:r>
    </w:p>
    <w:p w14:paraId="2B70B41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end entity;</w:t>
      </w:r>
    </w:p>
    <w:p w14:paraId="1DB97F32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7051546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architecture structural of memory_transfer_rtl_view_top is</w:t>
      </w:r>
    </w:p>
    <w:p w14:paraId="7B2049A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20B5D80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unused_state_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2 downto 0);</w:t>
      </w:r>
    </w:p>
    <w:p w14:paraId="7B2DF22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unused_rom_q_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2CAF283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unused_reg_q_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56A7B25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unused_ram_q_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7A72331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unused_rom_addr_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0);</w:t>
      </w:r>
    </w:p>
    <w:p w14:paraId="0A1FA22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unused_ram_addr_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0);</w:t>
      </w:r>
    </w:p>
    <w:p w14:paraId="7A9C51B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begin</w:t>
      </w:r>
    </w:p>
    <w:p w14:paraId="59F79F0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U_MEMORY_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TRANSFER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entity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work.memory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_transfer</w:t>
      </w:r>
    </w:p>
    <w:p w14:paraId="0B9C258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0057C9E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clk_i       =&gt; CLOCK,</w:t>
      </w:r>
    </w:p>
    <w:p w14:paraId="42E8E54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rst_i       =&gt; RST,</w:t>
      </w:r>
    </w:p>
    <w:p w14:paraId="7BAFB5A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start_i     =&gt; START,</w:t>
      </w:r>
    </w:p>
    <w:p w14:paraId="1ED86AA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done_o      =&gt; DONE,</w:t>
      </w:r>
    </w:p>
    <w:p w14:paraId="6F80A8A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busy_o      =&gt; BUSY,</w:t>
      </w:r>
    </w:p>
    <w:p w14:paraId="35D26DD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verify_ok_o =&gt; OK,</w:t>
      </w:r>
    </w:p>
    <w:p w14:paraId="64CD08C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state_o     =&gt; unused_state_s,</w:t>
      </w:r>
    </w:p>
    <w:p w14:paraId="28D5B5A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=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&gt; data_bus_s,</w:t>
      </w:r>
    </w:p>
    <w:p w14:paraId="29A74DF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rom_q_o     =&gt; unused_rom_q_s,</w:t>
      </w:r>
    </w:p>
    <w:p w14:paraId="1267E03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reg_q_o     =&gt; unused_reg_q_s,</w:t>
      </w:r>
    </w:p>
    <w:p w14:paraId="3610864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ram_q_o     =&gt; unused_ram_q_s,</w:t>
      </w:r>
    </w:p>
    <w:p w14:paraId="32FB25E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rom_addr_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=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&gt; unused_rom_addr_s,</w:t>
      </w:r>
    </w:p>
    <w:p w14:paraId="67EA1B4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ram_addr_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=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&gt; unused_ram_addr_s</w:t>
      </w:r>
    </w:p>
    <w:p w14:paraId="1B2494F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);</w:t>
      </w:r>
    </w:p>
    <w:p w14:paraId="65745180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3A67800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BUS_D0 &lt;=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0);</w:t>
      </w:r>
    </w:p>
    <w:p w14:paraId="2FA869C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BUS_D1 &lt;=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1);</w:t>
      </w:r>
    </w:p>
    <w:p w14:paraId="6AEF0F8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BUS_D2 &lt;=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2);</w:t>
      </w:r>
    </w:p>
    <w:p w14:paraId="70344B4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BUS_D3 &lt;=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3);</w:t>
      </w:r>
    </w:p>
    <w:p w14:paraId="2139699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BUS_D4 &lt;=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4);</w:t>
      </w:r>
    </w:p>
    <w:p w14:paraId="3293BA1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BUS_D5 &lt;=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5);</w:t>
      </w:r>
    </w:p>
    <w:p w14:paraId="6857CD9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BUS_D6 &lt;=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6);</w:t>
      </w:r>
    </w:p>
    <w:p w14:paraId="0B76F8A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BUS_D7 &lt;=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7);</w:t>
      </w:r>
    </w:p>
    <w:p w14:paraId="6E2D7CC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end architecture;</w:t>
      </w:r>
    </w:p>
    <w:p w14:paraId="62199A6A" w14:textId="77777777" w:rsidR="000D431E" w:rsidRDefault="00000000">
      <w:r>
        <w:br w:type="page"/>
      </w:r>
    </w:p>
    <w:p w14:paraId="0B45BB8A" w14:textId="77777777" w:rsidR="000D431E" w:rsidRDefault="00000000">
      <w:pPr>
        <w:pStyle w:val="1"/>
        <w:spacing w:before="200" w:after="120" w:line="240" w:lineRule="auto"/>
        <w:ind w:firstLine="709"/>
      </w:pPr>
      <w:r>
        <w:rPr>
          <w:rFonts w:ascii="Times New Roman" w:eastAsia="Times New Roman" w:hAnsi="Times New Roman"/>
        </w:rPr>
        <w:lastRenderedPageBreak/>
        <w:t>Приложение Б. Листинг testbench</w:t>
      </w:r>
    </w:p>
    <w:p w14:paraId="0D38473F" w14:textId="5267E957" w:rsidR="000D431E" w:rsidRDefault="00000000" w:rsidP="00BA53C6">
      <w:pPr>
        <w:pStyle w:val="21"/>
        <w:spacing w:before="0" w:line="240" w:lineRule="auto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tb_memory_transfer</w:t>
      </w:r>
      <w:proofErr w:type="spellEnd"/>
    </w:p>
    <w:p w14:paraId="7CBB97EB" w14:textId="77777777" w:rsidR="00BA53C6" w:rsidRPr="00BA53C6" w:rsidRDefault="00BA53C6" w:rsidP="00BA53C6">
      <w:pPr>
        <w:spacing w:after="0"/>
      </w:pPr>
    </w:p>
    <w:p w14:paraId="4311F282" w14:textId="77777777" w:rsidR="000D431E" w:rsidRPr="004D7425" w:rsidRDefault="00000000" w:rsidP="00BA53C6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library ieee;</w:t>
      </w:r>
    </w:p>
    <w:p w14:paraId="22914F0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3B91854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use ieee.numeric_std.all;</w:t>
      </w:r>
    </w:p>
    <w:p w14:paraId="58B3B8EE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01CA7A2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entity tb_memory_transfer is</w:t>
      </w:r>
    </w:p>
    <w:p w14:paraId="4FBBD42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end entity;</w:t>
      </w:r>
    </w:p>
    <w:p w14:paraId="73C77ED0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4758F8C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architecture sim of tb_memory_transfer is</w:t>
      </w:r>
    </w:p>
    <w:p w14:paraId="3B4DF1C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clk 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'0';</w:t>
      </w:r>
    </w:p>
    <w:p w14:paraId="3841D55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rst 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'1';</w:t>
      </w:r>
    </w:p>
    <w:p w14:paraId="50A2F16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start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= '0';</w:t>
      </w:r>
    </w:p>
    <w:p w14:paraId="1612F09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done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std_logic;</w:t>
      </w:r>
    </w:p>
    <w:p w14:paraId="6FA5200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busy 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std_logic;</w:t>
      </w:r>
    </w:p>
    <w:p w14:paraId="2CCAB5D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verify_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ok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std_logic;</w:t>
      </w:r>
    </w:p>
    <w:p w14:paraId="77ADBD6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state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2 downto 0);</w:t>
      </w:r>
    </w:p>
    <w:p w14:paraId="5F483E9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data_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bus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7196BC0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rom_q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3EB7BB0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reg_q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298E997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ram_q 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7 downto 0);</w:t>
      </w:r>
    </w:p>
    <w:p w14:paraId="5EA149B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rom_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addr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0);</w:t>
      </w:r>
    </w:p>
    <w:p w14:paraId="6C96884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signal ram_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addr 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3 downto 0);</w:t>
      </w:r>
    </w:p>
    <w:p w14:paraId="65F7544D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5C69EA8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procedure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tick(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signal clk_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in std_logic) is</w:t>
      </w:r>
    </w:p>
    <w:p w14:paraId="6656639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1B37034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wait until rising_edge(clk_s);</w:t>
      </w:r>
    </w:p>
    <w:p w14:paraId="288489F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wait for 1 ns;</w:t>
      </w:r>
    </w:p>
    <w:p w14:paraId="7FAD88C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end procedure;</w:t>
      </w:r>
    </w:p>
    <w:p w14:paraId="3F65B93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begin</w:t>
      </w:r>
    </w:p>
    <w:p w14:paraId="3C7EB14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clk &lt;= not clk after 5 ns;</w:t>
      </w:r>
    </w:p>
    <w:p w14:paraId="63637271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792A32B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DUT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entity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work.memory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_transfer</w:t>
      </w:r>
    </w:p>
    <w:p w14:paraId="62E966C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2F18021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clk_i       =&gt; clk,</w:t>
      </w:r>
    </w:p>
    <w:p w14:paraId="4715B9A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rst_i       =&gt; rst,</w:t>
      </w:r>
    </w:p>
    <w:p w14:paraId="277FE81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start_i     =&gt; start,</w:t>
      </w:r>
    </w:p>
    <w:p w14:paraId="70F7FC4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done_o      =&gt; done,</w:t>
      </w:r>
    </w:p>
    <w:p w14:paraId="7495C03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busy_o      =&gt; busy,</w:t>
      </w:r>
    </w:p>
    <w:p w14:paraId="2FFB5C5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verify_ok_o =&gt; verify_ok,</w:t>
      </w:r>
    </w:p>
    <w:p w14:paraId="59123A2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state_o     =&gt; state,</w:t>
      </w:r>
    </w:p>
    <w:p w14:paraId="2B4E3ED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data_bus_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=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&gt; data_bus,</w:t>
      </w:r>
    </w:p>
    <w:p w14:paraId="73CC9E6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rom_q_o     =&gt; rom_q,</w:t>
      </w:r>
    </w:p>
    <w:p w14:paraId="0BE6DF3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reg_q_o     =&gt; reg_q,</w:t>
      </w:r>
    </w:p>
    <w:p w14:paraId="330F1BF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ram_q_o     =&gt; ram_q,</w:t>
      </w:r>
    </w:p>
    <w:p w14:paraId="65B1001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rom_addr_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=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&gt; rom_addr,</w:t>
      </w:r>
    </w:p>
    <w:p w14:paraId="525E3E8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  ram_addr_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o  =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&gt; ram_addr</w:t>
      </w:r>
    </w:p>
    <w:p w14:paraId="0491099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);</w:t>
      </w:r>
    </w:p>
    <w:p w14:paraId="4B29FC89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24C9F85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stimulus :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 xml:space="preserve"> process</w:t>
      </w:r>
    </w:p>
    <w:p w14:paraId="734858D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39856EB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4EF58CA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rst &lt;= '0';</w:t>
      </w:r>
    </w:p>
    <w:p w14:paraId="3D215CD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start &lt;= '1';</w:t>
      </w:r>
    </w:p>
    <w:p w14:paraId="43F2DE0C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573D529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6695673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state = "001" report "FSM must enter ROM read state" severity failure;</w:t>
      </w:r>
    </w:p>
    <w:p w14:paraId="0CA530A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rom_addr = x"4" report "ROM source address must be 4" severity failure;</w:t>
      </w:r>
    </w:p>
    <w:p w14:paraId="384731D5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1E4F8BB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6CAF2B4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state = "010" report "FSM must enter register load state" severity failure;</w:t>
      </w:r>
    </w:p>
    <w:p w14:paraId="171BB65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data_bus = x"5A" report "Register must see 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ROM[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4] value 0x5A on shared bus" severity failure;</w:t>
      </w:r>
    </w:p>
    <w:p w14:paraId="1D2F9535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457BC50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384389C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state = "011" report "FSM must enter RAM write state" severity failure;</w:t>
      </w:r>
    </w:p>
    <w:p w14:paraId="120922A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reg_q = x"5A" report "Register must capture value 0x5A" severity failure;</w:t>
      </w:r>
    </w:p>
    <w:p w14:paraId="03845E6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ram_addr = x"5" report "RAM destination address must be 5" severity failure;</w:t>
      </w:r>
    </w:p>
    <w:p w14:paraId="0827670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data_bus = x"5A" report "Register must drive value 0x5A during RAM write" severity failure;</w:t>
      </w:r>
    </w:p>
    <w:p w14:paraId="6AA8FCF7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6FFD861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6C0F066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state = "100" report "FSM must enter RAM readback state" severity failure;</w:t>
      </w:r>
    </w:p>
    <w:p w14:paraId="1776D2ED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448698A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7A9B0E3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done = '1' report "Transfer must finish with done=1" severity failure;</w:t>
      </w:r>
    </w:p>
    <w:p w14:paraId="297E369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verify_ok = '1' report "Verification flag must be active after successful transfer" severity failure;</w:t>
      </w:r>
    </w:p>
    <w:p w14:paraId="6A0219F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ram_q = x"5A" report "</w:t>
      </w:r>
      <w:proofErr w:type="gramStart"/>
      <w:r w:rsidRPr="004D7425">
        <w:rPr>
          <w:rFonts w:ascii="Courier New" w:eastAsia="Courier New" w:hAnsi="Courier New"/>
          <w:sz w:val="20"/>
          <w:szCs w:val="20"/>
        </w:rPr>
        <w:t>RAM[</w:t>
      </w:r>
      <w:proofErr w:type="gramEnd"/>
      <w:r w:rsidRPr="004D7425">
        <w:rPr>
          <w:rFonts w:ascii="Courier New" w:eastAsia="Courier New" w:hAnsi="Courier New"/>
          <w:sz w:val="20"/>
          <w:szCs w:val="20"/>
        </w:rPr>
        <w:t>5] must contain transferred value 0x5A" severity failure;</w:t>
      </w:r>
    </w:p>
    <w:p w14:paraId="6DAC3A3A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data_bus = x"5A" report "RAM readback must drive 0x5A onto the bus" severity failure;</w:t>
      </w:r>
    </w:p>
    <w:p w14:paraId="0342C72C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33DF9F74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start &lt;= '0';</w:t>
      </w:r>
    </w:p>
    <w:p w14:paraId="24F4EF0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6382876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done = '0' report "FSM must return to idle after start is released" severity failure;</w:t>
      </w:r>
    </w:p>
    <w:p w14:paraId="21916C89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62FD8FB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assert false report "tb_memory_transfer: TEST PASSED" severity note;</w:t>
      </w:r>
    </w:p>
    <w:p w14:paraId="3480734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  wait;</w:t>
      </w:r>
    </w:p>
    <w:p w14:paraId="3ED2F29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 xml:space="preserve">  end process;</w:t>
      </w:r>
    </w:p>
    <w:p w14:paraId="3DB13A2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end architecture;</w:t>
      </w:r>
    </w:p>
    <w:p w14:paraId="53101BCB" w14:textId="77777777" w:rsidR="000D431E" w:rsidRPr="004D7425" w:rsidRDefault="00000000">
      <w:pPr>
        <w:rPr>
          <w:sz w:val="20"/>
          <w:szCs w:val="20"/>
        </w:rPr>
      </w:pPr>
      <w:r w:rsidRPr="004D7425">
        <w:rPr>
          <w:sz w:val="20"/>
          <w:szCs w:val="20"/>
        </w:rPr>
        <w:br w:type="page"/>
      </w:r>
    </w:p>
    <w:p w14:paraId="2C0714BD" w14:textId="77777777" w:rsidR="000D431E" w:rsidRDefault="00000000" w:rsidP="00BA53C6">
      <w:pPr>
        <w:pStyle w:val="1"/>
        <w:spacing w:before="0" w:line="240" w:lineRule="auto"/>
        <w:ind w:firstLine="709"/>
        <w:rPr>
          <w:rFonts w:ascii="Times New Roman" w:eastAsia="Times New Roman" w:hAnsi="Times New Roman"/>
        </w:rPr>
      </w:pPr>
      <w:r w:rsidRPr="0056088C">
        <w:rPr>
          <w:rFonts w:ascii="Times New Roman" w:eastAsia="Times New Roman" w:hAnsi="Times New Roman"/>
          <w:lang w:val="ru-RU"/>
        </w:rPr>
        <w:lastRenderedPageBreak/>
        <w:t>Приложение В. Файлы проектов САПР</w:t>
      </w:r>
    </w:p>
    <w:p w14:paraId="4B7FB66B" w14:textId="77777777" w:rsidR="00BA53C6" w:rsidRPr="00BA53C6" w:rsidRDefault="00BA53C6" w:rsidP="00BA53C6">
      <w:pPr>
        <w:spacing w:after="0"/>
      </w:pPr>
    </w:p>
    <w:p w14:paraId="26B34FE8" w14:textId="588DC908" w:rsidR="000D431E" w:rsidRDefault="00000000" w:rsidP="00BA53C6">
      <w:pPr>
        <w:pStyle w:val="21"/>
        <w:spacing w:before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Quartus</w:t>
      </w:r>
      <w:r w:rsidRPr="0056088C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QSF</w:t>
      </w:r>
    </w:p>
    <w:p w14:paraId="1BA79755" w14:textId="77777777" w:rsidR="00BA53C6" w:rsidRPr="00BA53C6" w:rsidRDefault="00BA53C6" w:rsidP="00BA53C6">
      <w:pPr>
        <w:spacing w:after="0"/>
      </w:pPr>
    </w:p>
    <w:p w14:paraId="480D486E" w14:textId="77777777" w:rsidR="000D431E" w:rsidRPr="004D7425" w:rsidRDefault="00000000" w:rsidP="00BA53C6">
      <w:pPr>
        <w:spacing w:after="0" w:line="240" w:lineRule="auto"/>
        <w:rPr>
          <w:sz w:val="20"/>
          <w:szCs w:val="20"/>
        </w:rPr>
      </w:pPr>
      <w:proofErr w:type="spellStart"/>
      <w:r w:rsidRPr="004D7425">
        <w:rPr>
          <w:rFonts w:ascii="Courier New" w:eastAsia="Courier New" w:hAnsi="Courier New"/>
          <w:sz w:val="20"/>
          <w:szCs w:val="20"/>
        </w:rPr>
        <w:t>set_global_assignment</w:t>
      </w:r>
      <w:proofErr w:type="spellEnd"/>
      <w:r w:rsidRPr="004D7425">
        <w:rPr>
          <w:rFonts w:ascii="Courier New" w:eastAsia="Courier New" w:hAnsi="Courier New"/>
          <w:sz w:val="20"/>
          <w:szCs w:val="20"/>
        </w:rPr>
        <w:t xml:space="preserve"> -name FAMILY "Stratix II"</w:t>
      </w:r>
    </w:p>
    <w:p w14:paraId="40A072F0" w14:textId="77777777" w:rsidR="000D431E" w:rsidRPr="004D7425" w:rsidRDefault="00000000" w:rsidP="00BA53C6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DEVICE AUTO</w:t>
      </w:r>
    </w:p>
    <w:p w14:paraId="666625E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TOP_LEVEL_ENTITY memory_transfer_rtl_view_top</w:t>
      </w:r>
    </w:p>
    <w:p w14:paraId="77C8B1A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RESERVE_ALL_UNUSED_PINS "AS INPUT TRI-STATED"</w:t>
      </w:r>
    </w:p>
    <w:p w14:paraId="69556B33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0CFE81A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VHDL_FILE ../src/lpm_rom_model.vhd</w:t>
      </w:r>
    </w:p>
    <w:p w14:paraId="1ABFF23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VHDL_FILE ../src/lpm_ram_io_model.vhd</w:t>
      </w:r>
    </w:p>
    <w:p w14:paraId="50BC74C2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VHDL_FILE ../src/memory_transfer.vhd</w:t>
      </w:r>
    </w:p>
    <w:p w14:paraId="68D82093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VHDL_FILE ../src/memory_transfer_rtl_view_top.vhd</w:t>
      </w:r>
    </w:p>
    <w:p w14:paraId="46668909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66A3EBB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SIMULATION_MODE FUNCTIONAL</w:t>
      </w:r>
    </w:p>
    <w:p w14:paraId="3997D12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VECTOR_OUTPUT_FORMAT VCD</w:t>
      </w:r>
    </w:p>
    <w:p w14:paraId="1040C6E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LAST_QUARTUS_VERSION 9.1</w:t>
      </w:r>
    </w:p>
    <w:p w14:paraId="201B42B1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50DA51A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PARTITION_NETLIST_TYPE SOURCE -section_id Top</w:t>
      </w:r>
    </w:p>
    <w:p w14:paraId="627C175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PARTITION_COLOR 16764057 -section_id Top</w:t>
      </w:r>
    </w:p>
    <w:p w14:paraId="4D99297E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LL_ROOT_REGION ON -section_id "Root Region"</w:t>
      </w:r>
    </w:p>
    <w:p w14:paraId="07D9B76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set_global_assignment -name LL_MEMBER_STATE LOCKED -section_id "Root Region"</w:t>
      </w:r>
    </w:p>
    <w:p w14:paraId="465D5164" w14:textId="77777777" w:rsidR="000D431E" w:rsidRDefault="00000000">
      <w:pPr>
        <w:spacing w:after="0" w:line="240" w:lineRule="auto"/>
        <w:rPr>
          <w:rFonts w:ascii="Courier New" w:eastAsia="Courier New" w:hAnsi="Courier New"/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set_instance_assignment -name PARTITION_HIERARCHY root_partition -to | -</w:t>
      </w:r>
      <w:proofErr w:type="spellStart"/>
      <w:r w:rsidRPr="004D7425">
        <w:rPr>
          <w:rFonts w:ascii="Courier New" w:eastAsia="Courier New" w:hAnsi="Courier New"/>
          <w:sz w:val="20"/>
          <w:szCs w:val="20"/>
        </w:rPr>
        <w:t>section_id</w:t>
      </w:r>
      <w:proofErr w:type="spellEnd"/>
      <w:r w:rsidRPr="004D7425">
        <w:rPr>
          <w:rFonts w:ascii="Courier New" w:eastAsia="Courier New" w:hAnsi="Courier New"/>
          <w:sz w:val="20"/>
          <w:szCs w:val="20"/>
        </w:rPr>
        <w:t xml:space="preserve"> Top</w:t>
      </w:r>
    </w:p>
    <w:p w14:paraId="08556064" w14:textId="77777777" w:rsidR="00BA53C6" w:rsidRDefault="00BA53C6">
      <w:pPr>
        <w:spacing w:after="0" w:line="240" w:lineRule="auto"/>
        <w:rPr>
          <w:rFonts w:ascii="Courier New" w:eastAsia="Courier New" w:hAnsi="Courier New"/>
          <w:sz w:val="20"/>
          <w:szCs w:val="20"/>
          <w:lang w:val="ru-RU"/>
        </w:rPr>
      </w:pPr>
    </w:p>
    <w:p w14:paraId="64D7B8F1" w14:textId="77777777" w:rsidR="004D7425" w:rsidRPr="004D7425" w:rsidRDefault="004D7425">
      <w:pPr>
        <w:spacing w:after="0" w:line="240" w:lineRule="auto"/>
        <w:rPr>
          <w:sz w:val="20"/>
          <w:szCs w:val="20"/>
          <w:lang w:val="ru-RU"/>
        </w:rPr>
      </w:pPr>
    </w:p>
    <w:p w14:paraId="05084FE9" w14:textId="526628F9" w:rsidR="000D431E" w:rsidRDefault="00000000" w:rsidP="00BA53C6">
      <w:pPr>
        <w:pStyle w:val="21"/>
        <w:spacing w:before="0" w:line="240" w:lineRule="auto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Vivado</w:t>
      </w:r>
      <w:proofErr w:type="spellEnd"/>
      <w:r>
        <w:rPr>
          <w:rFonts w:ascii="Times New Roman" w:eastAsia="Times New Roman" w:hAnsi="Times New Roman"/>
        </w:rPr>
        <w:t xml:space="preserve"> TCL</w:t>
      </w:r>
    </w:p>
    <w:p w14:paraId="797CC29A" w14:textId="77777777" w:rsidR="00BA53C6" w:rsidRPr="00BA53C6" w:rsidRDefault="00BA53C6" w:rsidP="00BA53C6">
      <w:pPr>
        <w:spacing w:after="0"/>
      </w:pPr>
    </w:p>
    <w:p w14:paraId="2AEE444F" w14:textId="77777777" w:rsidR="000D431E" w:rsidRPr="004D7425" w:rsidRDefault="00000000" w:rsidP="00BA53C6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 script_dir [file dirname [file normalize [info script]]]</w:t>
      </w:r>
    </w:p>
    <w:p w14:paraId="11BF5A0D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 root_dir [file normalize [file join $script_dir ".."]]</w:t>
      </w:r>
    </w:p>
    <w:p w14:paraId="74EE65E8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 project_dir [file join $script_dir "memory_transfer_vivado"]</w:t>
      </w:r>
    </w:p>
    <w:p w14:paraId="78C87688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3D7825FC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create_project memory_transfer $project_dir -part xc7a35tcpg236-1 -force</w:t>
      </w:r>
    </w:p>
    <w:p w14:paraId="455601A6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set_property target_language VHDL [current_project]</w:t>
      </w:r>
    </w:p>
    <w:p w14:paraId="0F8A13A0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3F1F9E3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add_files [file join $root_dir "src" "lpm_rom_model.vhd"]</w:t>
      </w:r>
    </w:p>
    <w:p w14:paraId="3B04991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add_files [file join $root_dir "src" "lpm_ram_io_model.vhd"]</w:t>
      </w:r>
    </w:p>
    <w:p w14:paraId="3A70DDC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add_files [file join $root_dir "src" "memory_transfer.vhd"]</w:t>
      </w:r>
    </w:p>
    <w:p w14:paraId="16F98C91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add_files [file join $root_dir "src" "memory_transfer_rtl_view_top.vhd"]</w:t>
      </w:r>
    </w:p>
    <w:p w14:paraId="7E9245A7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add_files -fileset sim_1 [file join $root_dir "tb" "tb_memory_transfer.vhd"]</w:t>
      </w:r>
    </w:p>
    <w:p w14:paraId="4C871399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add_files -fileset constrs_1 [file join $script_dir "memory_transfer.xdc"]</w:t>
      </w:r>
    </w:p>
    <w:p w14:paraId="7507BF34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453F19F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set_property top memory_transfer_rtl_view_top [current_fileset]</w:t>
      </w:r>
    </w:p>
    <w:p w14:paraId="20D2E355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set_property top tb_memory_transfer [get_filesets sim_1]</w:t>
      </w:r>
    </w:p>
    <w:p w14:paraId="5567F0DF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0F906F4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update_compile_order -fileset sources_1</w:t>
      </w:r>
    </w:p>
    <w:p w14:paraId="330AEA7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update_compile_order -fileset sim_1</w:t>
      </w:r>
    </w:p>
    <w:p w14:paraId="44D0A221" w14:textId="77777777" w:rsidR="000D431E" w:rsidRPr="004D7425" w:rsidRDefault="000D431E">
      <w:pPr>
        <w:spacing w:after="0" w:line="240" w:lineRule="auto"/>
        <w:rPr>
          <w:sz w:val="20"/>
          <w:szCs w:val="20"/>
        </w:rPr>
      </w:pPr>
    </w:p>
    <w:p w14:paraId="12E8A4D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launch_runs synth_1</w:t>
      </w:r>
    </w:p>
    <w:p w14:paraId="0209295F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wait_on_run synth_1</w:t>
      </w:r>
    </w:p>
    <w:p w14:paraId="3484E3C0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open_run synth_1 -name synth_1</w:t>
      </w:r>
    </w:p>
    <w:p w14:paraId="6922061B" w14:textId="77777777" w:rsidR="000D431E" w:rsidRPr="004D7425" w:rsidRDefault="00000000">
      <w:pPr>
        <w:spacing w:after="0" w:line="240" w:lineRule="auto"/>
        <w:rPr>
          <w:sz w:val="20"/>
          <w:szCs w:val="20"/>
        </w:rPr>
      </w:pPr>
      <w:r w:rsidRPr="004D7425">
        <w:rPr>
          <w:rFonts w:ascii="Courier New" w:eastAsia="Courier New" w:hAnsi="Courier New"/>
          <w:sz w:val="20"/>
          <w:szCs w:val="20"/>
        </w:rPr>
        <w:t>write_checkpoint -force [file join $project_dir "memory_transfer_synth.dcp"]</w:t>
      </w:r>
    </w:p>
    <w:sectPr w:rsidR="000D431E" w:rsidRPr="004D7425" w:rsidSect="00034616">
      <w:footerReference w:type="default" r:id="rId1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86D35" w14:textId="77777777" w:rsidR="003901EF" w:rsidRDefault="003901EF">
      <w:pPr>
        <w:spacing w:after="0" w:line="240" w:lineRule="auto"/>
      </w:pPr>
      <w:r>
        <w:separator/>
      </w:r>
    </w:p>
  </w:endnote>
  <w:endnote w:type="continuationSeparator" w:id="0">
    <w:p w14:paraId="4C488025" w14:textId="77777777" w:rsidR="003901EF" w:rsidRDefault="00390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8020719"/>
      <w:docPartObj>
        <w:docPartGallery w:val="Page Numbers (Bottom of Page)"/>
        <w:docPartUnique/>
      </w:docPartObj>
    </w:sdtPr>
    <w:sdtContent>
      <w:p w14:paraId="5268D08A" w14:textId="366BDB93" w:rsidR="0056088C" w:rsidRDefault="0056088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3EBF59A" w14:textId="10D18F08" w:rsidR="000D431E" w:rsidRDefault="000D431E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6B5B" w14:textId="77777777" w:rsidR="003901EF" w:rsidRDefault="003901EF">
      <w:pPr>
        <w:spacing w:after="0" w:line="240" w:lineRule="auto"/>
      </w:pPr>
      <w:r>
        <w:separator/>
      </w:r>
    </w:p>
  </w:footnote>
  <w:footnote w:type="continuationSeparator" w:id="0">
    <w:p w14:paraId="7BF2E048" w14:textId="77777777" w:rsidR="003901EF" w:rsidRDefault="00390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586193">
    <w:abstractNumId w:val="8"/>
  </w:num>
  <w:num w:numId="2" w16cid:durableId="5980037">
    <w:abstractNumId w:val="6"/>
  </w:num>
  <w:num w:numId="3" w16cid:durableId="1097361838">
    <w:abstractNumId w:val="5"/>
  </w:num>
  <w:num w:numId="4" w16cid:durableId="878976883">
    <w:abstractNumId w:val="4"/>
  </w:num>
  <w:num w:numId="5" w16cid:durableId="142040523">
    <w:abstractNumId w:val="7"/>
  </w:num>
  <w:num w:numId="6" w16cid:durableId="1926571880">
    <w:abstractNumId w:val="3"/>
  </w:num>
  <w:num w:numId="7" w16cid:durableId="1009016498">
    <w:abstractNumId w:val="2"/>
  </w:num>
  <w:num w:numId="8" w16cid:durableId="899364638">
    <w:abstractNumId w:val="1"/>
  </w:num>
  <w:num w:numId="9" w16cid:durableId="4991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31E"/>
    <w:rsid w:val="0015074B"/>
    <w:rsid w:val="0029639D"/>
    <w:rsid w:val="00326F90"/>
    <w:rsid w:val="0036150E"/>
    <w:rsid w:val="003901EF"/>
    <w:rsid w:val="004D7425"/>
    <w:rsid w:val="0056088C"/>
    <w:rsid w:val="00962F88"/>
    <w:rsid w:val="00AA1D8D"/>
    <w:rsid w:val="00B47730"/>
    <w:rsid w:val="00BA53C6"/>
    <w:rsid w:val="00BB13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08832"/>
  <w14:defaultImageDpi w14:val="300"/>
  <w15:docId w15:val="{BF02E501-69AD-4301-B8CF-B0E8F170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17</Pages>
  <Words>2849</Words>
  <Characters>16244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3</cp:revision>
  <dcterms:created xsi:type="dcterms:W3CDTF">2013-12-23T23:15:00Z</dcterms:created>
  <dcterms:modified xsi:type="dcterms:W3CDTF">2026-06-09T17:35:00Z</dcterms:modified>
  <cp:category/>
</cp:coreProperties>
</file>