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B1519" w14:textId="77777777" w:rsidR="00B57668" w:rsidRPr="007402DE" w:rsidRDefault="00000000">
      <w:pPr>
        <w:spacing w:after="0" w:line="240" w:lineRule="auto"/>
        <w:jc w:val="center"/>
        <w:rPr>
          <w:lang w:val="ru-RU"/>
        </w:rPr>
      </w:pPr>
      <w:r w:rsidRPr="007402DE">
        <w:rPr>
          <w:lang w:val="ru-RU"/>
        </w:rPr>
        <w:t>Министерство образования Республики Беларусь</w:t>
      </w:r>
    </w:p>
    <w:p w14:paraId="1A752A7D" w14:textId="77777777" w:rsidR="00B57668" w:rsidRPr="007402DE" w:rsidRDefault="00B57668">
      <w:pPr>
        <w:spacing w:after="0" w:line="240" w:lineRule="auto"/>
        <w:jc w:val="center"/>
        <w:rPr>
          <w:lang w:val="ru-RU"/>
        </w:rPr>
      </w:pPr>
    </w:p>
    <w:p w14:paraId="1BEBBF0D" w14:textId="77777777" w:rsidR="00B57668" w:rsidRPr="007402DE" w:rsidRDefault="00000000">
      <w:pPr>
        <w:spacing w:after="0" w:line="240" w:lineRule="auto"/>
        <w:jc w:val="center"/>
        <w:rPr>
          <w:lang w:val="ru-RU"/>
        </w:rPr>
      </w:pPr>
      <w:r w:rsidRPr="007402DE">
        <w:rPr>
          <w:lang w:val="ru-RU"/>
        </w:rPr>
        <w:t>Учреждение образования</w:t>
      </w:r>
    </w:p>
    <w:p w14:paraId="3E0D0DB2" w14:textId="77777777" w:rsidR="00B57668" w:rsidRPr="007402DE" w:rsidRDefault="00000000">
      <w:pPr>
        <w:spacing w:after="0" w:line="240" w:lineRule="auto"/>
        <w:jc w:val="center"/>
        <w:rPr>
          <w:lang w:val="ru-RU"/>
        </w:rPr>
      </w:pPr>
      <w:r w:rsidRPr="007402DE">
        <w:rPr>
          <w:lang w:val="ru-RU"/>
        </w:rPr>
        <w:t>БЕЛОРУССКИЙ ГОСУДАРСТВЕННЫЙ УНИВЕРСИТЕТ</w:t>
      </w:r>
    </w:p>
    <w:p w14:paraId="15D33371" w14:textId="77777777" w:rsidR="00B57668" w:rsidRPr="007402DE" w:rsidRDefault="00000000">
      <w:pPr>
        <w:spacing w:after="0" w:line="240" w:lineRule="auto"/>
        <w:jc w:val="center"/>
        <w:rPr>
          <w:lang w:val="ru-RU"/>
        </w:rPr>
      </w:pPr>
      <w:r w:rsidRPr="007402DE">
        <w:rPr>
          <w:lang w:val="ru-RU"/>
        </w:rPr>
        <w:t>ИНФОРМАТИКИ И РАДИОЭЛЕКТРОНИКИ</w:t>
      </w:r>
    </w:p>
    <w:p w14:paraId="62693E5B" w14:textId="77777777" w:rsidR="00B57668" w:rsidRPr="007402DE" w:rsidRDefault="00B57668">
      <w:pPr>
        <w:spacing w:after="0" w:line="240" w:lineRule="auto"/>
        <w:jc w:val="center"/>
        <w:rPr>
          <w:lang w:val="ru-RU"/>
        </w:rPr>
      </w:pPr>
    </w:p>
    <w:p w14:paraId="7A8A0DC2" w14:textId="77777777" w:rsidR="00B57668" w:rsidRPr="007402DE" w:rsidRDefault="00000000">
      <w:pPr>
        <w:spacing w:after="0" w:line="240" w:lineRule="auto"/>
        <w:jc w:val="center"/>
        <w:rPr>
          <w:lang w:val="ru-RU"/>
        </w:rPr>
      </w:pPr>
      <w:r w:rsidRPr="007402DE">
        <w:rPr>
          <w:lang w:val="ru-RU"/>
        </w:rPr>
        <w:t>Факультет компьютерных систем и сетей</w:t>
      </w:r>
    </w:p>
    <w:p w14:paraId="1D3ED07A" w14:textId="77777777" w:rsidR="00B57668" w:rsidRPr="007402DE" w:rsidRDefault="00B57668">
      <w:pPr>
        <w:spacing w:after="0" w:line="240" w:lineRule="auto"/>
        <w:jc w:val="center"/>
        <w:rPr>
          <w:lang w:val="ru-RU"/>
        </w:rPr>
      </w:pPr>
    </w:p>
    <w:p w14:paraId="0DD09BAF" w14:textId="77777777" w:rsidR="00B57668" w:rsidRPr="007402DE" w:rsidRDefault="00000000">
      <w:pPr>
        <w:spacing w:after="0" w:line="240" w:lineRule="auto"/>
        <w:jc w:val="center"/>
        <w:rPr>
          <w:lang w:val="ru-RU"/>
        </w:rPr>
      </w:pPr>
      <w:r w:rsidRPr="007402DE">
        <w:rPr>
          <w:lang w:val="ru-RU"/>
        </w:rPr>
        <w:t>Кафедра электронных вычислительных машин</w:t>
      </w:r>
    </w:p>
    <w:p w14:paraId="16F1475E" w14:textId="77777777" w:rsidR="00B57668" w:rsidRPr="007402DE" w:rsidRDefault="00B57668">
      <w:pPr>
        <w:spacing w:after="0" w:line="240" w:lineRule="auto"/>
        <w:jc w:val="center"/>
        <w:rPr>
          <w:lang w:val="ru-RU"/>
        </w:rPr>
      </w:pPr>
    </w:p>
    <w:p w14:paraId="414B9CDE" w14:textId="77777777" w:rsidR="00B57668" w:rsidRPr="007402DE" w:rsidRDefault="00000000">
      <w:pPr>
        <w:spacing w:after="0" w:line="240" w:lineRule="auto"/>
        <w:jc w:val="center"/>
        <w:rPr>
          <w:lang w:val="ru-RU"/>
        </w:rPr>
      </w:pPr>
      <w:r w:rsidRPr="007402DE">
        <w:rPr>
          <w:lang w:val="ru-RU"/>
        </w:rPr>
        <w:t>Дисциплина: Автоматизированное проектирование цифровых устройств</w:t>
      </w:r>
    </w:p>
    <w:p w14:paraId="0CCDC193" w14:textId="77777777" w:rsidR="00B57668" w:rsidRPr="007402DE" w:rsidRDefault="00B57668">
      <w:pPr>
        <w:spacing w:after="0" w:line="240" w:lineRule="auto"/>
        <w:jc w:val="both"/>
        <w:rPr>
          <w:lang w:val="ru-RU"/>
        </w:rPr>
      </w:pPr>
    </w:p>
    <w:p w14:paraId="4C87DE79" w14:textId="77777777" w:rsidR="00B57668" w:rsidRPr="007402DE" w:rsidRDefault="00B57668">
      <w:pPr>
        <w:spacing w:after="0" w:line="240" w:lineRule="auto"/>
        <w:jc w:val="both"/>
        <w:rPr>
          <w:lang w:val="ru-RU"/>
        </w:rPr>
      </w:pPr>
    </w:p>
    <w:p w14:paraId="136E9908" w14:textId="77777777" w:rsidR="00B57668" w:rsidRPr="007402DE" w:rsidRDefault="00B57668">
      <w:pPr>
        <w:spacing w:after="0" w:line="240" w:lineRule="auto"/>
        <w:jc w:val="both"/>
        <w:rPr>
          <w:lang w:val="ru-RU"/>
        </w:rPr>
      </w:pPr>
    </w:p>
    <w:p w14:paraId="14F18FEA" w14:textId="77777777" w:rsidR="00B57668" w:rsidRPr="007402DE" w:rsidRDefault="00B57668">
      <w:pPr>
        <w:spacing w:after="0" w:line="240" w:lineRule="auto"/>
        <w:jc w:val="both"/>
        <w:rPr>
          <w:lang w:val="ru-RU"/>
        </w:rPr>
      </w:pPr>
    </w:p>
    <w:p w14:paraId="122ACCD7" w14:textId="77777777" w:rsidR="00B57668" w:rsidRPr="007402DE" w:rsidRDefault="00B57668">
      <w:pPr>
        <w:spacing w:after="0" w:line="240" w:lineRule="auto"/>
        <w:jc w:val="both"/>
        <w:rPr>
          <w:lang w:val="ru-RU"/>
        </w:rPr>
      </w:pPr>
    </w:p>
    <w:p w14:paraId="0F011CDD" w14:textId="13631C71" w:rsidR="00B57668" w:rsidRPr="007402DE" w:rsidRDefault="00000000">
      <w:pPr>
        <w:spacing w:after="0" w:line="240" w:lineRule="auto"/>
        <w:jc w:val="center"/>
        <w:rPr>
          <w:lang w:val="ru-RU"/>
        </w:rPr>
      </w:pPr>
      <w:r w:rsidRPr="007402DE">
        <w:rPr>
          <w:b/>
          <w:lang w:val="ru-RU"/>
        </w:rPr>
        <w:t>ОТЧЕТ ПО ЛАБОРАТОРНОЙ РАБОТЕ №</w:t>
      </w:r>
      <w:r w:rsidR="007402DE" w:rsidRPr="007402DE">
        <w:rPr>
          <w:b/>
          <w:lang w:val="ru-RU"/>
        </w:rPr>
        <w:t>3</w:t>
      </w:r>
    </w:p>
    <w:p w14:paraId="38BD0C13" w14:textId="77777777" w:rsidR="00B57668" w:rsidRPr="007402DE" w:rsidRDefault="00000000">
      <w:pPr>
        <w:spacing w:after="0" w:line="240" w:lineRule="auto"/>
        <w:jc w:val="center"/>
        <w:rPr>
          <w:lang w:val="ru-RU"/>
        </w:rPr>
      </w:pPr>
      <w:r w:rsidRPr="007402DE">
        <w:rPr>
          <w:lang w:val="ru-RU"/>
        </w:rPr>
        <w:t>на тему</w:t>
      </w:r>
    </w:p>
    <w:p w14:paraId="4784FACF" w14:textId="77777777" w:rsidR="00B57668" w:rsidRPr="007402DE" w:rsidRDefault="00000000">
      <w:pPr>
        <w:spacing w:after="0" w:line="240" w:lineRule="auto"/>
        <w:jc w:val="center"/>
        <w:rPr>
          <w:bCs/>
          <w:lang w:val="ru-RU"/>
        </w:rPr>
      </w:pPr>
      <w:r w:rsidRPr="007402DE">
        <w:rPr>
          <w:bCs/>
          <w:lang w:val="ru-RU"/>
        </w:rPr>
        <w:t xml:space="preserve">«Проектирование комбинационных схем с использованием языка </w:t>
      </w:r>
      <w:r w:rsidRPr="007402DE">
        <w:rPr>
          <w:bCs/>
        </w:rPr>
        <w:t>VHDL</w:t>
      </w:r>
      <w:r w:rsidRPr="007402DE">
        <w:rPr>
          <w:bCs/>
          <w:lang w:val="ru-RU"/>
        </w:rPr>
        <w:t>»</w:t>
      </w:r>
    </w:p>
    <w:p w14:paraId="5396C318" w14:textId="086DB3A1" w:rsidR="00B57668" w:rsidRPr="00D62EA4" w:rsidRDefault="00000000">
      <w:pPr>
        <w:spacing w:after="0" w:line="240" w:lineRule="auto"/>
        <w:jc w:val="center"/>
        <w:rPr>
          <w:lang w:val="ru-RU"/>
        </w:rPr>
      </w:pPr>
      <w:r w:rsidRPr="00D62EA4">
        <w:rPr>
          <w:lang w:val="ru-RU"/>
        </w:rPr>
        <w:t>Вариант 4</w:t>
      </w:r>
    </w:p>
    <w:p w14:paraId="59C75F23" w14:textId="77777777" w:rsidR="00B57668" w:rsidRPr="00D62EA4" w:rsidRDefault="00B57668">
      <w:pPr>
        <w:spacing w:after="0" w:line="240" w:lineRule="auto"/>
        <w:jc w:val="both"/>
        <w:rPr>
          <w:lang w:val="ru-RU"/>
        </w:rPr>
      </w:pPr>
    </w:p>
    <w:p w14:paraId="50999F60" w14:textId="77777777" w:rsidR="00B57668" w:rsidRPr="00D62EA4" w:rsidRDefault="00B57668">
      <w:pPr>
        <w:spacing w:after="0" w:line="240" w:lineRule="auto"/>
        <w:jc w:val="both"/>
        <w:rPr>
          <w:lang w:val="ru-RU"/>
        </w:rPr>
      </w:pPr>
    </w:p>
    <w:p w14:paraId="308401AA" w14:textId="77777777" w:rsidR="00B57668" w:rsidRPr="00D62EA4" w:rsidRDefault="00B57668">
      <w:pPr>
        <w:spacing w:after="0" w:line="240" w:lineRule="auto"/>
        <w:jc w:val="both"/>
        <w:rPr>
          <w:lang w:val="ru-RU"/>
        </w:rPr>
      </w:pPr>
    </w:p>
    <w:p w14:paraId="53409DCA" w14:textId="77777777" w:rsidR="00B57668" w:rsidRPr="00D62EA4" w:rsidRDefault="00B57668">
      <w:pPr>
        <w:spacing w:after="0" w:line="240" w:lineRule="auto"/>
        <w:jc w:val="both"/>
        <w:rPr>
          <w:lang w:val="ru-RU"/>
        </w:rPr>
      </w:pPr>
    </w:p>
    <w:p w14:paraId="70F22FB6" w14:textId="77777777" w:rsidR="00B57668" w:rsidRPr="00D62EA4" w:rsidRDefault="00B57668">
      <w:pPr>
        <w:spacing w:after="0" w:line="240" w:lineRule="auto"/>
        <w:jc w:val="both"/>
        <w:rPr>
          <w:lang w:val="ru-RU"/>
        </w:rPr>
      </w:pPr>
    </w:p>
    <w:p w14:paraId="161D5773" w14:textId="77777777" w:rsidR="00B57668" w:rsidRPr="00D62EA4" w:rsidRDefault="00B57668">
      <w:pPr>
        <w:spacing w:after="0" w:line="240" w:lineRule="auto"/>
        <w:jc w:val="both"/>
        <w:rPr>
          <w:lang w:val="ru-RU"/>
        </w:rPr>
      </w:pPr>
    </w:p>
    <w:p w14:paraId="7EB093D7" w14:textId="77777777" w:rsidR="00B57668" w:rsidRPr="007402DE" w:rsidRDefault="00000000">
      <w:pPr>
        <w:spacing w:after="0" w:line="240" w:lineRule="auto"/>
        <w:jc w:val="right"/>
        <w:rPr>
          <w:lang w:val="ru-RU"/>
        </w:rPr>
      </w:pPr>
      <w:r w:rsidRPr="007402DE">
        <w:rPr>
          <w:lang w:val="ru-RU"/>
        </w:rPr>
        <w:t>Выполнил: студент группы 250541</w:t>
      </w:r>
    </w:p>
    <w:p w14:paraId="5724A0BB" w14:textId="77777777" w:rsidR="00B57668" w:rsidRPr="007402DE" w:rsidRDefault="00000000">
      <w:pPr>
        <w:spacing w:after="0" w:line="240" w:lineRule="auto"/>
        <w:jc w:val="right"/>
        <w:rPr>
          <w:lang w:val="ru-RU"/>
        </w:rPr>
      </w:pPr>
      <w:r w:rsidRPr="007402DE">
        <w:rPr>
          <w:lang w:val="ru-RU"/>
        </w:rPr>
        <w:t>Власов Р. Е.</w:t>
      </w:r>
    </w:p>
    <w:p w14:paraId="15F9753E" w14:textId="77777777" w:rsidR="007402DE" w:rsidRPr="00D62EA4" w:rsidRDefault="007402DE">
      <w:pPr>
        <w:spacing w:after="0" w:line="240" w:lineRule="auto"/>
        <w:jc w:val="right"/>
        <w:rPr>
          <w:lang w:val="ru-RU"/>
        </w:rPr>
      </w:pPr>
    </w:p>
    <w:p w14:paraId="33370911" w14:textId="2C21E39B" w:rsidR="00B57668" w:rsidRPr="007402DE" w:rsidRDefault="00000000">
      <w:pPr>
        <w:spacing w:after="0" w:line="240" w:lineRule="auto"/>
        <w:jc w:val="right"/>
        <w:rPr>
          <w:lang w:val="ru-RU"/>
        </w:rPr>
      </w:pPr>
      <w:r w:rsidRPr="007402DE">
        <w:rPr>
          <w:lang w:val="ru-RU"/>
        </w:rPr>
        <w:t xml:space="preserve">Проверил: </w:t>
      </w:r>
      <w:r w:rsidR="007402DE">
        <w:rPr>
          <w:lang w:val="ru-RU"/>
        </w:rPr>
        <w:t>Воронов А.А.</w:t>
      </w:r>
    </w:p>
    <w:p w14:paraId="61639090" w14:textId="77777777" w:rsidR="00B57668" w:rsidRPr="007402DE" w:rsidRDefault="00B57668">
      <w:pPr>
        <w:spacing w:after="0" w:line="240" w:lineRule="auto"/>
        <w:jc w:val="both"/>
        <w:rPr>
          <w:lang w:val="ru-RU"/>
        </w:rPr>
      </w:pPr>
    </w:p>
    <w:p w14:paraId="43ADD7C7" w14:textId="77777777" w:rsidR="00B57668" w:rsidRPr="007402DE" w:rsidRDefault="00B57668">
      <w:pPr>
        <w:spacing w:after="0" w:line="240" w:lineRule="auto"/>
        <w:jc w:val="both"/>
        <w:rPr>
          <w:lang w:val="ru-RU"/>
        </w:rPr>
      </w:pPr>
    </w:p>
    <w:p w14:paraId="7F3BC39B" w14:textId="77777777" w:rsidR="00B57668" w:rsidRPr="007402DE" w:rsidRDefault="00B57668">
      <w:pPr>
        <w:spacing w:after="0" w:line="240" w:lineRule="auto"/>
        <w:jc w:val="both"/>
        <w:rPr>
          <w:lang w:val="ru-RU"/>
        </w:rPr>
      </w:pPr>
    </w:p>
    <w:p w14:paraId="32CC1B1A" w14:textId="77777777" w:rsidR="00B57668" w:rsidRDefault="00B57668">
      <w:pPr>
        <w:spacing w:after="0" w:line="240" w:lineRule="auto"/>
        <w:jc w:val="both"/>
        <w:rPr>
          <w:lang w:val="ru-RU"/>
        </w:rPr>
      </w:pPr>
    </w:p>
    <w:p w14:paraId="3278B68B" w14:textId="77777777" w:rsidR="008C783C" w:rsidRDefault="008C783C">
      <w:pPr>
        <w:spacing w:after="0" w:line="240" w:lineRule="auto"/>
        <w:jc w:val="both"/>
        <w:rPr>
          <w:lang w:val="ru-RU"/>
        </w:rPr>
      </w:pPr>
    </w:p>
    <w:p w14:paraId="7E6E9AFF" w14:textId="77777777" w:rsidR="008C783C" w:rsidRDefault="008C783C">
      <w:pPr>
        <w:spacing w:after="0" w:line="240" w:lineRule="auto"/>
        <w:jc w:val="both"/>
        <w:rPr>
          <w:lang w:val="ru-RU"/>
        </w:rPr>
      </w:pPr>
    </w:p>
    <w:p w14:paraId="6B70F989" w14:textId="77777777" w:rsidR="008C783C" w:rsidRDefault="008C783C">
      <w:pPr>
        <w:spacing w:after="0" w:line="240" w:lineRule="auto"/>
        <w:jc w:val="both"/>
        <w:rPr>
          <w:lang w:val="ru-RU"/>
        </w:rPr>
      </w:pPr>
    </w:p>
    <w:p w14:paraId="7AD02FC1" w14:textId="77777777" w:rsidR="008C783C" w:rsidRDefault="008C783C">
      <w:pPr>
        <w:spacing w:after="0" w:line="240" w:lineRule="auto"/>
        <w:jc w:val="both"/>
        <w:rPr>
          <w:lang w:val="ru-RU"/>
        </w:rPr>
      </w:pPr>
    </w:p>
    <w:p w14:paraId="60675C12" w14:textId="77777777" w:rsidR="008C783C" w:rsidRDefault="008C783C">
      <w:pPr>
        <w:spacing w:after="0" w:line="240" w:lineRule="auto"/>
        <w:jc w:val="both"/>
        <w:rPr>
          <w:lang w:val="ru-RU"/>
        </w:rPr>
      </w:pPr>
    </w:p>
    <w:p w14:paraId="633A8BCC" w14:textId="77777777" w:rsidR="008C783C" w:rsidRDefault="008C783C">
      <w:pPr>
        <w:spacing w:after="0" w:line="240" w:lineRule="auto"/>
        <w:jc w:val="both"/>
        <w:rPr>
          <w:lang w:val="ru-RU"/>
        </w:rPr>
      </w:pPr>
    </w:p>
    <w:p w14:paraId="22E2D2DD" w14:textId="77777777" w:rsidR="008C783C" w:rsidRPr="007402DE" w:rsidRDefault="008C783C">
      <w:pPr>
        <w:spacing w:after="0" w:line="240" w:lineRule="auto"/>
        <w:jc w:val="both"/>
        <w:rPr>
          <w:lang w:val="ru-RU"/>
        </w:rPr>
      </w:pPr>
    </w:p>
    <w:p w14:paraId="5B388FC8" w14:textId="77777777" w:rsidR="00B57668" w:rsidRPr="007402DE" w:rsidRDefault="00B57668">
      <w:pPr>
        <w:spacing w:after="0" w:line="240" w:lineRule="auto"/>
        <w:jc w:val="both"/>
        <w:rPr>
          <w:lang w:val="ru-RU"/>
        </w:rPr>
      </w:pPr>
    </w:p>
    <w:p w14:paraId="23F0D59B" w14:textId="77777777" w:rsidR="00B57668" w:rsidRPr="007402DE" w:rsidRDefault="00B57668">
      <w:pPr>
        <w:spacing w:after="0" w:line="240" w:lineRule="auto"/>
        <w:jc w:val="both"/>
        <w:rPr>
          <w:lang w:val="ru-RU"/>
        </w:rPr>
      </w:pPr>
    </w:p>
    <w:p w14:paraId="41924F15" w14:textId="4FFBCF1C" w:rsidR="00B57668" w:rsidRPr="007402DE" w:rsidRDefault="008C783C" w:rsidP="008C783C">
      <w:pPr>
        <w:spacing w:after="0" w:line="240" w:lineRule="auto"/>
        <w:jc w:val="center"/>
        <w:rPr>
          <w:lang w:val="ru-RU"/>
        </w:rPr>
      </w:pPr>
      <w:r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A4542C3" wp14:editId="4B083EB9">
                <wp:simplePos x="0" y="0"/>
                <wp:positionH relativeFrom="column">
                  <wp:posOffset>5770245</wp:posOffset>
                </wp:positionH>
                <wp:positionV relativeFrom="paragraph">
                  <wp:posOffset>287655</wp:posOffset>
                </wp:positionV>
                <wp:extent cx="243840" cy="274320"/>
                <wp:effectExtent l="0" t="0" r="22860" b="11430"/>
                <wp:wrapNone/>
                <wp:docPr id="1861194843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840" cy="2743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1BC72F" id="Прямоугольник 1" o:spid="_x0000_s1026" style="position:absolute;margin-left:454.35pt;margin-top:22.65pt;width:19.2pt;height:21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" fillcolor="white [3212]" strokecolor="white [3212]"/>
            </w:pict>
          </mc:Fallback>
        </mc:AlternateContent>
      </w:r>
      <w:r w:rsidR="00000000" w:rsidRPr="007402DE">
        <w:rPr>
          <w:lang w:val="ru-RU"/>
        </w:rPr>
        <w:t>Минск 2026</w:t>
      </w:r>
    </w:p>
    <w:p w14:paraId="24F0AAAD" w14:textId="77777777" w:rsidR="00B57668" w:rsidRDefault="00000000" w:rsidP="008C783C">
      <w:pPr>
        <w:pStyle w:val="1"/>
        <w:spacing w:before="0" w:line="240" w:lineRule="auto"/>
        <w:ind w:firstLine="709"/>
        <w:rPr>
          <w:rFonts w:ascii="Times New Roman" w:eastAsia="Times New Roman" w:hAnsi="Times New Roman"/>
          <w:lang w:val="ru-RU"/>
        </w:rPr>
      </w:pPr>
      <w:r w:rsidRPr="007402DE">
        <w:rPr>
          <w:rFonts w:ascii="Times New Roman" w:eastAsia="Times New Roman" w:hAnsi="Times New Roman"/>
          <w:lang w:val="ru-RU"/>
        </w:rPr>
        <w:lastRenderedPageBreak/>
        <w:t>1 Цель работы</w:t>
      </w:r>
    </w:p>
    <w:p w14:paraId="3C619466" w14:textId="77777777" w:rsidR="008C783C" w:rsidRPr="008C783C" w:rsidRDefault="008C783C" w:rsidP="008C783C">
      <w:pPr>
        <w:spacing w:after="0"/>
        <w:rPr>
          <w:lang w:val="ru-RU"/>
        </w:rPr>
      </w:pPr>
    </w:p>
    <w:p w14:paraId="3FD084B7" w14:textId="77777777" w:rsidR="00B57668" w:rsidRPr="007402DE" w:rsidRDefault="00000000" w:rsidP="008C783C">
      <w:pPr>
        <w:spacing w:after="0" w:line="240" w:lineRule="auto"/>
        <w:ind w:firstLine="709"/>
        <w:jc w:val="both"/>
        <w:rPr>
          <w:lang w:val="ru-RU"/>
        </w:rPr>
      </w:pPr>
      <w:r w:rsidRPr="007402DE">
        <w:rPr>
          <w:lang w:val="ru-RU"/>
        </w:rPr>
        <w:t xml:space="preserve">Целью лабораторной работы является ознакомление с САПР </w:t>
      </w:r>
      <w:r>
        <w:t>Xilinx</w:t>
      </w:r>
      <w:r w:rsidRPr="007402DE">
        <w:rPr>
          <w:lang w:val="ru-RU"/>
        </w:rPr>
        <w:t xml:space="preserve"> </w:t>
      </w:r>
      <w:proofErr w:type="spellStart"/>
      <w:r>
        <w:t>Vivado</w:t>
      </w:r>
      <w:proofErr w:type="spellEnd"/>
      <w:r w:rsidRPr="007402DE">
        <w:rPr>
          <w:lang w:val="ru-RU"/>
        </w:rPr>
        <w:t xml:space="preserve">, изучение базового синтаксиса </w:t>
      </w:r>
      <w:r>
        <w:t>VHDL</w:t>
      </w:r>
      <w:r w:rsidRPr="007402DE">
        <w:rPr>
          <w:lang w:val="ru-RU"/>
        </w:rPr>
        <w:t xml:space="preserve"> и приобретение навыков проектирования простейших комбинационных схем на языке </w:t>
      </w:r>
      <w:r>
        <w:t>VHDL</w:t>
      </w:r>
      <w:r w:rsidRPr="007402DE">
        <w:rPr>
          <w:lang w:val="ru-RU"/>
        </w:rPr>
        <w:t>.</w:t>
      </w:r>
    </w:p>
    <w:p w14:paraId="3D804077" w14:textId="403BD654" w:rsidR="00B57668" w:rsidRDefault="00000000">
      <w:pPr>
        <w:spacing w:after="0" w:line="240" w:lineRule="auto"/>
        <w:ind w:firstLine="709"/>
        <w:jc w:val="both"/>
        <w:rPr>
          <w:lang w:val="ru-RU"/>
        </w:rPr>
      </w:pPr>
      <w:r w:rsidRPr="007402DE">
        <w:rPr>
          <w:lang w:val="ru-RU"/>
        </w:rPr>
        <w:t>В соответствии с вариантом необходимо реализовать комбинационное устройств</w:t>
      </w:r>
      <w:r w:rsidR="008C783C">
        <w:rPr>
          <w:lang w:val="ru-RU"/>
        </w:rPr>
        <w:t>о</w:t>
      </w:r>
      <w:r w:rsidRPr="007402DE">
        <w:rPr>
          <w:lang w:val="ru-RU"/>
        </w:rPr>
        <w:t>. Устройство должно быть описано двумя способами: через логические операторы и параллельные безусловные присваивания, а также через последовательные операторы. Для проверки требуется полный перебор входных значений.</w:t>
      </w:r>
    </w:p>
    <w:p w14:paraId="5000D543" w14:textId="77777777" w:rsidR="008C783C" w:rsidRPr="007402DE" w:rsidRDefault="008C783C">
      <w:pPr>
        <w:spacing w:after="0" w:line="240" w:lineRule="auto"/>
        <w:ind w:firstLine="709"/>
        <w:jc w:val="both"/>
        <w:rPr>
          <w:lang w:val="ru-RU"/>
        </w:rPr>
      </w:pPr>
    </w:p>
    <w:p w14:paraId="7C35E2DA" w14:textId="77777777" w:rsidR="00B57668" w:rsidRDefault="00000000" w:rsidP="008C783C">
      <w:pPr>
        <w:pStyle w:val="1"/>
        <w:spacing w:before="0" w:line="240" w:lineRule="auto"/>
        <w:ind w:firstLine="709"/>
        <w:rPr>
          <w:rFonts w:ascii="Times New Roman" w:eastAsia="Times New Roman" w:hAnsi="Times New Roman"/>
          <w:lang w:val="ru-RU"/>
        </w:rPr>
      </w:pPr>
      <w:r w:rsidRPr="007402DE">
        <w:rPr>
          <w:rFonts w:ascii="Times New Roman" w:eastAsia="Times New Roman" w:hAnsi="Times New Roman"/>
          <w:lang w:val="ru-RU"/>
        </w:rPr>
        <w:t>2 Исходное задание</w:t>
      </w:r>
    </w:p>
    <w:p w14:paraId="324770AE" w14:textId="77777777" w:rsidR="008C783C" w:rsidRPr="008C783C" w:rsidRDefault="008C783C" w:rsidP="008C783C">
      <w:pPr>
        <w:spacing w:after="0"/>
        <w:rPr>
          <w:lang w:val="ru-RU"/>
        </w:rPr>
      </w:pPr>
    </w:p>
    <w:p w14:paraId="3A4CCC4B" w14:textId="165B14DA" w:rsidR="00B57668" w:rsidRPr="007402DE" w:rsidRDefault="00000000" w:rsidP="008C783C">
      <w:pPr>
        <w:spacing w:after="0" w:line="240" w:lineRule="auto"/>
        <w:ind w:firstLine="709"/>
        <w:jc w:val="both"/>
        <w:rPr>
          <w:lang w:val="ru-RU"/>
        </w:rPr>
      </w:pPr>
      <w:r w:rsidRPr="007402DE">
        <w:rPr>
          <w:lang w:val="ru-RU"/>
        </w:rPr>
        <w:t xml:space="preserve">Варианту 4 соответствует микросхема 145 </w:t>
      </w:r>
      <w:r>
        <w:t>BCD</w:t>
      </w:r>
      <w:r w:rsidRPr="007402DE">
        <w:rPr>
          <w:lang w:val="ru-RU"/>
        </w:rPr>
        <w:t>-</w:t>
      </w:r>
      <w:r>
        <w:t>to</w:t>
      </w:r>
      <w:r w:rsidRPr="007402DE">
        <w:rPr>
          <w:lang w:val="ru-RU"/>
        </w:rPr>
        <w:t>-</w:t>
      </w:r>
      <w:r>
        <w:t>decimal</w:t>
      </w:r>
      <w:r w:rsidRPr="007402DE">
        <w:rPr>
          <w:lang w:val="ru-RU"/>
        </w:rPr>
        <w:t xml:space="preserve"> </w:t>
      </w:r>
      <w:r>
        <w:t>decoders</w:t>
      </w:r>
      <w:r w:rsidRPr="007402DE">
        <w:rPr>
          <w:lang w:val="ru-RU"/>
        </w:rPr>
        <w:t>/</w:t>
      </w:r>
      <w:r>
        <w:t>drivers</w:t>
      </w:r>
      <w:r w:rsidRPr="007402DE">
        <w:rPr>
          <w:lang w:val="ru-RU"/>
        </w:rPr>
        <w:t xml:space="preserve">. Это </w:t>
      </w:r>
      <w:r>
        <w:t>BCD</w:t>
      </w:r>
      <w:r w:rsidRPr="007402DE">
        <w:rPr>
          <w:lang w:val="ru-RU"/>
        </w:rPr>
        <w:t xml:space="preserve">-десятичный дешифратор с четырьмя входами </w:t>
      </w:r>
      <w:r>
        <w:t>A</w:t>
      </w:r>
      <w:r w:rsidRPr="007402DE">
        <w:rPr>
          <w:lang w:val="ru-RU"/>
        </w:rPr>
        <w:t xml:space="preserve">, </w:t>
      </w:r>
      <w:r>
        <w:t>B</w:t>
      </w:r>
      <w:r w:rsidRPr="007402DE">
        <w:rPr>
          <w:lang w:val="ru-RU"/>
        </w:rPr>
        <w:t xml:space="preserve">, </w:t>
      </w:r>
      <w:r>
        <w:t>C</w:t>
      </w:r>
      <w:r w:rsidRPr="007402DE">
        <w:rPr>
          <w:lang w:val="ru-RU"/>
        </w:rPr>
        <w:t xml:space="preserve">, </w:t>
      </w:r>
      <w:r>
        <w:t>D</w:t>
      </w:r>
      <w:r w:rsidRPr="007402DE">
        <w:rPr>
          <w:lang w:val="ru-RU"/>
        </w:rPr>
        <w:t xml:space="preserve"> и десятью активными-низкими выходами </w:t>
      </w:r>
      <w:r>
        <w:t>OUTPUT</w:t>
      </w:r>
      <w:r w:rsidRPr="007402DE">
        <w:rPr>
          <w:lang w:val="ru-RU"/>
        </w:rPr>
        <w:t xml:space="preserve"> 0...</w:t>
      </w:r>
      <w:r>
        <w:t>OUTPUT</w:t>
      </w:r>
      <w:r w:rsidRPr="007402DE">
        <w:rPr>
          <w:lang w:val="ru-RU"/>
        </w:rPr>
        <w:t xml:space="preserve"> 9</w:t>
      </w:r>
    </w:p>
    <w:p w14:paraId="2F461FE8" w14:textId="77777777" w:rsidR="00B57668" w:rsidRPr="00D62EA4" w:rsidRDefault="00000000">
      <w:pPr>
        <w:spacing w:before="80" w:after="40" w:line="240" w:lineRule="auto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0CD5B2AF" wp14:editId="11BC50E3">
            <wp:extent cx="3912413" cy="5067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_variant4_datasheet.png"/>
                    <pic:cNvPicPr/>
                  </pic:nvPicPr>
                  <pic:blipFill rotWithShape="1">
                    <a:blip r:embed="rId8"/>
                    <a:srcRect l="23416" t="27433" r="22224" b="227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8685" cy="5088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42C5C6" w14:textId="3AEC0BE6" w:rsidR="00B57668" w:rsidRPr="007402DE" w:rsidRDefault="00000000">
      <w:pPr>
        <w:spacing w:before="40" w:after="140" w:line="240" w:lineRule="auto"/>
        <w:jc w:val="center"/>
        <w:rPr>
          <w:lang w:val="ru-RU"/>
        </w:rPr>
      </w:pPr>
      <w:r w:rsidRPr="007402DE">
        <w:rPr>
          <w:lang w:val="ru-RU"/>
        </w:rPr>
        <w:t>Рисунок 1 - Исходная схема и таблица функционирования</w:t>
      </w:r>
    </w:p>
    <w:p w14:paraId="0CAA0324" w14:textId="77777777" w:rsidR="00B57668" w:rsidRDefault="00000000">
      <w:pPr>
        <w:spacing w:before="80" w:after="4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64A235C2" wp14:editId="4E91EF1B">
            <wp:extent cx="5074920" cy="4968239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uth_table.png"/>
                    <pic:cNvPicPr/>
                  </pic:nvPicPr>
                  <pic:blipFill rotWithShape="1">
                    <a:blip r:embed="rId9"/>
                    <a:srcRect l="3121" t="2817" r="6508" b="53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5213" cy="49685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47371E" w14:textId="77777777" w:rsidR="00B57668" w:rsidRDefault="00000000">
      <w:pPr>
        <w:spacing w:before="40" w:after="140" w:line="240" w:lineRule="auto"/>
        <w:jc w:val="center"/>
        <w:rPr>
          <w:lang w:val="ru-RU"/>
        </w:rPr>
      </w:pPr>
      <w:r w:rsidRPr="007402DE">
        <w:rPr>
          <w:lang w:val="ru-RU"/>
        </w:rPr>
        <w:t xml:space="preserve">Рисунок 2 - Таблица истинности, использованная для </w:t>
      </w:r>
      <w:r>
        <w:t>VHDL</w:t>
      </w:r>
      <w:r w:rsidRPr="007402DE">
        <w:rPr>
          <w:lang w:val="ru-RU"/>
        </w:rPr>
        <w:t>-модели</w:t>
      </w:r>
    </w:p>
    <w:p w14:paraId="1D8B8775" w14:textId="77777777" w:rsidR="00646712" w:rsidRDefault="00646712">
      <w:pPr>
        <w:spacing w:before="40" w:after="140" w:line="240" w:lineRule="auto"/>
        <w:jc w:val="center"/>
        <w:rPr>
          <w:lang w:val="ru-RU"/>
        </w:rPr>
      </w:pPr>
    </w:p>
    <w:p w14:paraId="30433601" w14:textId="20F315EC" w:rsidR="008C783C" w:rsidRPr="007402DE" w:rsidRDefault="008C783C" w:rsidP="008C783C">
      <w:pPr>
        <w:spacing w:before="40" w:after="140" w:line="240" w:lineRule="auto"/>
        <w:rPr>
          <w:lang w:val="ru-RU"/>
        </w:rPr>
      </w:pPr>
      <w:r>
        <w:rPr>
          <w:lang w:val="ru-RU"/>
        </w:rPr>
        <w:t xml:space="preserve">   Таблица 1 – Порты устройства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6576"/>
      </w:tblGrid>
      <w:tr w:rsidR="00B57668" w14:paraId="50E09DB9" w14:textId="77777777">
        <w:trPr>
          <w:jc w:val="center"/>
        </w:trPr>
        <w:tc>
          <w:tcPr>
            <w:tcW w:w="2268" w:type="dxa"/>
            <w:vAlign w:val="center"/>
          </w:tcPr>
          <w:p w14:paraId="541A7F32" w14:textId="77777777" w:rsidR="00B57668" w:rsidRDefault="00000000">
            <w:pPr>
              <w:jc w:val="center"/>
            </w:pPr>
            <w:r>
              <w:rPr>
                <w:b/>
              </w:rPr>
              <w:t>Порт</w:t>
            </w:r>
          </w:p>
        </w:tc>
        <w:tc>
          <w:tcPr>
            <w:tcW w:w="6576" w:type="dxa"/>
            <w:vAlign w:val="center"/>
          </w:tcPr>
          <w:p w14:paraId="178E8067" w14:textId="77777777" w:rsidR="00B57668" w:rsidRDefault="00000000">
            <w:pPr>
              <w:jc w:val="center"/>
            </w:pPr>
            <w:r>
              <w:rPr>
                <w:b/>
              </w:rPr>
              <w:t>Назначение</w:t>
            </w:r>
          </w:p>
        </w:tc>
      </w:tr>
      <w:tr w:rsidR="00B57668" w14:paraId="0500B416" w14:textId="77777777">
        <w:trPr>
          <w:jc w:val="center"/>
        </w:trPr>
        <w:tc>
          <w:tcPr>
            <w:tcW w:w="2268" w:type="dxa"/>
            <w:vAlign w:val="center"/>
          </w:tcPr>
          <w:p w14:paraId="540FA5C9" w14:textId="77777777" w:rsidR="00B57668" w:rsidRDefault="00000000">
            <w:r>
              <w:t>A</w:t>
            </w:r>
          </w:p>
        </w:tc>
        <w:tc>
          <w:tcPr>
            <w:tcW w:w="6576" w:type="dxa"/>
            <w:vAlign w:val="center"/>
          </w:tcPr>
          <w:p w14:paraId="7757F937" w14:textId="77777777" w:rsidR="00B57668" w:rsidRDefault="00000000">
            <w:r>
              <w:t>Младший разряд BCD-кода.</w:t>
            </w:r>
          </w:p>
        </w:tc>
      </w:tr>
      <w:tr w:rsidR="00B57668" w14:paraId="74C49FD7" w14:textId="77777777">
        <w:trPr>
          <w:jc w:val="center"/>
        </w:trPr>
        <w:tc>
          <w:tcPr>
            <w:tcW w:w="2268" w:type="dxa"/>
            <w:vAlign w:val="center"/>
          </w:tcPr>
          <w:p w14:paraId="07096246" w14:textId="77777777" w:rsidR="00B57668" w:rsidRDefault="00000000">
            <w:r>
              <w:t>B</w:t>
            </w:r>
          </w:p>
        </w:tc>
        <w:tc>
          <w:tcPr>
            <w:tcW w:w="6576" w:type="dxa"/>
            <w:vAlign w:val="center"/>
          </w:tcPr>
          <w:p w14:paraId="0E0BC657" w14:textId="77777777" w:rsidR="00B57668" w:rsidRDefault="00000000">
            <w:r>
              <w:t>Второй разряд BCD-кода.</w:t>
            </w:r>
          </w:p>
        </w:tc>
      </w:tr>
      <w:tr w:rsidR="00B57668" w14:paraId="5344FC98" w14:textId="77777777">
        <w:trPr>
          <w:jc w:val="center"/>
        </w:trPr>
        <w:tc>
          <w:tcPr>
            <w:tcW w:w="2268" w:type="dxa"/>
            <w:vAlign w:val="center"/>
          </w:tcPr>
          <w:p w14:paraId="3634E9B3" w14:textId="77777777" w:rsidR="00B57668" w:rsidRDefault="00000000">
            <w:r>
              <w:t>C</w:t>
            </w:r>
          </w:p>
        </w:tc>
        <w:tc>
          <w:tcPr>
            <w:tcW w:w="6576" w:type="dxa"/>
            <w:vAlign w:val="center"/>
          </w:tcPr>
          <w:p w14:paraId="26F655C4" w14:textId="77777777" w:rsidR="00B57668" w:rsidRDefault="00000000">
            <w:r>
              <w:t>Третий разряд BCD-кода.</w:t>
            </w:r>
          </w:p>
        </w:tc>
      </w:tr>
      <w:tr w:rsidR="00B57668" w14:paraId="5DC93620" w14:textId="77777777">
        <w:trPr>
          <w:jc w:val="center"/>
        </w:trPr>
        <w:tc>
          <w:tcPr>
            <w:tcW w:w="2268" w:type="dxa"/>
            <w:vAlign w:val="center"/>
          </w:tcPr>
          <w:p w14:paraId="189B3C7F" w14:textId="77777777" w:rsidR="00B57668" w:rsidRDefault="00000000">
            <w:r>
              <w:t>D</w:t>
            </w:r>
          </w:p>
        </w:tc>
        <w:tc>
          <w:tcPr>
            <w:tcW w:w="6576" w:type="dxa"/>
            <w:vAlign w:val="center"/>
          </w:tcPr>
          <w:p w14:paraId="166C8F7C" w14:textId="77777777" w:rsidR="00B57668" w:rsidRDefault="00000000">
            <w:r>
              <w:t>Старший разряд BCD-кода.</w:t>
            </w:r>
          </w:p>
        </w:tc>
      </w:tr>
      <w:tr w:rsidR="00B57668" w:rsidRPr="00D62EA4" w14:paraId="4B97869E" w14:textId="77777777">
        <w:trPr>
          <w:jc w:val="center"/>
        </w:trPr>
        <w:tc>
          <w:tcPr>
            <w:tcW w:w="2268" w:type="dxa"/>
            <w:vAlign w:val="center"/>
          </w:tcPr>
          <w:p w14:paraId="0B2E5EAB" w14:textId="77777777" w:rsidR="00B57668" w:rsidRDefault="00000000">
            <w:r>
              <w:t>Y0...Y9</w:t>
            </w:r>
          </w:p>
        </w:tc>
        <w:tc>
          <w:tcPr>
            <w:tcW w:w="6576" w:type="dxa"/>
            <w:vAlign w:val="center"/>
          </w:tcPr>
          <w:p w14:paraId="0CF26EF6" w14:textId="77777777" w:rsidR="00B57668" w:rsidRPr="007402DE" w:rsidRDefault="00000000">
            <w:pPr>
              <w:rPr>
                <w:lang w:val="ru-RU"/>
              </w:rPr>
            </w:pPr>
            <w:r w:rsidRPr="007402DE">
              <w:rPr>
                <w:lang w:val="ru-RU"/>
              </w:rPr>
              <w:t>Десятичные выходы, активные низким уровнем.</w:t>
            </w:r>
          </w:p>
        </w:tc>
      </w:tr>
    </w:tbl>
    <w:p w14:paraId="0F143E88" w14:textId="77777777" w:rsidR="00B57668" w:rsidRPr="007402DE" w:rsidRDefault="00B57668">
      <w:pPr>
        <w:spacing w:after="0" w:line="240" w:lineRule="auto"/>
        <w:jc w:val="both"/>
        <w:rPr>
          <w:lang w:val="ru-RU"/>
        </w:rPr>
      </w:pPr>
    </w:p>
    <w:p w14:paraId="16AFA6CC" w14:textId="77777777" w:rsidR="00B57668" w:rsidRPr="007402DE" w:rsidRDefault="00000000">
      <w:pPr>
        <w:pStyle w:val="1"/>
        <w:spacing w:before="200" w:after="120" w:line="240" w:lineRule="auto"/>
        <w:ind w:firstLine="709"/>
        <w:rPr>
          <w:lang w:val="ru-RU"/>
        </w:rPr>
      </w:pPr>
      <w:r w:rsidRPr="007402DE">
        <w:rPr>
          <w:rFonts w:ascii="Times New Roman" w:eastAsia="Times New Roman" w:hAnsi="Times New Roman"/>
          <w:lang w:val="ru-RU"/>
        </w:rPr>
        <w:t>3 Анализ схемы и принцип работы</w:t>
      </w:r>
    </w:p>
    <w:p w14:paraId="6B9EAD35" w14:textId="77777777" w:rsidR="00B57668" w:rsidRPr="007402DE" w:rsidRDefault="00000000">
      <w:pPr>
        <w:spacing w:after="0" w:line="240" w:lineRule="auto"/>
        <w:ind w:firstLine="709"/>
        <w:jc w:val="both"/>
        <w:rPr>
          <w:lang w:val="ru-RU"/>
        </w:rPr>
      </w:pPr>
      <w:r w:rsidRPr="007402DE">
        <w:rPr>
          <w:lang w:val="ru-RU"/>
        </w:rPr>
        <w:t xml:space="preserve">Микросхема 145 преобразует четырехразрядный </w:t>
      </w:r>
      <w:r>
        <w:t>BCD</w:t>
      </w:r>
      <w:r w:rsidRPr="007402DE">
        <w:rPr>
          <w:lang w:val="ru-RU"/>
        </w:rPr>
        <w:t>-код в десятичный позиционный код. Для входных кодов от 0000 до 1001 активируется ровно один выход, соответствующий числу на входе. Активный уровень выхода - логический ноль. Остальные выходы находятся в логической единице.</w:t>
      </w:r>
    </w:p>
    <w:p w14:paraId="4167C6EF" w14:textId="77777777" w:rsidR="00B57668" w:rsidRPr="007402DE" w:rsidRDefault="00000000">
      <w:pPr>
        <w:spacing w:after="0" w:line="240" w:lineRule="auto"/>
        <w:ind w:firstLine="709"/>
        <w:jc w:val="both"/>
        <w:rPr>
          <w:lang w:val="ru-RU"/>
        </w:rPr>
      </w:pPr>
      <w:r w:rsidRPr="007402DE">
        <w:rPr>
          <w:lang w:val="ru-RU"/>
        </w:rPr>
        <w:lastRenderedPageBreak/>
        <w:t xml:space="preserve">Для </w:t>
      </w:r>
      <w:proofErr w:type="spellStart"/>
      <w:r w:rsidRPr="007402DE">
        <w:rPr>
          <w:lang w:val="ru-RU"/>
        </w:rPr>
        <w:t>невалидных</w:t>
      </w:r>
      <w:proofErr w:type="spellEnd"/>
      <w:r w:rsidRPr="007402DE">
        <w:rPr>
          <w:lang w:val="ru-RU"/>
        </w:rPr>
        <w:t xml:space="preserve"> </w:t>
      </w:r>
      <w:r>
        <w:t>BCD</w:t>
      </w:r>
      <w:r w:rsidRPr="007402DE">
        <w:rPr>
          <w:lang w:val="ru-RU"/>
        </w:rPr>
        <w:t>-кодов 1010...1111 ни один десятичный выход не должен активироваться, поэтому все выходы остаются в единице. Такое поведение видно в таблице функционирования исходного задания.</w:t>
      </w:r>
    </w:p>
    <w:p w14:paraId="4547A241" w14:textId="77777777" w:rsidR="00B57668" w:rsidRDefault="00000000">
      <w:pPr>
        <w:spacing w:after="0" w:line="240" w:lineRule="auto"/>
        <w:ind w:firstLine="709"/>
        <w:jc w:val="both"/>
        <w:rPr>
          <w:lang w:val="ru-RU"/>
        </w:rPr>
      </w:pPr>
      <w:r w:rsidRPr="007402DE">
        <w:rPr>
          <w:lang w:val="ru-RU"/>
        </w:rPr>
        <w:t xml:space="preserve">Комбинационный характер схемы означает, что выходы зависят только от текущего набора входов </w:t>
      </w:r>
      <w:r>
        <w:t>A</w:t>
      </w:r>
      <w:r w:rsidRPr="007402DE">
        <w:rPr>
          <w:lang w:val="ru-RU"/>
        </w:rPr>
        <w:t xml:space="preserve">, </w:t>
      </w:r>
      <w:r>
        <w:t>B</w:t>
      </w:r>
      <w:r w:rsidRPr="007402DE">
        <w:rPr>
          <w:lang w:val="ru-RU"/>
        </w:rPr>
        <w:t xml:space="preserve">, </w:t>
      </w:r>
      <w:r>
        <w:t>C</w:t>
      </w:r>
      <w:r w:rsidRPr="007402DE">
        <w:rPr>
          <w:lang w:val="ru-RU"/>
        </w:rPr>
        <w:t xml:space="preserve">, </w:t>
      </w:r>
      <w:r>
        <w:t>D</w:t>
      </w:r>
      <w:r w:rsidRPr="007402DE">
        <w:rPr>
          <w:lang w:val="ru-RU"/>
        </w:rPr>
        <w:t>. В корректном результате синтеза не должно быть регистров или защелок.</w:t>
      </w:r>
    </w:p>
    <w:p w14:paraId="0FD3D21A" w14:textId="77777777" w:rsidR="008C783C" w:rsidRPr="007402DE" w:rsidRDefault="008C783C">
      <w:pPr>
        <w:spacing w:after="0" w:line="240" w:lineRule="auto"/>
        <w:ind w:firstLine="709"/>
        <w:jc w:val="both"/>
        <w:rPr>
          <w:lang w:val="ru-RU"/>
        </w:rPr>
      </w:pPr>
    </w:p>
    <w:p w14:paraId="682872E0" w14:textId="77777777" w:rsidR="00B57668" w:rsidRDefault="00000000">
      <w:pPr>
        <w:spacing w:before="80" w:after="40" w:line="240" w:lineRule="auto"/>
        <w:jc w:val="center"/>
      </w:pPr>
      <w:r>
        <w:rPr>
          <w:noProof/>
        </w:rPr>
        <w:drawing>
          <wp:inline distT="0" distB="0" distL="0" distR="0" wp14:anchorId="041CF3FA" wp14:editId="3890C63C">
            <wp:extent cx="3886200" cy="204978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ntity_symbol.png"/>
                    <pic:cNvPicPr/>
                  </pic:nvPicPr>
                  <pic:blipFill rotWithShape="1">
                    <a:blip r:embed="rId10"/>
                    <a:srcRect l="8007" t="17242" r="22779" b="183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7121" cy="20502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CBDE5A" w14:textId="77777777" w:rsidR="00B57668" w:rsidRDefault="00000000">
      <w:pPr>
        <w:spacing w:before="40" w:after="140" w:line="240" w:lineRule="auto"/>
        <w:jc w:val="center"/>
        <w:rPr>
          <w:lang w:val="ru-RU"/>
        </w:rPr>
      </w:pPr>
      <w:r w:rsidRPr="007402DE">
        <w:rPr>
          <w:lang w:val="ru-RU"/>
        </w:rPr>
        <w:t xml:space="preserve">Рисунок 3 - Условное обозначение разработанного </w:t>
      </w:r>
      <w:r>
        <w:t>VHDL</w:t>
      </w:r>
      <w:r w:rsidRPr="007402DE">
        <w:rPr>
          <w:lang w:val="ru-RU"/>
        </w:rPr>
        <w:t>-модуля</w:t>
      </w:r>
    </w:p>
    <w:p w14:paraId="66DFF999" w14:textId="77777777" w:rsidR="008C783C" w:rsidRPr="007402DE" w:rsidRDefault="008C783C">
      <w:pPr>
        <w:spacing w:before="40" w:after="140" w:line="240" w:lineRule="auto"/>
        <w:jc w:val="center"/>
        <w:rPr>
          <w:lang w:val="ru-RU"/>
        </w:rPr>
      </w:pPr>
    </w:p>
    <w:p w14:paraId="121E20E1" w14:textId="77777777" w:rsidR="00B57668" w:rsidRDefault="00000000">
      <w:pPr>
        <w:spacing w:before="80" w:after="40" w:line="240" w:lineRule="auto"/>
        <w:jc w:val="center"/>
      </w:pPr>
      <w:r>
        <w:rPr>
          <w:noProof/>
        </w:rPr>
        <w:drawing>
          <wp:inline distT="0" distB="0" distL="0" distR="0" wp14:anchorId="5758AF24" wp14:editId="485BBC64">
            <wp:extent cx="4312512" cy="18897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ic_equations.png"/>
                    <pic:cNvPicPr/>
                  </pic:nvPicPr>
                  <pic:blipFill rotWithShape="1">
                    <a:blip r:embed="rId11"/>
                    <a:srcRect l="4750" t="12254" r="34191" b="372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3334" cy="18945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E006B8" w14:textId="77777777" w:rsidR="00B57668" w:rsidRDefault="00000000">
      <w:pPr>
        <w:spacing w:before="40" w:after="140" w:line="240" w:lineRule="auto"/>
        <w:jc w:val="center"/>
        <w:rPr>
          <w:lang w:val="ru-RU"/>
        </w:rPr>
      </w:pPr>
      <w:r w:rsidRPr="007402DE">
        <w:rPr>
          <w:lang w:val="ru-RU"/>
        </w:rPr>
        <w:t>Рисунок 4 - Логические выражения для активных-низких выходов</w:t>
      </w:r>
    </w:p>
    <w:p w14:paraId="304A0D68" w14:textId="77777777" w:rsidR="008C783C" w:rsidRPr="007402DE" w:rsidRDefault="008C783C">
      <w:pPr>
        <w:spacing w:before="40" w:after="140" w:line="240" w:lineRule="auto"/>
        <w:jc w:val="center"/>
        <w:rPr>
          <w:lang w:val="ru-RU"/>
        </w:rPr>
      </w:pPr>
    </w:p>
    <w:p w14:paraId="356E966A" w14:textId="77777777" w:rsidR="00B57668" w:rsidRDefault="00000000" w:rsidP="008C783C">
      <w:pPr>
        <w:pStyle w:val="1"/>
        <w:spacing w:before="0" w:line="240" w:lineRule="auto"/>
        <w:ind w:firstLine="709"/>
        <w:rPr>
          <w:rFonts w:ascii="Times New Roman" w:eastAsia="Times New Roman" w:hAnsi="Times New Roman"/>
          <w:lang w:val="ru-RU"/>
        </w:rPr>
      </w:pPr>
      <w:r w:rsidRPr="007402DE">
        <w:rPr>
          <w:rFonts w:ascii="Times New Roman" w:eastAsia="Times New Roman" w:hAnsi="Times New Roman"/>
          <w:lang w:val="ru-RU"/>
        </w:rPr>
        <w:t xml:space="preserve">4 Разработка </w:t>
      </w:r>
      <w:r>
        <w:rPr>
          <w:rFonts w:ascii="Times New Roman" w:eastAsia="Times New Roman" w:hAnsi="Times New Roman"/>
        </w:rPr>
        <w:t>VHDL</w:t>
      </w:r>
      <w:r w:rsidRPr="007402DE">
        <w:rPr>
          <w:rFonts w:ascii="Times New Roman" w:eastAsia="Times New Roman" w:hAnsi="Times New Roman"/>
          <w:lang w:val="ru-RU"/>
        </w:rPr>
        <w:t>-описаний</w:t>
      </w:r>
    </w:p>
    <w:p w14:paraId="7609496C" w14:textId="77777777" w:rsidR="008C783C" w:rsidRPr="008C783C" w:rsidRDefault="008C783C" w:rsidP="008C783C">
      <w:pPr>
        <w:spacing w:after="0"/>
        <w:rPr>
          <w:lang w:val="ru-RU"/>
        </w:rPr>
      </w:pPr>
    </w:p>
    <w:p w14:paraId="6E8D249D" w14:textId="77777777" w:rsidR="00B57668" w:rsidRPr="007402DE" w:rsidRDefault="00000000" w:rsidP="008C783C">
      <w:pPr>
        <w:spacing w:after="0" w:line="240" w:lineRule="auto"/>
        <w:ind w:firstLine="709"/>
        <w:jc w:val="both"/>
        <w:rPr>
          <w:lang w:val="ru-RU"/>
        </w:rPr>
      </w:pPr>
      <w:r w:rsidRPr="007402DE">
        <w:rPr>
          <w:lang w:val="ru-RU"/>
        </w:rPr>
        <w:t xml:space="preserve">Первая реализация </w:t>
      </w:r>
      <w:proofErr w:type="spellStart"/>
      <w:r>
        <w:t>sn</w:t>
      </w:r>
      <w:proofErr w:type="spellEnd"/>
      <w:r w:rsidRPr="007402DE">
        <w:rPr>
          <w:lang w:val="ru-RU"/>
        </w:rPr>
        <w:t>74145_</w:t>
      </w:r>
      <w:r>
        <w:t>concurrent</w:t>
      </w:r>
      <w:r w:rsidRPr="007402DE">
        <w:rPr>
          <w:lang w:val="ru-RU"/>
        </w:rPr>
        <w:t xml:space="preserve"> построена только на логических операторах </w:t>
      </w:r>
      <w:r>
        <w:t>not</w:t>
      </w:r>
      <w:r w:rsidRPr="007402DE">
        <w:rPr>
          <w:lang w:val="ru-RU"/>
        </w:rPr>
        <w:t>/</w:t>
      </w:r>
      <w:r>
        <w:t>or</w:t>
      </w:r>
      <w:r w:rsidRPr="007402DE">
        <w:rPr>
          <w:lang w:val="ru-RU"/>
        </w:rPr>
        <w:t xml:space="preserve"> и параллельных операторах безусловного присваивания. Например, выход </w:t>
      </w:r>
      <w:r>
        <w:t>Y</w:t>
      </w:r>
      <w:r w:rsidRPr="007402DE">
        <w:rPr>
          <w:lang w:val="ru-RU"/>
        </w:rPr>
        <w:t xml:space="preserve">0 равен </w:t>
      </w:r>
      <w:r>
        <w:t>A</w:t>
      </w:r>
      <w:r w:rsidRPr="007402DE">
        <w:rPr>
          <w:lang w:val="ru-RU"/>
        </w:rPr>
        <w:t xml:space="preserve"> </w:t>
      </w:r>
      <w:r>
        <w:t>or</w:t>
      </w:r>
      <w:r w:rsidRPr="007402DE">
        <w:rPr>
          <w:lang w:val="ru-RU"/>
        </w:rPr>
        <w:t xml:space="preserve"> </w:t>
      </w:r>
      <w:r>
        <w:t>B</w:t>
      </w:r>
      <w:r w:rsidRPr="007402DE">
        <w:rPr>
          <w:lang w:val="ru-RU"/>
        </w:rPr>
        <w:t xml:space="preserve"> </w:t>
      </w:r>
      <w:r>
        <w:t>or</w:t>
      </w:r>
      <w:r w:rsidRPr="007402DE">
        <w:rPr>
          <w:lang w:val="ru-RU"/>
        </w:rPr>
        <w:t xml:space="preserve"> </w:t>
      </w:r>
      <w:r>
        <w:t>C</w:t>
      </w:r>
      <w:r w:rsidRPr="007402DE">
        <w:rPr>
          <w:lang w:val="ru-RU"/>
        </w:rPr>
        <w:t xml:space="preserve"> </w:t>
      </w:r>
      <w:r>
        <w:t>or</w:t>
      </w:r>
      <w:r w:rsidRPr="007402DE">
        <w:rPr>
          <w:lang w:val="ru-RU"/>
        </w:rPr>
        <w:t xml:space="preserve"> </w:t>
      </w:r>
      <w:r>
        <w:t>D</w:t>
      </w:r>
      <w:r w:rsidRPr="007402DE">
        <w:rPr>
          <w:lang w:val="ru-RU"/>
        </w:rPr>
        <w:t xml:space="preserve">, поэтому он становится нулем только при входном коде 0000. Аналогично выход </w:t>
      </w:r>
      <w:r>
        <w:t>Y</w:t>
      </w:r>
      <w:r w:rsidRPr="007402DE">
        <w:rPr>
          <w:lang w:val="ru-RU"/>
        </w:rPr>
        <w:t xml:space="preserve">1 становится нулем только при коде 0001, выход </w:t>
      </w:r>
      <w:r>
        <w:t>Y</w:t>
      </w:r>
      <w:r w:rsidRPr="007402DE">
        <w:rPr>
          <w:lang w:val="ru-RU"/>
        </w:rPr>
        <w:t>2 - при 0010 и так далее.</w:t>
      </w:r>
    </w:p>
    <w:p w14:paraId="37C29F82" w14:textId="77777777" w:rsidR="00B57668" w:rsidRPr="007402DE" w:rsidRDefault="00000000">
      <w:pPr>
        <w:spacing w:after="0" w:line="240" w:lineRule="auto"/>
        <w:ind w:firstLine="709"/>
        <w:jc w:val="both"/>
        <w:rPr>
          <w:lang w:val="ru-RU"/>
        </w:rPr>
      </w:pPr>
      <w:r w:rsidRPr="007402DE">
        <w:rPr>
          <w:lang w:val="ru-RU"/>
        </w:rPr>
        <w:t xml:space="preserve">Вторая реализация </w:t>
      </w:r>
      <w:proofErr w:type="spellStart"/>
      <w:r>
        <w:t>sn</w:t>
      </w:r>
      <w:proofErr w:type="spellEnd"/>
      <w:r w:rsidRPr="007402DE">
        <w:rPr>
          <w:lang w:val="ru-RU"/>
        </w:rPr>
        <w:t>74145_</w:t>
      </w:r>
      <w:r>
        <w:t>sequential</w:t>
      </w:r>
      <w:r w:rsidRPr="007402DE">
        <w:rPr>
          <w:lang w:val="ru-RU"/>
        </w:rPr>
        <w:t xml:space="preserve"> использует процесс и оператор </w:t>
      </w:r>
      <w:r>
        <w:t>case</w:t>
      </w:r>
      <w:r w:rsidRPr="007402DE">
        <w:rPr>
          <w:lang w:val="ru-RU"/>
        </w:rPr>
        <w:t xml:space="preserve">. Сначала все десять выходов устанавливаются в '1', затем для входных кодов 0...9 соответствующий выход устанавливается в '0'. Для остальных </w:t>
      </w:r>
      <w:r w:rsidRPr="007402DE">
        <w:rPr>
          <w:lang w:val="ru-RU"/>
        </w:rPr>
        <w:lastRenderedPageBreak/>
        <w:t xml:space="preserve">кодов ветка </w:t>
      </w:r>
      <w:r>
        <w:t>others</w:t>
      </w:r>
      <w:r w:rsidRPr="007402DE">
        <w:rPr>
          <w:lang w:val="ru-RU"/>
        </w:rPr>
        <w:t xml:space="preserve"> ничего не меняет, поэтому все выходы остаются неактивными.</w:t>
      </w:r>
    </w:p>
    <w:p w14:paraId="406E1D76" w14:textId="77777777" w:rsidR="00B57668" w:rsidRDefault="00000000">
      <w:pPr>
        <w:spacing w:after="0" w:line="240" w:lineRule="auto"/>
        <w:ind w:firstLine="709"/>
        <w:jc w:val="both"/>
        <w:rPr>
          <w:lang w:val="ru-RU"/>
        </w:rPr>
      </w:pPr>
      <w:r w:rsidRPr="007402DE">
        <w:rPr>
          <w:lang w:val="ru-RU"/>
        </w:rPr>
        <w:t xml:space="preserve">Для просмотра структуры в </w:t>
      </w:r>
      <w:r>
        <w:t>RTL</w:t>
      </w:r>
      <w:r w:rsidRPr="007402DE">
        <w:rPr>
          <w:lang w:val="ru-RU"/>
        </w:rPr>
        <w:t xml:space="preserve"> </w:t>
      </w:r>
      <w:r>
        <w:t>Viewer</w:t>
      </w:r>
      <w:r w:rsidRPr="007402DE">
        <w:rPr>
          <w:lang w:val="ru-RU"/>
        </w:rPr>
        <w:t xml:space="preserve"> создан верхний уровень </w:t>
      </w:r>
      <w:proofErr w:type="spellStart"/>
      <w:r>
        <w:t>sn</w:t>
      </w:r>
      <w:proofErr w:type="spellEnd"/>
      <w:r w:rsidRPr="007402DE">
        <w:rPr>
          <w:lang w:val="ru-RU"/>
        </w:rPr>
        <w:t>74145_</w:t>
      </w:r>
      <w:r>
        <w:t>compare</w:t>
      </w:r>
      <w:r w:rsidRPr="007402DE">
        <w:rPr>
          <w:lang w:val="ru-RU"/>
        </w:rPr>
        <w:t>_</w:t>
      </w:r>
      <w:r>
        <w:t>top</w:t>
      </w:r>
      <w:r w:rsidRPr="007402DE">
        <w:rPr>
          <w:lang w:val="ru-RU"/>
        </w:rPr>
        <w:t xml:space="preserve">. Он подключает обе реализации к одним и тем же входам и формирует сигнал </w:t>
      </w:r>
      <w:r>
        <w:t>MATCH</w:t>
      </w:r>
      <w:r w:rsidRPr="007402DE">
        <w:rPr>
          <w:lang w:val="ru-RU"/>
        </w:rPr>
        <w:t>, равный единице при совпадении двух выходных векторов.</w:t>
      </w:r>
    </w:p>
    <w:p w14:paraId="1F6F2650" w14:textId="77777777" w:rsidR="008C783C" w:rsidRPr="007402DE" w:rsidRDefault="008C783C">
      <w:pPr>
        <w:spacing w:after="0" w:line="240" w:lineRule="auto"/>
        <w:ind w:firstLine="709"/>
        <w:jc w:val="both"/>
        <w:rPr>
          <w:lang w:val="ru-RU"/>
        </w:rPr>
      </w:pPr>
    </w:p>
    <w:p w14:paraId="5B6D0C89" w14:textId="77777777" w:rsidR="00B57668" w:rsidRDefault="00000000">
      <w:pPr>
        <w:spacing w:before="80" w:after="40" w:line="240" w:lineRule="auto"/>
        <w:jc w:val="center"/>
      </w:pPr>
      <w:r>
        <w:rPr>
          <w:noProof/>
        </w:rPr>
        <w:drawing>
          <wp:inline distT="0" distB="0" distL="0" distR="0" wp14:anchorId="455D3018" wp14:editId="0FF0581F">
            <wp:extent cx="5796822" cy="218694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are_topology.png"/>
                    <pic:cNvPicPr/>
                  </pic:nvPicPr>
                  <pic:blipFill rotWithShape="1">
                    <a:blip r:embed="rId12"/>
                    <a:srcRect l="7598" t="26912" r="10038" b="143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7397" cy="21909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86C75A" w14:textId="77777777" w:rsidR="00B57668" w:rsidRPr="007402DE" w:rsidRDefault="00000000">
      <w:pPr>
        <w:spacing w:before="40" w:after="140" w:line="240" w:lineRule="auto"/>
        <w:jc w:val="center"/>
        <w:rPr>
          <w:lang w:val="ru-RU"/>
        </w:rPr>
      </w:pPr>
      <w:r w:rsidRPr="007402DE">
        <w:rPr>
          <w:lang w:val="ru-RU"/>
        </w:rPr>
        <w:t>Рисунок 5 - Верхний уровень сравнения двух реализаций</w:t>
      </w:r>
    </w:p>
    <w:p w14:paraId="4C6CC3ED" w14:textId="2304B3E0" w:rsidR="00B57668" w:rsidRPr="007402DE" w:rsidRDefault="00B57668">
      <w:pPr>
        <w:spacing w:after="0" w:line="240" w:lineRule="auto"/>
        <w:ind w:firstLine="709"/>
        <w:jc w:val="both"/>
        <w:rPr>
          <w:lang w:val="ru-RU"/>
        </w:rPr>
      </w:pPr>
    </w:p>
    <w:p w14:paraId="03A547F9" w14:textId="77777777" w:rsidR="00B57668" w:rsidRDefault="00000000" w:rsidP="008C783C">
      <w:pPr>
        <w:pStyle w:val="1"/>
        <w:spacing w:before="0" w:line="240" w:lineRule="auto"/>
        <w:ind w:firstLine="709"/>
        <w:rPr>
          <w:rFonts w:ascii="Times New Roman" w:eastAsia="Times New Roman" w:hAnsi="Times New Roman"/>
          <w:lang w:val="ru-RU"/>
        </w:rPr>
      </w:pPr>
      <w:r w:rsidRPr="007402DE">
        <w:rPr>
          <w:rFonts w:ascii="Times New Roman" w:eastAsia="Times New Roman" w:hAnsi="Times New Roman"/>
          <w:lang w:val="ru-RU"/>
        </w:rPr>
        <w:t xml:space="preserve">6 Реализация проекта в </w:t>
      </w:r>
      <w:r>
        <w:rPr>
          <w:rFonts w:ascii="Times New Roman" w:eastAsia="Times New Roman" w:hAnsi="Times New Roman"/>
        </w:rPr>
        <w:t>Intel</w:t>
      </w:r>
      <w:r w:rsidRPr="007402DE">
        <w:rPr>
          <w:rFonts w:ascii="Times New Roman" w:eastAsia="Times New Roman" w:hAnsi="Times New Roman"/>
          <w:lang w:val="ru-RU"/>
        </w:rPr>
        <w:t xml:space="preserve"> </w:t>
      </w:r>
      <w:r>
        <w:rPr>
          <w:rFonts w:ascii="Times New Roman" w:eastAsia="Times New Roman" w:hAnsi="Times New Roman"/>
        </w:rPr>
        <w:t>Quartus</w:t>
      </w:r>
      <w:r w:rsidRPr="007402DE">
        <w:rPr>
          <w:rFonts w:ascii="Times New Roman" w:eastAsia="Times New Roman" w:hAnsi="Times New Roman"/>
          <w:lang w:val="ru-RU"/>
        </w:rPr>
        <w:t xml:space="preserve"> </w:t>
      </w:r>
      <w:r>
        <w:rPr>
          <w:rFonts w:ascii="Times New Roman" w:eastAsia="Times New Roman" w:hAnsi="Times New Roman"/>
        </w:rPr>
        <w:t>II</w:t>
      </w:r>
    </w:p>
    <w:p w14:paraId="36A3E6B5" w14:textId="77777777" w:rsidR="008C783C" w:rsidRPr="008C783C" w:rsidRDefault="008C783C" w:rsidP="008C783C">
      <w:pPr>
        <w:spacing w:after="0"/>
        <w:rPr>
          <w:lang w:val="ru-RU"/>
        </w:rPr>
      </w:pPr>
    </w:p>
    <w:p w14:paraId="76C6CC02" w14:textId="77777777" w:rsidR="00B57668" w:rsidRDefault="00000000" w:rsidP="008C783C">
      <w:pPr>
        <w:spacing w:after="0" w:line="240" w:lineRule="auto"/>
        <w:ind w:firstLine="709"/>
        <w:jc w:val="both"/>
        <w:rPr>
          <w:lang w:val="ru-RU"/>
        </w:rPr>
      </w:pPr>
      <w:r w:rsidRPr="007402DE">
        <w:rPr>
          <w:lang w:val="ru-RU"/>
        </w:rPr>
        <w:t xml:space="preserve">Для </w:t>
      </w:r>
      <w:r>
        <w:t>Quartus</w:t>
      </w:r>
      <w:r w:rsidRPr="007402DE">
        <w:rPr>
          <w:lang w:val="ru-RU"/>
        </w:rPr>
        <w:t xml:space="preserve"> </w:t>
      </w:r>
      <w:r>
        <w:t>II</w:t>
      </w:r>
      <w:r w:rsidRPr="007402DE">
        <w:rPr>
          <w:lang w:val="ru-RU"/>
        </w:rPr>
        <w:t xml:space="preserve"> подготовлены файлы </w:t>
      </w:r>
      <w:proofErr w:type="spellStart"/>
      <w:r>
        <w:t>sn</w:t>
      </w:r>
      <w:proofErr w:type="spellEnd"/>
      <w:r w:rsidRPr="007402DE">
        <w:rPr>
          <w:lang w:val="ru-RU"/>
        </w:rPr>
        <w:t>74145.</w:t>
      </w:r>
      <w:proofErr w:type="spellStart"/>
      <w:r>
        <w:t>qpf</w:t>
      </w:r>
      <w:proofErr w:type="spellEnd"/>
      <w:r w:rsidRPr="007402DE">
        <w:rPr>
          <w:lang w:val="ru-RU"/>
        </w:rPr>
        <w:t xml:space="preserve"> и </w:t>
      </w:r>
      <w:proofErr w:type="spellStart"/>
      <w:r>
        <w:t>sn</w:t>
      </w:r>
      <w:proofErr w:type="spellEnd"/>
      <w:r w:rsidRPr="007402DE">
        <w:rPr>
          <w:lang w:val="ru-RU"/>
        </w:rPr>
        <w:t>74145.</w:t>
      </w:r>
      <w:proofErr w:type="spellStart"/>
      <w:r>
        <w:t>qsf</w:t>
      </w:r>
      <w:proofErr w:type="spellEnd"/>
      <w:r w:rsidRPr="007402DE">
        <w:rPr>
          <w:lang w:val="ru-RU"/>
        </w:rPr>
        <w:t xml:space="preserve">. Верхним уровнем назначен </w:t>
      </w:r>
      <w:proofErr w:type="spellStart"/>
      <w:r>
        <w:t>sn</w:t>
      </w:r>
      <w:proofErr w:type="spellEnd"/>
      <w:r w:rsidRPr="007402DE">
        <w:rPr>
          <w:lang w:val="ru-RU"/>
        </w:rPr>
        <w:t>74145_</w:t>
      </w:r>
      <w:r>
        <w:t>compare</w:t>
      </w:r>
      <w:r w:rsidRPr="007402DE">
        <w:rPr>
          <w:lang w:val="ru-RU"/>
        </w:rPr>
        <w:t>_</w:t>
      </w:r>
      <w:r>
        <w:t>top</w:t>
      </w:r>
      <w:r w:rsidRPr="007402DE">
        <w:rPr>
          <w:lang w:val="ru-RU"/>
        </w:rPr>
        <w:t xml:space="preserve">, что позволяет увидеть обе реализации и сигнал сравнения в </w:t>
      </w:r>
      <w:r>
        <w:t>RTL</w:t>
      </w:r>
      <w:r w:rsidRPr="007402DE">
        <w:rPr>
          <w:lang w:val="ru-RU"/>
        </w:rPr>
        <w:t>-представлении.</w:t>
      </w:r>
    </w:p>
    <w:p w14:paraId="03071EF3" w14:textId="77777777" w:rsidR="008C783C" w:rsidRPr="007402DE" w:rsidRDefault="008C783C" w:rsidP="008C783C">
      <w:pPr>
        <w:spacing w:after="0" w:line="240" w:lineRule="auto"/>
        <w:ind w:firstLine="709"/>
        <w:jc w:val="both"/>
        <w:rPr>
          <w:lang w:val="ru-RU"/>
        </w:rPr>
      </w:pPr>
    </w:p>
    <w:p w14:paraId="438D5D8A" w14:textId="3715D5DE" w:rsidR="00B57668" w:rsidRDefault="00D62EA4">
      <w:pPr>
        <w:spacing w:before="80" w:after="40" w:line="240" w:lineRule="auto"/>
        <w:jc w:val="center"/>
      </w:pPr>
      <w:r w:rsidRPr="00D62EA4">
        <w:lastRenderedPageBreak/>
        <w:drawing>
          <wp:inline distT="0" distB="0" distL="0" distR="0" wp14:anchorId="5BBA81CF" wp14:editId="66FEC1B2">
            <wp:extent cx="5940425" cy="4121150"/>
            <wp:effectExtent l="0" t="0" r="3175" b="0"/>
            <wp:docPr id="4214839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4839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A57DE" w14:textId="63105B5C" w:rsidR="00B57668" w:rsidRPr="007402DE" w:rsidRDefault="00000000">
      <w:pPr>
        <w:spacing w:before="40" w:after="140" w:line="240" w:lineRule="auto"/>
        <w:jc w:val="center"/>
        <w:rPr>
          <w:lang w:val="ru-RU"/>
        </w:rPr>
      </w:pPr>
      <w:r w:rsidRPr="007402DE">
        <w:rPr>
          <w:lang w:val="ru-RU"/>
        </w:rPr>
        <w:t xml:space="preserve">Рисунок </w:t>
      </w:r>
      <w:r w:rsidR="00646712">
        <w:rPr>
          <w:lang w:val="ru-RU"/>
        </w:rPr>
        <w:t>6</w:t>
      </w:r>
      <w:r w:rsidRPr="007402DE">
        <w:rPr>
          <w:lang w:val="ru-RU"/>
        </w:rPr>
        <w:t xml:space="preserve"> - </w:t>
      </w:r>
      <w:r>
        <w:t>RTL</w:t>
      </w:r>
      <w:r w:rsidRPr="007402DE">
        <w:rPr>
          <w:lang w:val="ru-RU"/>
        </w:rPr>
        <w:t xml:space="preserve">-представление проекта в </w:t>
      </w:r>
      <w:r>
        <w:t>Quartus</w:t>
      </w:r>
      <w:r w:rsidRPr="007402DE">
        <w:rPr>
          <w:lang w:val="ru-RU"/>
        </w:rPr>
        <w:t xml:space="preserve"> </w:t>
      </w:r>
      <w:r>
        <w:t>II</w:t>
      </w:r>
    </w:p>
    <w:p w14:paraId="6917E522" w14:textId="69BC6820" w:rsidR="00D62EA4" w:rsidRPr="00D62EA4" w:rsidRDefault="00D62EA4" w:rsidP="008C783C">
      <w:pPr>
        <w:spacing w:before="80" w:after="40" w:line="240" w:lineRule="auto"/>
        <w:jc w:val="center"/>
        <w:rPr>
          <w:lang w:val="ru-RU"/>
        </w:rPr>
      </w:pPr>
      <w:r w:rsidRPr="00D62EA4">
        <w:lastRenderedPageBreak/>
        <w:drawing>
          <wp:inline distT="0" distB="0" distL="0" distR="0" wp14:anchorId="6B121DCD" wp14:editId="352F116E">
            <wp:extent cx="2323943" cy="8526780"/>
            <wp:effectExtent l="0" t="0" r="635" b="7620"/>
            <wp:docPr id="4432591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2591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31473" cy="8554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36980" w14:textId="28F0DB05" w:rsidR="008C783C" w:rsidRPr="007402DE" w:rsidRDefault="008C783C" w:rsidP="008C783C">
      <w:pPr>
        <w:spacing w:before="40" w:after="140" w:line="240" w:lineRule="auto"/>
        <w:jc w:val="center"/>
        <w:rPr>
          <w:lang w:val="ru-RU"/>
        </w:rPr>
      </w:pPr>
      <w:r w:rsidRPr="007402DE">
        <w:rPr>
          <w:lang w:val="ru-RU"/>
        </w:rPr>
        <w:t xml:space="preserve">Рисунок </w:t>
      </w:r>
      <w:r w:rsidR="00646712">
        <w:rPr>
          <w:lang w:val="ru-RU"/>
        </w:rPr>
        <w:t>7</w:t>
      </w:r>
      <w:r w:rsidRPr="007402DE">
        <w:rPr>
          <w:lang w:val="ru-RU"/>
        </w:rPr>
        <w:t xml:space="preserve"> - </w:t>
      </w:r>
      <w:r>
        <w:t>RTL</w:t>
      </w:r>
      <w:r w:rsidRPr="007402DE">
        <w:rPr>
          <w:lang w:val="ru-RU"/>
        </w:rPr>
        <w:t xml:space="preserve">-представление </w:t>
      </w:r>
      <w:r>
        <w:rPr>
          <w:lang w:val="ru-RU"/>
        </w:rPr>
        <w:t>последовательного блока</w:t>
      </w:r>
      <w:r w:rsidRPr="007402DE">
        <w:rPr>
          <w:lang w:val="ru-RU"/>
        </w:rPr>
        <w:t xml:space="preserve"> в </w:t>
      </w:r>
      <w:r>
        <w:t>Quartus</w:t>
      </w:r>
      <w:r w:rsidRPr="007402DE">
        <w:rPr>
          <w:lang w:val="ru-RU"/>
        </w:rPr>
        <w:t xml:space="preserve"> </w:t>
      </w:r>
      <w:r>
        <w:t>II</w:t>
      </w:r>
    </w:p>
    <w:p w14:paraId="4AA6FF55" w14:textId="77777777" w:rsidR="00D62EA4" w:rsidRDefault="00D62EA4">
      <w:pPr>
        <w:spacing w:before="40" w:after="140" w:line="240" w:lineRule="auto"/>
        <w:jc w:val="center"/>
        <w:rPr>
          <w:lang w:val="ru-RU"/>
        </w:rPr>
      </w:pPr>
    </w:p>
    <w:p w14:paraId="676401A9" w14:textId="6D6076B6" w:rsidR="00D62EA4" w:rsidRDefault="00D62EA4">
      <w:pPr>
        <w:spacing w:before="40" w:after="140" w:line="240" w:lineRule="auto"/>
        <w:jc w:val="center"/>
        <w:rPr>
          <w:lang w:val="ru-RU"/>
        </w:rPr>
      </w:pPr>
      <w:r w:rsidRPr="00D62EA4">
        <w:rPr>
          <w:lang w:val="ru-RU"/>
        </w:rPr>
        <w:lastRenderedPageBreak/>
        <w:drawing>
          <wp:inline distT="0" distB="0" distL="0" distR="0" wp14:anchorId="28B72598" wp14:editId="5E1B3E54">
            <wp:extent cx="5940425" cy="4783455"/>
            <wp:effectExtent l="0" t="0" r="3175" b="0"/>
            <wp:docPr id="1332318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318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8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10799" w14:textId="4EC5B025" w:rsidR="008C783C" w:rsidRPr="007402DE" w:rsidRDefault="008C783C" w:rsidP="008C783C">
      <w:pPr>
        <w:spacing w:before="40" w:after="140" w:line="240" w:lineRule="auto"/>
        <w:jc w:val="center"/>
        <w:rPr>
          <w:lang w:val="ru-RU"/>
        </w:rPr>
      </w:pPr>
      <w:r w:rsidRPr="007402DE">
        <w:rPr>
          <w:lang w:val="ru-RU"/>
        </w:rPr>
        <w:t xml:space="preserve">Рисунок </w:t>
      </w:r>
      <w:r w:rsidR="00646712">
        <w:rPr>
          <w:lang w:val="ru-RU"/>
        </w:rPr>
        <w:t>8</w:t>
      </w:r>
      <w:r w:rsidRPr="007402DE">
        <w:rPr>
          <w:lang w:val="ru-RU"/>
        </w:rPr>
        <w:t xml:space="preserve"> - </w:t>
      </w:r>
      <w:r>
        <w:t>RTL</w:t>
      </w:r>
      <w:r w:rsidRPr="007402DE">
        <w:rPr>
          <w:lang w:val="ru-RU"/>
        </w:rPr>
        <w:t xml:space="preserve">-представление </w:t>
      </w:r>
      <w:r>
        <w:rPr>
          <w:lang w:val="ru-RU"/>
        </w:rPr>
        <w:t>параллельного</w:t>
      </w:r>
      <w:r>
        <w:rPr>
          <w:lang w:val="ru-RU"/>
        </w:rPr>
        <w:t xml:space="preserve"> блока</w:t>
      </w:r>
      <w:r w:rsidRPr="007402DE">
        <w:rPr>
          <w:lang w:val="ru-RU"/>
        </w:rPr>
        <w:t xml:space="preserve"> в </w:t>
      </w:r>
      <w:r>
        <w:t>Quartus</w:t>
      </w:r>
      <w:r w:rsidRPr="007402DE">
        <w:rPr>
          <w:lang w:val="ru-RU"/>
        </w:rPr>
        <w:t xml:space="preserve"> </w:t>
      </w:r>
      <w:r>
        <w:t>II</w:t>
      </w:r>
    </w:p>
    <w:p w14:paraId="7C35F1D2" w14:textId="77777777" w:rsidR="00D62EA4" w:rsidRDefault="00D62EA4">
      <w:pPr>
        <w:spacing w:before="40" w:after="140" w:line="240" w:lineRule="auto"/>
        <w:jc w:val="center"/>
        <w:rPr>
          <w:lang w:val="ru-RU"/>
        </w:rPr>
      </w:pPr>
    </w:p>
    <w:p w14:paraId="3DBA54CC" w14:textId="77777777" w:rsidR="00D62EA4" w:rsidRDefault="00D62EA4">
      <w:pPr>
        <w:spacing w:before="40" w:after="140" w:line="240" w:lineRule="auto"/>
        <w:jc w:val="center"/>
        <w:rPr>
          <w:lang w:val="ru-RU"/>
        </w:rPr>
      </w:pPr>
    </w:p>
    <w:p w14:paraId="1F1AAF99" w14:textId="3915DDFA" w:rsidR="00D62EA4" w:rsidRDefault="00D62EA4">
      <w:pPr>
        <w:spacing w:before="40" w:after="140" w:line="240" w:lineRule="auto"/>
        <w:jc w:val="center"/>
        <w:rPr>
          <w:lang w:val="ru-RU"/>
        </w:rPr>
      </w:pPr>
      <w:r w:rsidRPr="00D62EA4">
        <w:rPr>
          <w:lang w:val="ru-RU"/>
        </w:rPr>
        <w:drawing>
          <wp:inline distT="0" distB="0" distL="0" distR="0" wp14:anchorId="16F19398" wp14:editId="79622709">
            <wp:extent cx="5940425" cy="2533650"/>
            <wp:effectExtent l="0" t="0" r="3175" b="0"/>
            <wp:docPr id="8152932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2932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C1B2B" w14:textId="46F16814" w:rsidR="008C783C" w:rsidRPr="007402DE" w:rsidRDefault="008C783C" w:rsidP="008C783C">
      <w:pPr>
        <w:spacing w:before="40" w:after="140" w:line="240" w:lineRule="auto"/>
        <w:jc w:val="center"/>
        <w:rPr>
          <w:lang w:val="ru-RU"/>
        </w:rPr>
      </w:pPr>
      <w:r w:rsidRPr="007402DE">
        <w:rPr>
          <w:lang w:val="ru-RU"/>
        </w:rPr>
        <w:t xml:space="preserve">Рисунок </w:t>
      </w:r>
      <w:r w:rsidR="00646712">
        <w:rPr>
          <w:lang w:val="ru-RU"/>
        </w:rPr>
        <w:t>9</w:t>
      </w:r>
      <w:r w:rsidRPr="007402DE">
        <w:rPr>
          <w:lang w:val="ru-RU"/>
        </w:rPr>
        <w:t xml:space="preserve"> </w:t>
      </w:r>
      <w:r>
        <w:rPr>
          <w:lang w:val="ru-RU"/>
        </w:rPr>
        <w:t>–</w:t>
      </w:r>
      <w:r w:rsidRPr="007402DE">
        <w:rPr>
          <w:lang w:val="ru-RU"/>
        </w:rPr>
        <w:t xml:space="preserve"> </w:t>
      </w:r>
      <w:r>
        <w:rPr>
          <w:lang w:val="ru-RU"/>
        </w:rPr>
        <w:t>Временная диаграмма проекта</w:t>
      </w:r>
      <w:r w:rsidRPr="007402DE">
        <w:rPr>
          <w:lang w:val="ru-RU"/>
        </w:rPr>
        <w:t xml:space="preserve"> в </w:t>
      </w:r>
      <w:r>
        <w:t>Quartus</w:t>
      </w:r>
      <w:r w:rsidRPr="007402DE">
        <w:rPr>
          <w:lang w:val="ru-RU"/>
        </w:rPr>
        <w:t xml:space="preserve"> </w:t>
      </w:r>
      <w:r>
        <w:t>II</w:t>
      </w:r>
    </w:p>
    <w:p w14:paraId="3008EF51" w14:textId="77777777" w:rsidR="008C783C" w:rsidRPr="00D62EA4" w:rsidRDefault="008C783C">
      <w:pPr>
        <w:spacing w:before="40" w:after="140" w:line="240" w:lineRule="auto"/>
        <w:jc w:val="center"/>
        <w:rPr>
          <w:lang w:val="ru-RU"/>
        </w:rPr>
      </w:pPr>
    </w:p>
    <w:p w14:paraId="248B2B1F" w14:textId="77777777" w:rsidR="00B57668" w:rsidRDefault="00000000">
      <w:pPr>
        <w:spacing w:after="0" w:line="240" w:lineRule="auto"/>
        <w:ind w:firstLine="709"/>
        <w:jc w:val="both"/>
        <w:rPr>
          <w:lang w:val="ru-RU"/>
        </w:rPr>
      </w:pPr>
      <w:r w:rsidRPr="007402DE">
        <w:rPr>
          <w:lang w:val="ru-RU"/>
        </w:rPr>
        <w:lastRenderedPageBreak/>
        <w:t xml:space="preserve">Полная компиляция </w:t>
      </w:r>
      <w:r>
        <w:t>Quartus</w:t>
      </w:r>
      <w:r w:rsidRPr="007402DE">
        <w:rPr>
          <w:lang w:val="ru-RU"/>
        </w:rPr>
        <w:t xml:space="preserve"> </w:t>
      </w:r>
      <w:r>
        <w:t>II</w:t>
      </w:r>
      <w:r w:rsidRPr="007402DE">
        <w:rPr>
          <w:lang w:val="ru-RU"/>
        </w:rPr>
        <w:t xml:space="preserve"> завершена без ошибок. Использовано 10 комбинационных </w:t>
      </w:r>
      <w:r>
        <w:t>ALUT</w:t>
      </w:r>
      <w:r w:rsidRPr="007402DE">
        <w:rPr>
          <w:lang w:val="ru-RU"/>
        </w:rPr>
        <w:t xml:space="preserve"> и 0 регистров. Предупреждение о том, что </w:t>
      </w:r>
      <w:r>
        <w:t>MATCH</w:t>
      </w:r>
      <w:r w:rsidRPr="007402DE">
        <w:rPr>
          <w:lang w:val="ru-RU"/>
        </w:rPr>
        <w:t xml:space="preserve"> </w:t>
      </w:r>
      <w:r>
        <w:t>stuck</w:t>
      </w:r>
      <w:r w:rsidRPr="007402DE">
        <w:rPr>
          <w:lang w:val="ru-RU"/>
        </w:rPr>
        <w:t xml:space="preserve"> </w:t>
      </w:r>
      <w:r>
        <w:t>at</w:t>
      </w:r>
      <w:r w:rsidRPr="007402DE">
        <w:rPr>
          <w:lang w:val="ru-RU"/>
        </w:rPr>
        <w:t xml:space="preserve"> </w:t>
      </w:r>
      <w:r>
        <w:t>VCC</w:t>
      </w:r>
      <w:r w:rsidRPr="007402DE">
        <w:rPr>
          <w:lang w:val="ru-RU"/>
        </w:rPr>
        <w:t>, является ожидаемым: обе реализации эквивалентны, поэтому сигнал сравнения всегда равен единице.</w:t>
      </w:r>
    </w:p>
    <w:p w14:paraId="482B2A9C" w14:textId="77777777" w:rsidR="008C783C" w:rsidRPr="007402DE" w:rsidRDefault="008C783C">
      <w:pPr>
        <w:spacing w:after="0" w:line="240" w:lineRule="auto"/>
        <w:ind w:firstLine="709"/>
        <w:jc w:val="both"/>
        <w:rPr>
          <w:lang w:val="ru-RU"/>
        </w:rPr>
      </w:pPr>
    </w:p>
    <w:p w14:paraId="0A01FEEF" w14:textId="77777777" w:rsidR="00B57668" w:rsidRDefault="00000000" w:rsidP="008C783C">
      <w:pPr>
        <w:pStyle w:val="1"/>
        <w:spacing w:before="0" w:line="240" w:lineRule="auto"/>
        <w:ind w:firstLine="709"/>
        <w:rPr>
          <w:rFonts w:ascii="Times New Roman" w:eastAsia="Times New Roman" w:hAnsi="Times New Roman"/>
          <w:lang w:val="ru-RU"/>
        </w:rPr>
      </w:pPr>
      <w:r w:rsidRPr="007402DE">
        <w:rPr>
          <w:rFonts w:ascii="Times New Roman" w:eastAsia="Times New Roman" w:hAnsi="Times New Roman"/>
          <w:lang w:val="ru-RU"/>
        </w:rPr>
        <w:t xml:space="preserve">7 Реализация проекта в </w:t>
      </w:r>
      <w:r>
        <w:rPr>
          <w:rFonts w:ascii="Times New Roman" w:eastAsia="Times New Roman" w:hAnsi="Times New Roman"/>
        </w:rPr>
        <w:t>Xilinx</w:t>
      </w:r>
      <w:r w:rsidRPr="007402DE">
        <w:rPr>
          <w:rFonts w:ascii="Times New Roman" w:eastAsia="Times New Roman" w:hAnsi="Times New Roman"/>
          <w:lang w:val="ru-RU"/>
        </w:rPr>
        <w:t xml:space="preserve"> </w:t>
      </w:r>
      <w:proofErr w:type="spellStart"/>
      <w:r>
        <w:rPr>
          <w:rFonts w:ascii="Times New Roman" w:eastAsia="Times New Roman" w:hAnsi="Times New Roman"/>
        </w:rPr>
        <w:t>Vivado</w:t>
      </w:r>
      <w:proofErr w:type="spellEnd"/>
    </w:p>
    <w:p w14:paraId="364FC7B3" w14:textId="77777777" w:rsidR="008C783C" w:rsidRPr="008C783C" w:rsidRDefault="008C783C" w:rsidP="008C783C">
      <w:pPr>
        <w:spacing w:after="0"/>
        <w:rPr>
          <w:lang w:val="ru-RU"/>
        </w:rPr>
      </w:pPr>
    </w:p>
    <w:p w14:paraId="099DD2EC" w14:textId="5F3AD67E" w:rsidR="00B57668" w:rsidRPr="007402DE" w:rsidRDefault="00000000" w:rsidP="008C783C">
      <w:pPr>
        <w:spacing w:after="0" w:line="240" w:lineRule="auto"/>
        <w:ind w:firstLine="709"/>
        <w:jc w:val="both"/>
        <w:rPr>
          <w:lang w:val="ru-RU"/>
        </w:rPr>
      </w:pPr>
      <w:r w:rsidRPr="007402DE">
        <w:rPr>
          <w:lang w:val="ru-RU"/>
        </w:rPr>
        <w:t xml:space="preserve">Для </w:t>
      </w:r>
      <w:proofErr w:type="spellStart"/>
      <w:r>
        <w:t>Vivado</w:t>
      </w:r>
      <w:proofErr w:type="spellEnd"/>
      <w:r w:rsidRPr="007402DE">
        <w:rPr>
          <w:lang w:val="ru-RU"/>
        </w:rPr>
        <w:t xml:space="preserve"> подготовлены </w:t>
      </w:r>
      <w:r>
        <w:t>create</w:t>
      </w:r>
      <w:r w:rsidRPr="007402DE">
        <w:rPr>
          <w:lang w:val="ru-RU"/>
        </w:rPr>
        <w:t>_</w:t>
      </w:r>
      <w:r>
        <w:t>project</w:t>
      </w:r>
      <w:r w:rsidRPr="007402DE">
        <w:rPr>
          <w:lang w:val="ru-RU"/>
        </w:rPr>
        <w:t>.</w:t>
      </w:r>
      <w:proofErr w:type="spellStart"/>
      <w:r>
        <w:t>tcl</w:t>
      </w:r>
      <w:proofErr w:type="spellEnd"/>
      <w:r w:rsidRPr="007402DE">
        <w:rPr>
          <w:lang w:val="ru-RU"/>
        </w:rPr>
        <w:t xml:space="preserve">, </w:t>
      </w:r>
      <w:proofErr w:type="spellStart"/>
      <w:r>
        <w:t>sn</w:t>
      </w:r>
      <w:proofErr w:type="spellEnd"/>
      <w:r w:rsidRPr="007402DE">
        <w:rPr>
          <w:lang w:val="ru-RU"/>
        </w:rPr>
        <w:t>74145.</w:t>
      </w:r>
      <w:proofErr w:type="spellStart"/>
      <w:r>
        <w:t>xdc</w:t>
      </w:r>
      <w:proofErr w:type="spellEnd"/>
      <w:r w:rsidRPr="007402DE">
        <w:rPr>
          <w:lang w:val="ru-RU"/>
        </w:rPr>
        <w:t xml:space="preserve"> и </w:t>
      </w:r>
      <w:r>
        <w:t>run</w:t>
      </w:r>
      <w:r w:rsidRPr="007402DE">
        <w:rPr>
          <w:lang w:val="ru-RU"/>
        </w:rPr>
        <w:t>_</w:t>
      </w:r>
      <w:proofErr w:type="spellStart"/>
      <w:r>
        <w:t>vivado</w:t>
      </w:r>
      <w:proofErr w:type="spellEnd"/>
      <w:r w:rsidRPr="007402DE">
        <w:rPr>
          <w:lang w:val="ru-RU"/>
        </w:rPr>
        <w:t>_</w:t>
      </w:r>
      <w:r>
        <w:t>synth</w:t>
      </w:r>
      <w:r w:rsidRPr="007402DE">
        <w:rPr>
          <w:lang w:val="ru-RU"/>
        </w:rPr>
        <w:t>.</w:t>
      </w:r>
      <w:proofErr w:type="spellStart"/>
      <w:r>
        <w:t>ps</w:t>
      </w:r>
      <w:proofErr w:type="spellEnd"/>
      <w:r w:rsidRPr="007402DE">
        <w:rPr>
          <w:lang w:val="ru-RU"/>
        </w:rPr>
        <w:t xml:space="preserve">1. </w:t>
      </w:r>
      <w:r w:rsidR="008C783C">
        <w:rPr>
          <w:lang w:val="ru-RU"/>
        </w:rPr>
        <w:t xml:space="preserve"> </w:t>
      </w:r>
    </w:p>
    <w:p w14:paraId="06B14EC7" w14:textId="79ED256A" w:rsidR="00B57668" w:rsidRDefault="008C783C">
      <w:pPr>
        <w:spacing w:before="80" w:after="40" w:line="240" w:lineRule="auto"/>
        <w:jc w:val="center"/>
        <w:rPr>
          <w:lang w:val="ru-RU"/>
        </w:rPr>
      </w:pPr>
      <w:r w:rsidRPr="008C783C">
        <w:lastRenderedPageBreak/>
        <w:drawing>
          <wp:inline distT="0" distB="0" distL="0" distR="0" wp14:anchorId="19C15729" wp14:editId="339BEFB2">
            <wp:extent cx="5559640" cy="8823960"/>
            <wp:effectExtent l="0" t="0" r="3175" b="0"/>
            <wp:docPr id="3487782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77826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67445" cy="8836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50428" w14:textId="5146E45D" w:rsidR="008C783C" w:rsidRPr="007402DE" w:rsidRDefault="008C783C" w:rsidP="008C783C">
      <w:pPr>
        <w:spacing w:before="40" w:after="140" w:line="240" w:lineRule="auto"/>
        <w:jc w:val="center"/>
        <w:rPr>
          <w:lang w:val="ru-RU"/>
        </w:rPr>
      </w:pPr>
      <w:r w:rsidRPr="007402DE">
        <w:rPr>
          <w:lang w:val="ru-RU"/>
        </w:rPr>
        <w:t>Рисунок 1</w:t>
      </w:r>
      <w:r w:rsidR="00646712">
        <w:rPr>
          <w:lang w:val="ru-RU"/>
        </w:rPr>
        <w:t>0</w:t>
      </w:r>
      <w:r w:rsidRPr="007402DE">
        <w:rPr>
          <w:lang w:val="ru-RU"/>
        </w:rPr>
        <w:t xml:space="preserve"> - </w:t>
      </w:r>
      <w:r>
        <w:t>RTL</w:t>
      </w:r>
      <w:r w:rsidRPr="007402DE">
        <w:rPr>
          <w:lang w:val="ru-RU"/>
        </w:rPr>
        <w:t xml:space="preserve">-представление проекта в </w:t>
      </w:r>
      <w:proofErr w:type="spellStart"/>
      <w:r>
        <w:t>Vivado</w:t>
      </w:r>
      <w:proofErr w:type="spellEnd"/>
    </w:p>
    <w:p w14:paraId="4EAEF54A" w14:textId="77777777" w:rsidR="008C783C" w:rsidRDefault="008C783C">
      <w:pPr>
        <w:spacing w:before="80" w:after="40" w:line="240" w:lineRule="auto"/>
        <w:jc w:val="center"/>
        <w:rPr>
          <w:lang w:val="ru-RU"/>
        </w:rPr>
      </w:pPr>
    </w:p>
    <w:p w14:paraId="3339443D" w14:textId="64549382" w:rsidR="008C783C" w:rsidRDefault="008C783C">
      <w:pPr>
        <w:spacing w:before="80" w:after="40" w:line="240" w:lineRule="auto"/>
        <w:jc w:val="center"/>
        <w:rPr>
          <w:lang w:val="ru-RU"/>
        </w:rPr>
      </w:pPr>
      <w:r w:rsidRPr="008C783C">
        <w:rPr>
          <w:lang w:val="ru-RU"/>
        </w:rPr>
        <w:drawing>
          <wp:inline distT="0" distB="0" distL="0" distR="0" wp14:anchorId="1BABC55C" wp14:editId="157CE10A">
            <wp:extent cx="3192851" cy="8542020"/>
            <wp:effectExtent l="0" t="0" r="7620" b="0"/>
            <wp:docPr id="2666984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69849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93858" cy="8544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5A544" w14:textId="34420BCD" w:rsidR="00646712" w:rsidRPr="007402DE" w:rsidRDefault="00646712" w:rsidP="00646712">
      <w:pPr>
        <w:spacing w:before="40" w:after="140" w:line="240" w:lineRule="auto"/>
        <w:jc w:val="center"/>
        <w:rPr>
          <w:lang w:val="ru-RU"/>
        </w:rPr>
      </w:pPr>
      <w:r w:rsidRPr="007402DE">
        <w:rPr>
          <w:lang w:val="ru-RU"/>
        </w:rPr>
        <w:t>Рисунок 1</w:t>
      </w:r>
      <w:r>
        <w:rPr>
          <w:lang w:val="ru-RU"/>
        </w:rPr>
        <w:t>1</w:t>
      </w:r>
      <w:r w:rsidRPr="007402DE">
        <w:rPr>
          <w:lang w:val="ru-RU"/>
        </w:rPr>
        <w:t xml:space="preserve"> - </w:t>
      </w:r>
      <w:r>
        <w:t>RTL</w:t>
      </w:r>
      <w:r w:rsidRPr="007402DE">
        <w:rPr>
          <w:lang w:val="ru-RU"/>
        </w:rPr>
        <w:t xml:space="preserve">-представление </w:t>
      </w:r>
      <w:r>
        <w:rPr>
          <w:lang w:val="ru-RU"/>
        </w:rPr>
        <w:t>параллельного модуля</w:t>
      </w:r>
      <w:r w:rsidRPr="007402DE">
        <w:rPr>
          <w:lang w:val="ru-RU"/>
        </w:rPr>
        <w:t xml:space="preserve"> в </w:t>
      </w:r>
      <w:proofErr w:type="spellStart"/>
      <w:r>
        <w:t>Vivado</w:t>
      </w:r>
      <w:proofErr w:type="spellEnd"/>
    </w:p>
    <w:p w14:paraId="7AB5F6B0" w14:textId="77777777" w:rsidR="00646712" w:rsidRDefault="00646712">
      <w:pPr>
        <w:spacing w:before="80" w:after="40" w:line="240" w:lineRule="auto"/>
        <w:jc w:val="center"/>
        <w:rPr>
          <w:lang w:val="ru-RU"/>
        </w:rPr>
      </w:pPr>
    </w:p>
    <w:p w14:paraId="726F0913" w14:textId="3023BFB9" w:rsidR="008C783C" w:rsidRDefault="008C783C">
      <w:pPr>
        <w:spacing w:before="80" w:after="40" w:line="240" w:lineRule="auto"/>
        <w:jc w:val="center"/>
        <w:rPr>
          <w:lang w:val="ru-RU"/>
        </w:rPr>
      </w:pPr>
      <w:r w:rsidRPr="008C783C">
        <w:rPr>
          <w:lang w:val="ru-RU"/>
        </w:rPr>
        <w:drawing>
          <wp:inline distT="0" distB="0" distL="0" distR="0" wp14:anchorId="667EF932" wp14:editId="41271522">
            <wp:extent cx="3163059" cy="8534400"/>
            <wp:effectExtent l="0" t="0" r="0" b="0"/>
            <wp:docPr id="12842626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26260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68429" cy="854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D9293" w14:textId="108041FA" w:rsidR="00646712" w:rsidRPr="007402DE" w:rsidRDefault="00646712" w:rsidP="00646712">
      <w:pPr>
        <w:spacing w:before="40" w:after="140" w:line="240" w:lineRule="auto"/>
        <w:jc w:val="center"/>
        <w:rPr>
          <w:lang w:val="ru-RU"/>
        </w:rPr>
      </w:pPr>
      <w:r w:rsidRPr="007402DE">
        <w:rPr>
          <w:lang w:val="ru-RU"/>
        </w:rPr>
        <w:t xml:space="preserve">Рисунок 12 - </w:t>
      </w:r>
      <w:r>
        <w:t>RTL</w:t>
      </w:r>
      <w:r w:rsidRPr="007402DE">
        <w:rPr>
          <w:lang w:val="ru-RU"/>
        </w:rPr>
        <w:t xml:space="preserve">-представление </w:t>
      </w:r>
      <w:r>
        <w:rPr>
          <w:lang w:val="ru-RU"/>
        </w:rPr>
        <w:t>последовательного</w:t>
      </w:r>
      <w:r>
        <w:rPr>
          <w:lang w:val="ru-RU"/>
        </w:rPr>
        <w:t xml:space="preserve"> модуля</w:t>
      </w:r>
      <w:r w:rsidRPr="007402DE">
        <w:rPr>
          <w:lang w:val="ru-RU"/>
        </w:rPr>
        <w:t xml:space="preserve"> в </w:t>
      </w:r>
      <w:proofErr w:type="spellStart"/>
      <w:r>
        <w:t>Vivado</w:t>
      </w:r>
      <w:proofErr w:type="spellEnd"/>
    </w:p>
    <w:p w14:paraId="4C747446" w14:textId="77777777" w:rsidR="00646712" w:rsidRPr="008C783C" w:rsidRDefault="00646712">
      <w:pPr>
        <w:spacing w:before="80" w:after="40" w:line="240" w:lineRule="auto"/>
        <w:jc w:val="center"/>
        <w:rPr>
          <w:lang w:val="ru-RU"/>
        </w:rPr>
      </w:pPr>
    </w:p>
    <w:p w14:paraId="210D5E6D" w14:textId="1C8BAF34" w:rsidR="00B57668" w:rsidRPr="00D62EA4" w:rsidRDefault="00B57668">
      <w:pPr>
        <w:spacing w:before="80" w:after="40" w:line="240" w:lineRule="auto"/>
        <w:jc w:val="center"/>
        <w:rPr>
          <w:lang w:val="ru-RU"/>
        </w:rPr>
      </w:pPr>
    </w:p>
    <w:p w14:paraId="10EDAB88" w14:textId="7F7B2A1E" w:rsidR="00B57668" w:rsidRDefault="008C783C">
      <w:pPr>
        <w:spacing w:before="40" w:after="140" w:line="240" w:lineRule="auto"/>
        <w:jc w:val="center"/>
        <w:rPr>
          <w:lang w:val="ru-RU"/>
        </w:rPr>
      </w:pPr>
      <w:r w:rsidRPr="008C783C">
        <w:rPr>
          <w:lang w:val="ru-RU"/>
        </w:rPr>
        <w:drawing>
          <wp:inline distT="0" distB="0" distL="0" distR="0" wp14:anchorId="330BC838" wp14:editId="05ED54EE">
            <wp:extent cx="5940425" cy="3043555"/>
            <wp:effectExtent l="0" t="0" r="3175" b="4445"/>
            <wp:docPr id="8063573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35739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2EA4">
        <w:rPr>
          <w:lang w:val="ru-RU"/>
        </w:rPr>
        <w:t xml:space="preserve"> </w:t>
      </w:r>
    </w:p>
    <w:p w14:paraId="3A34DB16" w14:textId="7033A000" w:rsidR="00646712" w:rsidRPr="007402DE" w:rsidRDefault="00646712" w:rsidP="00646712">
      <w:pPr>
        <w:spacing w:before="40" w:after="140" w:line="240" w:lineRule="auto"/>
        <w:jc w:val="center"/>
        <w:rPr>
          <w:lang w:val="ru-RU"/>
        </w:rPr>
      </w:pPr>
      <w:r w:rsidRPr="007402DE">
        <w:rPr>
          <w:lang w:val="ru-RU"/>
        </w:rPr>
        <w:t>Рисунок 1</w:t>
      </w:r>
      <w:r>
        <w:rPr>
          <w:lang w:val="ru-RU"/>
        </w:rPr>
        <w:t>3</w:t>
      </w:r>
      <w:r w:rsidRPr="007402DE">
        <w:rPr>
          <w:lang w:val="ru-RU"/>
        </w:rPr>
        <w:t xml:space="preserve"> </w:t>
      </w:r>
      <w:r>
        <w:rPr>
          <w:lang w:val="ru-RU"/>
        </w:rPr>
        <w:t>–</w:t>
      </w:r>
      <w:r w:rsidRPr="007402DE">
        <w:rPr>
          <w:lang w:val="ru-RU"/>
        </w:rPr>
        <w:t xml:space="preserve"> </w:t>
      </w:r>
      <w:r>
        <w:rPr>
          <w:lang w:val="ru-RU"/>
        </w:rPr>
        <w:t>Временная диаграмма</w:t>
      </w:r>
      <w:r w:rsidRPr="007402DE">
        <w:rPr>
          <w:lang w:val="ru-RU"/>
        </w:rPr>
        <w:t xml:space="preserve"> проекта в </w:t>
      </w:r>
      <w:proofErr w:type="spellStart"/>
      <w:r>
        <w:t>Vivado</w:t>
      </w:r>
      <w:proofErr w:type="spellEnd"/>
    </w:p>
    <w:p w14:paraId="6FC73B78" w14:textId="77777777" w:rsidR="00646712" w:rsidRDefault="00646712">
      <w:pPr>
        <w:pStyle w:val="1"/>
        <w:spacing w:before="200" w:after="120" w:line="240" w:lineRule="auto"/>
        <w:ind w:firstLine="709"/>
        <w:rPr>
          <w:rFonts w:ascii="Times New Roman" w:eastAsia="Times New Roman" w:hAnsi="Times New Roman"/>
          <w:lang w:val="ru-RU"/>
        </w:rPr>
      </w:pPr>
    </w:p>
    <w:p w14:paraId="68665B99" w14:textId="078E0E4C" w:rsidR="00B57668" w:rsidRDefault="00000000" w:rsidP="003D3B0E">
      <w:pPr>
        <w:pStyle w:val="1"/>
        <w:spacing w:before="0" w:line="240" w:lineRule="auto"/>
        <w:ind w:firstLine="709"/>
        <w:rPr>
          <w:rFonts w:ascii="Times New Roman" w:eastAsia="Times New Roman" w:hAnsi="Times New Roman"/>
          <w:lang w:val="ru-RU"/>
        </w:rPr>
      </w:pPr>
      <w:r w:rsidRPr="007402DE">
        <w:rPr>
          <w:rFonts w:ascii="Times New Roman" w:eastAsia="Times New Roman" w:hAnsi="Times New Roman"/>
          <w:lang w:val="ru-RU"/>
        </w:rPr>
        <w:t>9 Вывод</w:t>
      </w:r>
    </w:p>
    <w:p w14:paraId="22EB87DC" w14:textId="77777777" w:rsidR="003D3B0E" w:rsidRPr="003D3B0E" w:rsidRDefault="003D3B0E" w:rsidP="003D3B0E">
      <w:pPr>
        <w:spacing w:after="0"/>
        <w:rPr>
          <w:lang w:val="ru-RU"/>
        </w:rPr>
      </w:pPr>
    </w:p>
    <w:p w14:paraId="39D4E4E2" w14:textId="77777777" w:rsidR="00B57668" w:rsidRPr="007402DE" w:rsidRDefault="00000000" w:rsidP="003D3B0E">
      <w:pPr>
        <w:spacing w:after="0" w:line="240" w:lineRule="auto"/>
        <w:ind w:firstLine="709"/>
        <w:jc w:val="both"/>
        <w:rPr>
          <w:lang w:val="ru-RU"/>
        </w:rPr>
      </w:pPr>
      <w:r w:rsidRPr="007402DE">
        <w:rPr>
          <w:lang w:val="ru-RU"/>
        </w:rPr>
        <w:t xml:space="preserve">В ходе лабораторной работы разработана </w:t>
      </w:r>
      <w:r>
        <w:t>VHDL</w:t>
      </w:r>
      <w:r w:rsidRPr="007402DE">
        <w:rPr>
          <w:lang w:val="ru-RU"/>
        </w:rPr>
        <w:t xml:space="preserve">-модель комбинационного устройства варианта 4 - </w:t>
      </w:r>
      <w:r>
        <w:t>BCD</w:t>
      </w:r>
      <w:r w:rsidRPr="007402DE">
        <w:rPr>
          <w:lang w:val="ru-RU"/>
        </w:rPr>
        <w:t>-десятичного дешифратора 145 с активными-низкими выходами.</w:t>
      </w:r>
    </w:p>
    <w:p w14:paraId="375D85F2" w14:textId="6BB99C4D" w:rsidR="00B57668" w:rsidRPr="007402DE" w:rsidRDefault="00000000">
      <w:pPr>
        <w:spacing w:after="0" w:line="240" w:lineRule="auto"/>
        <w:ind w:firstLine="709"/>
        <w:jc w:val="both"/>
        <w:rPr>
          <w:lang w:val="ru-RU"/>
        </w:rPr>
      </w:pPr>
      <w:r w:rsidRPr="007402DE">
        <w:rPr>
          <w:lang w:val="ru-RU"/>
        </w:rPr>
        <w:t xml:space="preserve">Устройство реализовано двумя способами: через чистые логические выражения и через последовательное описание </w:t>
      </w:r>
      <w:r>
        <w:t>process</w:t>
      </w:r>
      <w:r w:rsidRPr="007402DE">
        <w:rPr>
          <w:lang w:val="ru-RU"/>
        </w:rPr>
        <w:t>/</w:t>
      </w:r>
      <w:r>
        <w:t>case</w:t>
      </w:r>
      <w:r w:rsidRPr="007402DE">
        <w:rPr>
          <w:lang w:val="ru-RU"/>
        </w:rPr>
        <w:t>. Полный перебор входных комбинаций подтвердил корректность обеих моделей.</w:t>
      </w:r>
      <w:r w:rsidR="00646712">
        <w:rPr>
          <w:lang w:val="ru-RU"/>
        </w:rPr>
        <w:t xml:space="preserve"> </w:t>
      </w:r>
    </w:p>
    <w:p w14:paraId="19E87892" w14:textId="77777777" w:rsidR="00B57668" w:rsidRPr="007402DE" w:rsidRDefault="00000000">
      <w:pPr>
        <w:rPr>
          <w:lang w:val="ru-RU"/>
        </w:rPr>
      </w:pPr>
      <w:r w:rsidRPr="007402DE">
        <w:rPr>
          <w:lang w:val="ru-RU"/>
        </w:rPr>
        <w:br w:type="page"/>
      </w:r>
    </w:p>
    <w:p w14:paraId="375BA36F" w14:textId="77777777" w:rsidR="00646712" w:rsidRDefault="00000000" w:rsidP="00646712">
      <w:pPr>
        <w:pStyle w:val="1"/>
        <w:spacing w:before="0" w:line="240" w:lineRule="auto"/>
        <w:ind w:firstLine="709"/>
        <w:rPr>
          <w:rFonts w:ascii="Times New Roman" w:eastAsia="Times New Roman" w:hAnsi="Times New Roman"/>
          <w:lang w:val="ru-RU"/>
        </w:rPr>
      </w:pPr>
      <w:r w:rsidRPr="007402DE">
        <w:rPr>
          <w:rFonts w:ascii="Times New Roman" w:eastAsia="Times New Roman" w:hAnsi="Times New Roman"/>
          <w:lang w:val="ru-RU"/>
        </w:rPr>
        <w:lastRenderedPageBreak/>
        <w:t xml:space="preserve">Приложение А. Листинги </w:t>
      </w:r>
      <w:r>
        <w:rPr>
          <w:rFonts w:ascii="Times New Roman" w:eastAsia="Times New Roman" w:hAnsi="Times New Roman"/>
        </w:rPr>
        <w:t>VHDL</w:t>
      </w:r>
      <w:r w:rsidRPr="007402DE">
        <w:rPr>
          <w:rFonts w:ascii="Times New Roman" w:eastAsia="Times New Roman" w:hAnsi="Times New Roman"/>
          <w:lang w:val="ru-RU"/>
        </w:rPr>
        <w:t>-модулей</w:t>
      </w:r>
    </w:p>
    <w:p w14:paraId="7EF8462F" w14:textId="77777777" w:rsidR="00646712" w:rsidRDefault="00646712" w:rsidP="00646712">
      <w:pPr>
        <w:pStyle w:val="1"/>
        <w:spacing w:before="0" w:line="240" w:lineRule="auto"/>
        <w:rPr>
          <w:rFonts w:ascii="Times New Roman" w:eastAsia="Times New Roman" w:hAnsi="Times New Roman"/>
          <w:lang w:val="ru-RU"/>
        </w:rPr>
      </w:pPr>
    </w:p>
    <w:p w14:paraId="1C1F2F17" w14:textId="0CD2684F" w:rsidR="00B57668" w:rsidRDefault="00000000" w:rsidP="00646712">
      <w:pPr>
        <w:pStyle w:val="1"/>
        <w:spacing w:before="0" w:line="240" w:lineRule="auto"/>
        <w:rPr>
          <w:rFonts w:ascii="Times New Roman" w:eastAsia="Times New Roman" w:hAnsi="Times New Roman"/>
          <w:lang w:val="ru-RU"/>
        </w:rPr>
      </w:pPr>
      <w:r w:rsidRPr="007402DE">
        <w:rPr>
          <w:rFonts w:ascii="Times New Roman" w:eastAsia="Times New Roman" w:hAnsi="Times New Roman"/>
          <w:lang w:val="ru-RU"/>
        </w:rPr>
        <w:t>Реализация через логические операторы</w:t>
      </w:r>
    </w:p>
    <w:p w14:paraId="20091CDA" w14:textId="77777777" w:rsidR="00646712" w:rsidRPr="00646712" w:rsidRDefault="00646712" w:rsidP="00646712">
      <w:pPr>
        <w:spacing w:after="0"/>
        <w:rPr>
          <w:lang w:val="ru-RU"/>
        </w:rPr>
      </w:pPr>
    </w:p>
    <w:p w14:paraId="735E37EE" w14:textId="77777777" w:rsidR="00B57668" w:rsidRPr="00D62EA4" w:rsidRDefault="00000000" w:rsidP="00646712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 xml:space="preserve">library </w:t>
      </w:r>
      <w:proofErr w:type="spellStart"/>
      <w:r w:rsidRPr="00D62EA4">
        <w:rPr>
          <w:rFonts w:ascii="Courier New" w:eastAsia="Courier New" w:hAnsi="Courier New"/>
          <w:sz w:val="20"/>
          <w:szCs w:val="20"/>
        </w:rPr>
        <w:t>ieee</w:t>
      </w:r>
      <w:proofErr w:type="spellEnd"/>
      <w:r w:rsidRPr="00D62EA4">
        <w:rPr>
          <w:rFonts w:ascii="Courier New" w:eastAsia="Courier New" w:hAnsi="Courier New"/>
          <w:sz w:val="20"/>
          <w:szCs w:val="20"/>
        </w:rPr>
        <w:t>;</w:t>
      </w:r>
    </w:p>
    <w:p w14:paraId="0094969B" w14:textId="77777777" w:rsidR="00B57668" w:rsidRPr="00D62EA4" w:rsidRDefault="00000000" w:rsidP="00646712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>use ieee.std_logic_1164.all;</w:t>
      </w:r>
    </w:p>
    <w:p w14:paraId="5F627693" w14:textId="77777777" w:rsidR="00B57668" w:rsidRPr="00D62EA4" w:rsidRDefault="00B57668">
      <w:pPr>
        <w:spacing w:after="0" w:line="240" w:lineRule="auto"/>
        <w:rPr>
          <w:sz w:val="20"/>
          <w:szCs w:val="20"/>
        </w:rPr>
      </w:pPr>
    </w:p>
    <w:p w14:paraId="5F6BBD11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>entity sn74145_concurrent is</w:t>
      </w:r>
    </w:p>
    <w:p w14:paraId="43412E69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 xml:space="preserve">  port (</w:t>
      </w:r>
    </w:p>
    <w:p w14:paraId="369E47F0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 xml:space="preserve">    a_</w:t>
      </w:r>
      <w:proofErr w:type="gramStart"/>
      <w:r w:rsidRPr="00D62EA4">
        <w:rPr>
          <w:rFonts w:ascii="Courier New" w:eastAsia="Courier New" w:hAnsi="Courier New"/>
          <w:sz w:val="20"/>
          <w:szCs w:val="20"/>
        </w:rPr>
        <w:t>i :</w:t>
      </w:r>
      <w:proofErr w:type="gramEnd"/>
      <w:r w:rsidRPr="00D62EA4">
        <w:rPr>
          <w:rFonts w:ascii="Courier New" w:eastAsia="Courier New" w:hAnsi="Courier New"/>
          <w:sz w:val="20"/>
          <w:szCs w:val="20"/>
        </w:rPr>
        <w:t xml:space="preserve"> </w:t>
      </w:r>
      <w:proofErr w:type="gramStart"/>
      <w:r w:rsidRPr="00D62EA4">
        <w:rPr>
          <w:rFonts w:ascii="Courier New" w:eastAsia="Courier New" w:hAnsi="Courier New"/>
          <w:sz w:val="20"/>
          <w:szCs w:val="20"/>
        </w:rPr>
        <w:t>in  std</w:t>
      </w:r>
      <w:proofErr w:type="gramEnd"/>
      <w:r w:rsidRPr="00D62EA4">
        <w:rPr>
          <w:rFonts w:ascii="Courier New" w:eastAsia="Courier New" w:hAnsi="Courier New"/>
          <w:sz w:val="20"/>
          <w:szCs w:val="20"/>
        </w:rPr>
        <w:t>_logic;</w:t>
      </w:r>
    </w:p>
    <w:p w14:paraId="713A9B33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 xml:space="preserve">    b_</w:t>
      </w:r>
      <w:proofErr w:type="gramStart"/>
      <w:r w:rsidRPr="00D62EA4">
        <w:rPr>
          <w:rFonts w:ascii="Courier New" w:eastAsia="Courier New" w:hAnsi="Courier New"/>
          <w:sz w:val="20"/>
          <w:szCs w:val="20"/>
        </w:rPr>
        <w:t>i :</w:t>
      </w:r>
      <w:proofErr w:type="gramEnd"/>
      <w:r w:rsidRPr="00D62EA4">
        <w:rPr>
          <w:rFonts w:ascii="Courier New" w:eastAsia="Courier New" w:hAnsi="Courier New"/>
          <w:sz w:val="20"/>
          <w:szCs w:val="20"/>
        </w:rPr>
        <w:t xml:space="preserve"> </w:t>
      </w:r>
      <w:proofErr w:type="gramStart"/>
      <w:r w:rsidRPr="00D62EA4">
        <w:rPr>
          <w:rFonts w:ascii="Courier New" w:eastAsia="Courier New" w:hAnsi="Courier New"/>
          <w:sz w:val="20"/>
          <w:szCs w:val="20"/>
        </w:rPr>
        <w:t>in  std</w:t>
      </w:r>
      <w:proofErr w:type="gramEnd"/>
      <w:r w:rsidRPr="00D62EA4">
        <w:rPr>
          <w:rFonts w:ascii="Courier New" w:eastAsia="Courier New" w:hAnsi="Courier New"/>
          <w:sz w:val="20"/>
          <w:szCs w:val="20"/>
        </w:rPr>
        <w:t>_logic;</w:t>
      </w:r>
    </w:p>
    <w:p w14:paraId="7060EBA3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 xml:space="preserve">    c_</w:t>
      </w:r>
      <w:proofErr w:type="gramStart"/>
      <w:r w:rsidRPr="00D62EA4">
        <w:rPr>
          <w:rFonts w:ascii="Courier New" w:eastAsia="Courier New" w:hAnsi="Courier New"/>
          <w:sz w:val="20"/>
          <w:szCs w:val="20"/>
        </w:rPr>
        <w:t>i :</w:t>
      </w:r>
      <w:proofErr w:type="gramEnd"/>
      <w:r w:rsidRPr="00D62EA4">
        <w:rPr>
          <w:rFonts w:ascii="Courier New" w:eastAsia="Courier New" w:hAnsi="Courier New"/>
          <w:sz w:val="20"/>
          <w:szCs w:val="20"/>
        </w:rPr>
        <w:t xml:space="preserve"> </w:t>
      </w:r>
      <w:proofErr w:type="gramStart"/>
      <w:r w:rsidRPr="00D62EA4">
        <w:rPr>
          <w:rFonts w:ascii="Courier New" w:eastAsia="Courier New" w:hAnsi="Courier New"/>
          <w:sz w:val="20"/>
          <w:szCs w:val="20"/>
        </w:rPr>
        <w:t>in  std</w:t>
      </w:r>
      <w:proofErr w:type="gramEnd"/>
      <w:r w:rsidRPr="00D62EA4">
        <w:rPr>
          <w:rFonts w:ascii="Courier New" w:eastAsia="Courier New" w:hAnsi="Courier New"/>
          <w:sz w:val="20"/>
          <w:szCs w:val="20"/>
        </w:rPr>
        <w:t>_logic;</w:t>
      </w:r>
    </w:p>
    <w:p w14:paraId="513CACA6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 xml:space="preserve">    d_</w:t>
      </w:r>
      <w:proofErr w:type="gramStart"/>
      <w:r w:rsidRPr="00D62EA4">
        <w:rPr>
          <w:rFonts w:ascii="Courier New" w:eastAsia="Courier New" w:hAnsi="Courier New"/>
          <w:sz w:val="20"/>
          <w:szCs w:val="20"/>
        </w:rPr>
        <w:t>i :</w:t>
      </w:r>
      <w:proofErr w:type="gramEnd"/>
      <w:r w:rsidRPr="00D62EA4">
        <w:rPr>
          <w:rFonts w:ascii="Courier New" w:eastAsia="Courier New" w:hAnsi="Courier New"/>
          <w:sz w:val="20"/>
          <w:szCs w:val="20"/>
        </w:rPr>
        <w:t xml:space="preserve"> </w:t>
      </w:r>
      <w:proofErr w:type="gramStart"/>
      <w:r w:rsidRPr="00D62EA4">
        <w:rPr>
          <w:rFonts w:ascii="Courier New" w:eastAsia="Courier New" w:hAnsi="Courier New"/>
          <w:sz w:val="20"/>
          <w:szCs w:val="20"/>
        </w:rPr>
        <w:t>in  std</w:t>
      </w:r>
      <w:proofErr w:type="gramEnd"/>
      <w:r w:rsidRPr="00D62EA4">
        <w:rPr>
          <w:rFonts w:ascii="Courier New" w:eastAsia="Courier New" w:hAnsi="Courier New"/>
          <w:sz w:val="20"/>
          <w:szCs w:val="20"/>
        </w:rPr>
        <w:t>_logic;</w:t>
      </w:r>
    </w:p>
    <w:p w14:paraId="1FB82D74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 xml:space="preserve">    y_</w:t>
      </w:r>
      <w:proofErr w:type="gramStart"/>
      <w:r w:rsidRPr="00D62EA4">
        <w:rPr>
          <w:rFonts w:ascii="Courier New" w:eastAsia="Courier New" w:hAnsi="Courier New"/>
          <w:sz w:val="20"/>
          <w:szCs w:val="20"/>
        </w:rPr>
        <w:t>o :</w:t>
      </w:r>
      <w:proofErr w:type="gramEnd"/>
      <w:r w:rsidRPr="00D62EA4">
        <w:rPr>
          <w:rFonts w:ascii="Courier New" w:eastAsia="Courier New" w:hAnsi="Courier New"/>
          <w:sz w:val="20"/>
          <w:szCs w:val="20"/>
        </w:rPr>
        <w:t xml:space="preserve"> out std_logic_</w:t>
      </w:r>
      <w:proofErr w:type="gramStart"/>
      <w:r w:rsidRPr="00D62EA4">
        <w:rPr>
          <w:rFonts w:ascii="Courier New" w:eastAsia="Courier New" w:hAnsi="Courier New"/>
          <w:sz w:val="20"/>
          <w:szCs w:val="20"/>
        </w:rPr>
        <w:t>vector(</w:t>
      </w:r>
      <w:proofErr w:type="gramEnd"/>
      <w:r w:rsidRPr="00D62EA4">
        <w:rPr>
          <w:rFonts w:ascii="Courier New" w:eastAsia="Courier New" w:hAnsi="Courier New"/>
          <w:sz w:val="20"/>
          <w:szCs w:val="20"/>
        </w:rPr>
        <w:t>9 downto 0)</w:t>
      </w:r>
    </w:p>
    <w:p w14:paraId="77B48A1D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 xml:space="preserve">  );</w:t>
      </w:r>
    </w:p>
    <w:p w14:paraId="6423659B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>end entity;</w:t>
      </w:r>
    </w:p>
    <w:p w14:paraId="3CFDDAE1" w14:textId="77777777" w:rsidR="00B57668" w:rsidRPr="00D62EA4" w:rsidRDefault="00B57668">
      <w:pPr>
        <w:spacing w:after="0" w:line="240" w:lineRule="auto"/>
        <w:rPr>
          <w:sz w:val="20"/>
          <w:szCs w:val="20"/>
        </w:rPr>
      </w:pPr>
    </w:p>
    <w:p w14:paraId="71C2AEF8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>architecture rtl of sn74145_concurrent is</w:t>
      </w:r>
    </w:p>
    <w:p w14:paraId="54BF5A00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>begin</w:t>
      </w:r>
    </w:p>
    <w:p w14:paraId="4BECA038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 xml:space="preserve">  y_</w:t>
      </w:r>
      <w:proofErr w:type="gramStart"/>
      <w:r w:rsidRPr="00D62EA4">
        <w:rPr>
          <w:rFonts w:ascii="Courier New" w:eastAsia="Courier New" w:hAnsi="Courier New"/>
          <w:sz w:val="20"/>
          <w:szCs w:val="20"/>
        </w:rPr>
        <w:t>o(</w:t>
      </w:r>
      <w:proofErr w:type="gramEnd"/>
      <w:r w:rsidRPr="00D62EA4">
        <w:rPr>
          <w:rFonts w:ascii="Courier New" w:eastAsia="Courier New" w:hAnsi="Courier New"/>
          <w:sz w:val="20"/>
          <w:szCs w:val="20"/>
        </w:rPr>
        <w:t>0) &lt;= a_i or b_i or c_i or d_i;</w:t>
      </w:r>
    </w:p>
    <w:p w14:paraId="4FCB659A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 xml:space="preserve">  y_</w:t>
      </w:r>
      <w:proofErr w:type="gramStart"/>
      <w:r w:rsidRPr="00D62EA4">
        <w:rPr>
          <w:rFonts w:ascii="Courier New" w:eastAsia="Courier New" w:hAnsi="Courier New"/>
          <w:sz w:val="20"/>
          <w:szCs w:val="20"/>
        </w:rPr>
        <w:t>o(</w:t>
      </w:r>
      <w:proofErr w:type="gramEnd"/>
      <w:r w:rsidRPr="00D62EA4">
        <w:rPr>
          <w:rFonts w:ascii="Courier New" w:eastAsia="Courier New" w:hAnsi="Courier New"/>
          <w:sz w:val="20"/>
          <w:szCs w:val="20"/>
        </w:rPr>
        <w:t>1) &lt;= (not a_i) or b_i or c_i or d_i;</w:t>
      </w:r>
    </w:p>
    <w:p w14:paraId="490595F1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 xml:space="preserve">  y_</w:t>
      </w:r>
      <w:proofErr w:type="gramStart"/>
      <w:r w:rsidRPr="00D62EA4">
        <w:rPr>
          <w:rFonts w:ascii="Courier New" w:eastAsia="Courier New" w:hAnsi="Courier New"/>
          <w:sz w:val="20"/>
          <w:szCs w:val="20"/>
        </w:rPr>
        <w:t>o(</w:t>
      </w:r>
      <w:proofErr w:type="gramEnd"/>
      <w:r w:rsidRPr="00D62EA4">
        <w:rPr>
          <w:rFonts w:ascii="Courier New" w:eastAsia="Courier New" w:hAnsi="Courier New"/>
          <w:sz w:val="20"/>
          <w:szCs w:val="20"/>
        </w:rPr>
        <w:t>2) &lt;= a_i or (not b_i) or c_i or d_i;</w:t>
      </w:r>
    </w:p>
    <w:p w14:paraId="765625F3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 xml:space="preserve">  y_</w:t>
      </w:r>
      <w:proofErr w:type="gramStart"/>
      <w:r w:rsidRPr="00D62EA4">
        <w:rPr>
          <w:rFonts w:ascii="Courier New" w:eastAsia="Courier New" w:hAnsi="Courier New"/>
          <w:sz w:val="20"/>
          <w:szCs w:val="20"/>
        </w:rPr>
        <w:t>o(</w:t>
      </w:r>
      <w:proofErr w:type="gramEnd"/>
      <w:r w:rsidRPr="00D62EA4">
        <w:rPr>
          <w:rFonts w:ascii="Courier New" w:eastAsia="Courier New" w:hAnsi="Courier New"/>
          <w:sz w:val="20"/>
          <w:szCs w:val="20"/>
        </w:rPr>
        <w:t>3) &lt;= (not a_i) or (not b_i) or c_i or d_i;</w:t>
      </w:r>
    </w:p>
    <w:p w14:paraId="61FACE97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 xml:space="preserve">  y_</w:t>
      </w:r>
      <w:proofErr w:type="gramStart"/>
      <w:r w:rsidRPr="00D62EA4">
        <w:rPr>
          <w:rFonts w:ascii="Courier New" w:eastAsia="Courier New" w:hAnsi="Courier New"/>
          <w:sz w:val="20"/>
          <w:szCs w:val="20"/>
        </w:rPr>
        <w:t>o(</w:t>
      </w:r>
      <w:proofErr w:type="gramEnd"/>
      <w:r w:rsidRPr="00D62EA4">
        <w:rPr>
          <w:rFonts w:ascii="Courier New" w:eastAsia="Courier New" w:hAnsi="Courier New"/>
          <w:sz w:val="20"/>
          <w:szCs w:val="20"/>
        </w:rPr>
        <w:t>4) &lt;= a_i or b_i or (not c_i) or d_i;</w:t>
      </w:r>
    </w:p>
    <w:p w14:paraId="6DD465AC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 xml:space="preserve">  y_</w:t>
      </w:r>
      <w:proofErr w:type="gramStart"/>
      <w:r w:rsidRPr="00D62EA4">
        <w:rPr>
          <w:rFonts w:ascii="Courier New" w:eastAsia="Courier New" w:hAnsi="Courier New"/>
          <w:sz w:val="20"/>
          <w:szCs w:val="20"/>
        </w:rPr>
        <w:t>o(</w:t>
      </w:r>
      <w:proofErr w:type="gramEnd"/>
      <w:r w:rsidRPr="00D62EA4">
        <w:rPr>
          <w:rFonts w:ascii="Courier New" w:eastAsia="Courier New" w:hAnsi="Courier New"/>
          <w:sz w:val="20"/>
          <w:szCs w:val="20"/>
        </w:rPr>
        <w:t>5) &lt;= (not a_i) or b_i or (not c_i) or d_i;</w:t>
      </w:r>
    </w:p>
    <w:p w14:paraId="084D6A21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 xml:space="preserve">  y_</w:t>
      </w:r>
      <w:proofErr w:type="gramStart"/>
      <w:r w:rsidRPr="00D62EA4">
        <w:rPr>
          <w:rFonts w:ascii="Courier New" w:eastAsia="Courier New" w:hAnsi="Courier New"/>
          <w:sz w:val="20"/>
          <w:szCs w:val="20"/>
        </w:rPr>
        <w:t>o(</w:t>
      </w:r>
      <w:proofErr w:type="gramEnd"/>
      <w:r w:rsidRPr="00D62EA4">
        <w:rPr>
          <w:rFonts w:ascii="Courier New" w:eastAsia="Courier New" w:hAnsi="Courier New"/>
          <w:sz w:val="20"/>
          <w:szCs w:val="20"/>
        </w:rPr>
        <w:t>6) &lt;= a_i or (not b_i) or (not c_i) or d_i;</w:t>
      </w:r>
    </w:p>
    <w:p w14:paraId="1CED242B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 xml:space="preserve">  y_</w:t>
      </w:r>
      <w:proofErr w:type="gramStart"/>
      <w:r w:rsidRPr="00D62EA4">
        <w:rPr>
          <w:rFonts w:ascii="Courier New" w:eastAsia="Courier New" w:hAnsi="Courier New"/>
          <w:sz w:val="20"/>
          <w:szCs w:val="20"/>
        </w:rPr>
        <w:t>o(</w:t>
      </w:r>
      <w:proofErr w:type="gramEnd"/>
      <w:r w:rsidRPr="00D62EA4">
        <w:rPr>
          <w:rFonts w:ascii="Courier New" w:eastAsia="Courier New" w:hAnsi="Courier New"/>
          <w:sz w:val="20"/>
          <w:szCs w:val="20"/>
        </w:rPr>
        <w:t>7) &lt;= (not a_i) or (not b_i) or (not c_i) or d_i;</w:t>
      </w:r>
    </w:p>
    <w:p w14:paraId="50915798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 xml:space="preserve">  y_</w:t>
      </w:r>
      <w:proofErr w:type="gramStart"/>
      <w:r w:rsidRPr="00D62EA4">
        <w:rPr>
          <w:rFonts w:ascii="Courier New" w:eastAsia="Courier New" w:hAnsi="Courier New"/>
          <w:sz w:val="20"/>
          <w:szCs w:val="20"/>
        </w:rPr>
        <w:t>o(</w:t>
      </w:r>
      <w:proofErr w:type="gramEnd"/>
      <w:r w:rsidRPr="00D62EA4">
        <w:rPr>
          <w:rFonts w:ascii="Courier New" w:eastAsia="Courier New" w:hAnsi="Courier New"/>
          <w:sz w:val="20"/>
          <w:szCs w:val="20"/>
        </w:rPr>
        <w:t>8) &lt;= a_i or b_i or c_i or (not d_i);</w:t>
      </w:r>
    </w:p>
    <w:p w14:paraId="72DA311E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 xml:space="preserve">  y_</w:t>
      </w:r>
      <w:proofErr w:type="gramStart"/>
      <w:r w:rsidRPr="00D62EA4">
        <w:rPr>
          <w:rFonts w:ascii="Courier New" w:eastAsia="Courier New" w:hAnsi="Courier New"/>
          <w:sz w:val="20"/>
          <w:szCs w:val="20"/>
        </w:rPr>
        <w:t>o(</w:t>
      </w:r>
      <w:proofErr w:type="gramEnd"/>
      <w:r w:rsidRPr="00D62EA4">
        <w:rPr>
          <w:rFonts w:ascii="Courier New" w:eastAsia="Courier New" w:hAnsi="Courier New"/>
          <w:sz w:val="20"/>
          <w:szCs w:val="20"/>
        </w:rPr>
        <w:t>9) &lt;= (not a_i) or b_i or c_i or (not d_i);</w:t>
      </w:r>
    </w:p>
    <w:p w14:paraId="379B3001" w14:textId="77777777" w:rsidR="00B57668" w:rsidRDefault="00000000">
      <w:pPr>
        <w:spacing w:after="0" w:line="240" w:lineRule="auto"/>
        <w:rPr>
          <w:rFonts w:ascii="Courier New" w:eastAsia="Courier New" w:hAnsi="Courier New"/>
          <w:sz w:val="20"/>
          <w:szCs w:val="20"/>
          <w:lang w:val="ru-RU"/>
        </w:rPr>
      </w:pPr>
      <w:r w:rsidRPr="00D62EA4">
        <w:rPr>
          <w:rFonts w:ascii="Courier New" w:eastAsia="Courier New" w:hAnsi="Courier New"/>
          <w:sz w:val="20"/>
          <w:szCs w:val="20"/>
        </w:rPr>
        <w:t>end</w:t>
      </w:r>
      <w:r w:rsidRPr="00D62EA4">
        <w:rPr>
          <w:rFonts w:ascii="Courier New" w:eastAsia="Courier New" w:hAnsi="Courier New"/>
          <w:sz w:val="20"/>
          <w:szCs w:val="20"/>
          <w:lang w:val="ru-RU"/>
        </w:rPr>
        <w:t xml:space="preserve"> </w:t>
      </w:r>
      <w:r w:rsidRPr="00D62EA4">
        <w:rPr>
          <w:rFonts w:ascii="Courier New" w:eastAsia="Courier New" w:hAnsi="Courier New"/>
          <w:sz w:val="20"/>
          <w:szCs w:val="20"/>
        </w:rPr>
        <w:t>architecture</w:t>
      </w:r>
      <w:r w:rsidRPr="00D62EA4">
        <w:rPr>
          <w:rFonts w:ascii="Courier New" w:eastAsia="Courier New" w:hAnsi="Courier New"/>
          <w:sz w:val="20"/>
          <w:szCs w:val="20"/>
          <w:lang w:val="ru-RU"/>
        </w:rPr>
        <w:t>;</w:t>
      </w:r>
    </w:p>
    <w:p w14:paraId="407ACFB0" w14:textId="77777777" w:rsidR="00646712" w:rsidRPr="00D62EA4" w:rsidRDefault="00646712">
      <w:pPr>
        <w:spacing w:after="0" w:line="240" w:lineRule="auto"/>
        <w:rPr>
          <w:sz w:val="20"/>
          <w:szCs w:val="20"/>
          <w:lang w:val="ru-RU"/>
        </w:rPr>
      </w:pPr>
    </w:p>
    <w:p w14:paraId="578D639D" w14:textId="4408BB56" w:rsidR="00B57668" w:rsidRPr="00646712" w:rsidRDefault="00000000" w:rsidP="00646712">
      <w:pPr>
        <w:pStyle w:val="21"/>
        <w:spacing w:before="0" w:line="240" w:lineRule="auto"/>
        <w:rPr>
          <w:szCs w:val="28"/>
          <w:lang w:val="ru-RU"/>
        </w:rPr>
      </w:pPr>
      <w:r w:rsidRPr="00646712">
        <w:rPr>
          <w:rFonts w:ascii="Times New Roman" w:eastAsia="Times New Roman" w:hAnsi="Times New Roman"/>
          <w:szCs w:val="28"/>
          <w:lang w:val="ru-RU"/>
        </w:rPr>
        <w:t>Реализация через последовательные операторы</w:t>
      </w:r>
    </w:p>
    <w:p w14:paraId="2969BBE5" w14:textId="77777777" w:rsidR="00646712" w:rsidRDefault="00646712" w:rsidP="00646712">
      <w:pPr>
        <w:spacing w:after="0" w:line="240" w:lineRule="auto"/>
        <w:rPr>
          <w:rFonts w:ascii="Courier New" w:eastAsia="Courier New" w:hAnsi="Courier New"/>
          <w:sz w:val="20"/>
          <w:szCs w:val="20"/>
          <w:lang w:val="ru-RU"/>
        </w:rPr>
      </w:pPr>
    </w:p>
    <w:p w14:paraId="08EEAB26" w14:textId="77777777" w:rsidR="00646712" w:rsidRDefault="00646712" w:rsidP="00646712">
      <w:pPr>
        <w:spacing w:after="0" w:line="240" w:lineRule="auto"/>
        <w:rPr>
          <w:rFonts w:ascii="Courier New" w:eastAsia="Courier New" w:hAnsi="Courier New"/>
          <w:sz w:val="20"/>
          <w:szCs w:val="20"/>
          <w:lang w:val="ru-RU"/>
        </w:rPr>
      </w:pPr>
    </w:p>
    <w:p w14:paraId="6633624A" w14:textId="427E78D7" w:rsidR="00B57668" w:rsidRPr="00D62EA4" w:rsidRDefault="00000000" w:rsidP="00646712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 xml:space="preserve">library </w:t>
      </w:r>
      <w:proofErr w:type="spellStart"/>
      <w:r w:rsidRPr="00D62EA4">
        <w:rPr>
          <w:rFonts w:ascii="Courier New" w:eastAsia="Courier New" w:hAnsi="Courier New"/>
          <w:sz w:val="20"/>
          <w:szCs w:val="20"/>
        </w:rPr>
        <w:t>ieee</w:t>
      </w:r>
      <w:proofErr w:type="spellEnd"/>
      <w:r w:rsidRPr="00D62EA4">
        <w:rPr>
          <w:rFonts w:ascii="Courier New" w:eastAsia="Courier New" w:hAnsi="Courier New"/>
          <w:sz w:val="20"/>
          <w:szCs w:val="20"/>
        </w:rPr>
        <w:t>;</w:t>
      </w:r>
    </w:p>
    <w:p w14:paraId="5C4E8C12" w14:textId="77777777" w:rsidR="00B57668" w:rsidRPr="00D62EA4" w:rsidRDefault="00000000" w:rsidP="00646712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>use ieee.std_logic_1164.all;</w:t>
      </w:r>
    </w:p>
    <w:p w14:paraId="4C606A8D" w14:textId="77777777" w:rsidR="00B57668" w:rsidRPr="00D62EA4" w:rsidRDefault="00B57668">
      <w:pPr>
        <w:spacing w:after="0" w:line="240" w:lineRule="auto"/>
        <w:rPr>
          <w:sz w:val="20"/>
          <w:szCs w:val="20"/>
        </w:rPr>
      </w:pPr>
    </w:p>
    <w:p w14:paraId="29E47F29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>entity sn74145_sequential is</w:t>
      </w:r>
    </w:p>
    <w:p w14:paraId="3DEF1CDD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 xml:space="preserve">  port (</w:t>
      </w:r>
    </w:p>
    <w:p w14:paraId="19332361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 xml:space="preserve">    a_</w:t>
      </w:r>
      <w:proofErr w:type="gramStart"/>
      <w:r w:rsidRPr="00D62EA4">
        <w:rPr>
          <w:rFonts w:ascii="Courier New" w:eastAsia="Courier New" w:hAnsi="Courier New"/>
          <w:sz w:val="20"/>
          <w:szCs w:val="20"/>
        </w:rPr>
        <w:t>i :</w:t>
      </w:r>
      <w:proofErr w:type="gramEnd"/>
      <w:r w:rsidRPr="00D62EA4">
        <w:rPr>
          <w:rFonts w:ascii="Courier New" w:eastAsia="Courier New" w:hAnsi="Courier New"/>
          <w:sz w:val="20"/>
          <w:szCs w:val="20"/>
        </w:rPr>
        <w:t xml:space="preserve"> </w:t>
      </w:r>
      <w:proofErr w:type="gramStart"/>
      <w:r w:rsidRPr="00D62EA4">
        <w:rPr>
          <w:rFonts w:ascii="Courier New" w:eastAsia="Courier New" w:hAnsi="Courier New"/>
          <w:sz w:val="20"/>
          <w:szCs w:val="20"/>
        </w:rPr>
        <w:t>in  std</w:t>
      </w:r>
      <w:proofErr w:type="gramEnd"/>
      <w:r w:rsidRPr="00D62EA4">
        <w:rPr>
          <w:rFonts w:ascii="Courier New" w:eastAsia="Courier New" w:hAnsi="Courier New"/>
          <w:sz w:val="20"/>
          <w:szCs w:val="20"/>
        </w:rPr>
        <w:t>_logic;</w:t>
      </w:r>
    </w:p>
    <w:p w14:paraId="59E0F297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 xml:space="preserve">    b_</w:t>
      </w:r>
      <w:proofErr w:type="gramStart"/>
      <w:r w:rsidRPr="00D62EA4">
        <w:rPr>
          <w:rFonts w:ascii="Courier New" w:eastAsia="Courier New" w:hAnsi="Courier New"/>
          <w:sz w:val="20"/>
          <w:szCs w:val="20"/>
        </w:rPr>
        <w:t>i :</w:t>
      </w:r>
      <w:proofErr w:type="gramEnd"/>
      <w:r w:rsidRPr="00D62EA4">
        <w:rPr>
          <w:rFonts w:ascii="Courier New" w:eastAsia="Courier New" w:hAnsi="Courier New"/>
          <w:sz w:val="20"/>
          <w:szCs w:val="20"/>
        </w:rPr>
        <w:t xml:space="preserve"> </w:t>
      </w:r>
      <w:proofErr w:type="gramStart"/>
      <w:r w:rsidRPr="00D62EA4">
        <w:rPr>
          <w:rFonts w:ascii="Courier New" w:eastAsia="Courier New" w:hAnsi="Courier New"/>
          <w:sz w:val="20"/>
          <w:szCs w:val="20"/>
        </w:rPr>
        <w:t>in  std</w:t>
      </w:r>
      <w:proofErr w:type="gramEnd"/>
      <w:r w:rsidRPr="00D62EA4">
        <w:rPr>
          <w:rFonts w:ascii="Courier New" w:eastAsia="Courier New" w:hAnsi="Courier New"/>
          <w:sz w:val="20"/>
          <w:szCs w:val="20"/>
        </w:rPr>
        <w:t>_logic;</w:t>
      </w:r>
    </w:p>
    <w:p w14:paraId="25C76718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 xml:space="preserve">    c_</w:t>
      </w:r>
      <w:proofErr w:type="gramStart"/>
      <w:r w:rsidRPr="00D62EA4">
        <w:rPr>
          <w:rFonts w:ascii="Courier New" w:eastAsia="Courier New" w:hAnsi="Courier New"/>
          <w:sz w:val="20"/>
          <w:szCs w:val="20"/>
        </w:rPr>
        <w:t>i :</w:t>
      </w:r>
      <w:proofErr w:type="gramEnd"/>
      <w:r w:rsidRPr="00D62EA4">
        <w:rPr>
          <w:rFonts w:ascii="Courier New" w:eastAsia="Courier New" w:hAnsi="Courier New"/>
          <w:sz w:val="20"/>
          <w:szCs w:val="20"/>
        </w:rPr>
        <w:t xml:space="preserve"> </w:t>
      </w:r>
      <w:proofErr w:type="gramStart"/>
      <w:r w:rsidRPr="00D62EA4">
        <w:rPr>
          <w:rFonts w:ascii="Courier New" w:eastAsia="Courier New" w:hAnsi="Courier New"/>
          <w:sz w:val="20"/>
          <w:szCs w:val="20"/>
        </w:rPr>
        <w:t>in  std</w:t>
      </w:r>
      <w:proofErr w:type="gramEnd"/>
      <w:r w:rsidRPr="00D62EA4">
        <w:rPr>
          <w:rFonts w:ascii="Courier New" w:eastAsia="Courier New" w:hAnsi="Courier New"/>
          <w:sz w:val="20"/>
          <w:szCs w:val="20"/>
        </w:rPr>
        <w:t>_logic;</w:t>
      </w:r>
    </w:p>
    <w:p w14:paraId="6DCACE32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 xml:space="preserve">    d_</w:t>
      </w:r>
      <w:proofErr w:type="gramStart"/>
      <w:r w:rsidRPr="00D62EA4">
        <w:rPr>
          <w:rFonts w:ascii="Courier New" w:eastAsia="Courier New" w:hAnsi="Courier New"/>
          <w:sz w:val="20"/>
          <w:szCs w:val="20"/>
        </w:rPr>
        <w:t>i :</w:t>
      </w:r>
      <w:proofErr w:type="gramEnd"/>
      <w:r w:rsidRPr="00D62EA4">
        <w:rPr>
          <w:rFonts w:ascii="Courier New" w:eastAsia="Courier New" w:hAnsi="Courier New"/>
          <w:sz w:val="20"/>
          <w:szCs w:val="20"/>
        </w:rPr>
        <w:t xml:space="preserve"> </w:t>
      </w:r>
      <w:proofErr w:type="gramStart"/>
      <w:r w:rsidRPr="00D62EA4">
        <w:rPr>
          <w:rFonts w:ascii="Courier New" w:eastAsia="Courier New" w:hAnsi="Courier New"/>
          <w:sz w:val="20"/>
          <w:szCs w:val="20"/>
        </w:rPr>
        <w:t>in  std</w:t>
      </w:r>
      <w:proofErr w:type="gramEnd"/>
      <w:r w:rsidRPr="00D62EA4">
        <w:rPr>
          <w:rFonts w:ascii="Courier New" w:eastAsia="Courier New" w:hAnsi="Courier New"/>
          <w:sz w:val="20"/>
          <w:szCs w:val="20"/>
        </w:rPr>
        <w:t>_logic;</w:t>
      </w:r>
    </w:p>
    <w:p w14:paraId="18554323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 xml:space="preserve">    y_</w:t>
      </w:r>
      <w:proofErr w:type="gramStart"/>
      <w:r w:rsidRPr="00D62EA4">
        <w:rPr>
          <w:rFonts w:ascii="Courier New" w:eastAsia="Courier New" w:hAnsi="Courier New"/>
          <w:sz w:val="20"/>
          <w:szCs w:val="20"/>
        </w:rPr>
        <w:t>o :</w:t>
      </w:r>
      <w:proofErr w:type="gramEnd"/>
      <w:r w:rsidRPr="00D62EA4">
        <w:rPr>
          <w:rFonts w:ascii="Courier New" w:eastAsia="Courier New" w:hAnsi="Courier New"/>
          <w:sz w:val="20"/>
          <w:szCs w:val="20"/>
        </w:rPr>
        <w:t xml:space="preserve"> out std_logic_</w:t>
      </w:r>
      <w:proofErr w:type="gramStart"/>
      <w:r w:rsidRPr="00D62EA4">
        <w:rPr>
          <w:rFonts w:ascii="Courier New" w:eastAsia="Courier New" w:hAnsi="Courier New"/>
          <w:sz w:val="20"/>
          <w:szCs w:val="20"/>
        </w:rPr>
        <w:t>vector(</w:t>
      </w:r>
      <w:proofErr w:type="gramEnd"/>
      <w:r w:rsidRPr="00D62EA4">
        <w:rPr>
          <w:rFonts w:ascii="Courier New" w:eastAsia="Courier New" w:hAnsi="Courier New"/>
          <w:sz w:val="20"/>
          <w:szCs w:val="20"/>
        </w:rPr>
        <w:t>9 downto 0)</w:t>
      </w:r>
    </w:p>
    <w:p w14:paraId="19FD49A5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 xml:space="preserve">  );</w:t>
      </w:r>
    </w:p>
    <w:p w14:paraId="24FEEDB3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>end entity;</w:t>
      </w:r>
    </w:p>
    <w:p w14:paraId="62F1ACB0" w14:textId="77777777" w:rsidR="00B57668" w:rsidRPr="00D62EA4" w:rsidRDefault="00B57668">
      <w:pPr>
        <w:spacing w:after="0" w:line="240" w:lineRule="auto"/>
        <w:rPr>
          <w:sz w:val="20"/>
          <w:szCs w:val="20"/>
        </w:rPr>
      </w:pPr>
    </w:p>
    <w:p w14:paraId="6C7AD2C5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>architecture rtl of sn74145_sequential is</w:t>
      </w:r>
    </w:p>
    <w:p w14:paraId="3EF4D2EB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>begin</w:t>
      </w:r>
    </w:p>
    <w:p w14:paraId="514C44E1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 xml:space="preserve">  </w:t>
      </w:r>
      <w:proofErr w:type="gramStart"/>
      <w:r w:rsidRPr="00D62EA4">
        <w:rPr>
          <w:rFonts w:ascii="Courier New" w:eastAsia="Courier New" w:hAnsi="Courier New"/>
          <w:sz w:val="20"/>
          <w:szCs w:val="20"/>
        </w:rPr>
        <w:t>process(</w:t>
      </w:r>
      <w:proofErr w:type="gramEnd"/>
      <w:r w:rsidRPr="00D62EA4">
        <w:rPr>
          <w:rFonts w:ascii="Courier New" w:eastAsia="Courier New" w:hAnsi="Courier New"/>
          <w:sz w:val="20"/>
          <w:szCs w:val="20"/>
        </w:rPr>
        <w:t>a_i, b_i, c_i, d_i)</w:t>
      </w:r>
    </w:p>
    <w:p w14:paraId="75FB5ED3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 xml:space="preserve">    variable sel_</w:t>
      </w:r>
      <w:proofErr w:type="gramStart"/>
      <w:r w:rsidRPr="00D62EA4">
        <w:rPr>
          <w:rFonts w:ascii="Courier New" w:eastAsia="Courier New" w:hAnsi="Courier New"/>
          <w:sz w:val="20"/>
          <w:szCs w:val="20"/>
        </w:rPr>
        <w:t>v :</w:t>
      </w:r>
      <w:proofErr w:type="gramEnd"/>
      <w:r w:rsidRPr="00D62EA4">
        <w:rPr>
          <w:rFonts w:ascii="Courier New" w:eastAsia="Courier New" w:hAnsi="Courier New"/>
          <w:sz w:val="20"/>
          <w:szCs w:val="20"/>
        </w:rPr>
        <w:t xml:space="preserve"> std_logic_</w:t>
      </w:r>
      <w:proofErr w:type="gramStart"/>
      <w:r w:rsidRPr="00D62EA4">
        <w:rPr>
          <w:rFonts w:ascii="Courier New" w:eastAsia="Courier New" w:hAnsi="Courier New"/>
          <w:sz w:val="20"/>
          <w:szCs w:val="20"/>
        </w:rPr>
        <w:t>vector(</w:t>
      </w:r>
      <w:proofErr w:type="gramEnd"/>
      <w:r w:rsidRPr="00D62EA4">
        <w:rPr>
          <w:rFonts w:ascii="Courier New" w:eastAsia="Courier New" w:hAnsi="Courier New"/>
          <w:sz w:val="20"/>
          <w:szCs w:val="20"/>
        </w:rPr>
        <w:t>3 downto 0);</w:t>
      </w:r>
    </w:p>
    <w:p w14:paraId="4771C4DB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 xml:space="preserve">    variable y_v </w:t>
      </w:r>
      <w:proofErr w:type="gramStart"/>
      <w:r w:rsidRPr="00D62EA4">
        <w:rPr>
          <w:rFonts w:ascii="Courier New" w:eastAsia="Courier New" w:hAnsi="Courier New"/>
          <w:sz w:val="20"/>
          <w:szCs w:val="20"/>
        </w:rPr>
        <w:t xml:space="preserve">  :</w:t>
      </w:r>
      <w:proofErr w:type="gramEnd"/>
      <w:r w:rsidRPr="00D62EA4">
        <w:rPr>
          <w:rFonts w:ascii="Courier New" w:eastAsia="Courier New" w:hAnsi="Courier New"/>
          <w:sz w:val="20"/>
          <w:szCs w:val="20"/>
        </w:rPr>
        <w:t xml:space="preserve"> std_logic_</w:t>
      </w:r>
      <w:proofErr w:type="gramStart"/>
      <w:r w:rsidRPr="00D62EA4">
        <w:rPr>
          <w:rFonts w:ascii="Courier New" w:eastAsia="Courier New" w:hAnsi="Courier New"/>
          <w:sz w:val="20"/>
          <w:szCs w:val="20"/>
        </w:rPr>
        <w:t>vector(</w:t>
      </w:r>
      <w:proofErr w:type="gramEnd"/>
      <w:r w:rsidRPr="00D62EA4">
        <w:rPr>
          <w:rFonts w:ascii="Courier New" w:eastAsia="Courier New" w:hAnsi="Courier New"/>
          <w:sz w:val="20"/>
          <w:szCs w:val="20"/>
        </w:rPr>
        <w:t>9 downto 0);</w:t>
      </w:r>
    </w:p>
    <w:p w14:paraId="7299D74D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 xml:space="preserve">  begin</w:t>
      </w:r>
    </w:p>
    <w:p w14:paraId="12E5ABB2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 xml:space="preserve">    sel_</w:t>
      </w:r>
      <w:proofErr w:type="gramStart"/>
      <w:r w:rsidRPr="00D62EA4">
        <w:rPr>
          <w:rFonts w:ascii="Courier New" w:eastAsia="Courier New" w:hAnsi="Courier New"/>
          <w:sz w:val="20"/>
          <w:szCs w:val="20"/>
        </w:rPr>
        <w:t>v :</w:t>
      </w:r>
      <w:proofErr w:type="gramEnd"/>
      <w:r w:rsidRPr="00D62EA4">
        <w:rPr>
          <w:rFonts w:ascii="Courier New" w:eastAsia="Courier New" w:hAnsi="Courier New"/>
          <w:sz w:val="20"/>
          <w:szCs w:val="20"/>
        </w:rPr>
        <w:t>= d_i &amp; c_i &amp; b_i &amp; a_i;</w:t>
      </w:r>
    </w:p>
    <w:p w14:paraId="0FF895EC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 xml:space="preserve">    y_</w:t>
      </w:r>
      <w:proofErr w:type="gramStart"/>
      <w:r w:rsidRPr="00D62EA4">
        <w:rPr>
          <w:rFonts w:ascii="Courier New" w:eastAsia="Courier New" w:hAnsi="Courier New"/>
          <w:sz w:val="20"/>
          <w:szCs w:val="20"/>
        </w:rPr>
        <w:t>v :</w:t>
      </w:r>
      <w:proofErr w:type="gramEnd"/>
      <w:r w:rsidRPr="00D62EA4">
        <w:rPr>
          <w:rFonts w:ascii="Courier New" w:eastAsia="Courier New" w:hAnsi="Courier New"/>
          <w:sz w:val="20"/>
          <w:szCs w:val="20"/>
        </w:rPr>
        <w:t>= (others =&gt; '1');</w:t>
      </w:r>
    </w:p>
    <w:p w14:paraId="4E9C326F" w14:textId="77777777" w:rsidR="00B57668" w:rsidRPr="00D62EA4" w:rsidRDefault="00B57668">
      <w:pPr>
        <w:spacing w:after="0" w:line="240" w:lineRule="auto"/>
        <w:rPr>
          <w:sz w:val="20"/>
          <w:szCs w:val="20"/>
        </w:rPr>
      </w:pPr>
    </w:p>
    <w:p w14:paraId="5947B2E6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 xml:space="preserve">    case sel_v is</w:t>
      </w:r>
    </w:p>
    <w:p w14:paraId="2EA714F2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 xml:space="preserve">      when "0000" =&gt; y_</w:t>
      </w:r>
      <w:proofErr w:type="gramStart"/>
      <w:r w:rsidRPr="00D62EA4">
        <w:rPr>
          <w:rFonts w:ascii="Courier New" w:eastAsia="Courier New" w:hAnsi="Courier New"/>
          <w:sz w:val="20"/>
          <w:szCs w:val="20"/>
        </w:rPr>
        <w:t>v(</w:t>
      </w:r>
      <w:proofErr w:type="gramEnd"/>
      <w:r w:rsidRPr="00D62EA4">
        <w:rPr>
          <w:rFonts w:ascii="Courier New" w:eastAsia="Courier New" w:hAnsi="Courier New"/>
          <w:sz w:val="20"/>
          <w:szCs w:val="20"/>
        </w:rPr>
        <w:t>0</w:t>
      </w:r>
      <w:proofErr w:type="gramStart"/>
      <w:r w:rsidRPr="00D62EA4">
        <w:rPr>
          <w:rFonts w:ascii="Courier New" w:eastAsia="Courier New" w:hAnsi="Courier New"/>
          <w:sz w:val="20"/>
          <w:szCs w:val="20"/>
        </w:rPr>
        <w:t>) :</w:t>
      </w:r>
      <w:proofErr w:type="gramEnd"/>
      <w:r w:rsidRPr="00D62EA4">
        <w:rPr>
          <w:rFonts w:ascii="Courier New" w:eastAsia="Courier New" w:hAnsi="Courier New"/>
          <w:sz w:val="20"/>
          <w:szCs w:val="20"/>
        </w:rPr>
        <w:t>= '0';</w:t>
      </w:r>
    </w:p>
    <w:p w14:paraId="5ADB5743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 xml:space="preserve">      when "0001" =&gt; y_</w:t>
      </w:r>
      <w:proofErr w:type="gramStart"/>
      <w:r w:rsidRPr="00D62EA4">
        <w:rPr>
          <w:rFonts w:ascii="Courier New" w:eastAsia="Courier New" w:hAnsi="Courier New"/>
          <w:sz w:val="20"/>
          <w:szCs w:val="20"/>
        </w:rPr>
        <w:t>v(</w:t>
      </w:r>
      <w:proofErr w:type="gramEnd"/>
      <w:r w:rsidRPr="00D62EA4">
        <w:rPr>
          <w:rFonts w:ascii="Courier New" w:eastAsia="Courier New" w:hAnsi="Courier New"/>
          <w:sz w:val="20"/>
          <w:szCs w:val="20"/>
        </w:rPr>
        <w:t>1</w:t>
      </w:r>
      <w:proofErr w:type="gramStart"/>
      <w:r w:rsidRPr="00D62EA4">
        <w:rPr>
          <w:rFonts w:ascii="Courier New" w:eastAsia="Courier New" w:hAnsi="Courier New"/>
          <w:sz w:val="20"/>
          <w:szCs w:val="20"/>
        </w:rPr>
        <w:t>) :</w:t>
      </w:r>
      <w:proofErr w:type="gramEnd"/>
      <w:r w:rsidRPr="00D62EA4">
        <w:rPr>
          <w:rFonts w:ascii="Courier New" w:eastAsia="Courier New" w:hAnsi="Courier New"/>
          <w:sz w:val="20"/>
          <w:szCs w:val="20"/>
        </w:rPr>
        <w:t>= '0';</w:t>
      </w:r>
    </w:p>
    <w:p w14:paraId="2BAF8CE4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 xml:space="preserve">      when "0010" =&gt; y_</w:t>
      </w:r>
      <w:proofErr w:type="gramStart"/>
      <w:r w:rsidRPr="00D62EA4">
        <w:rPr>
          <w:rFonts w:ascii="Courier New" w:eastAsia="Courier New" w:hAnsi="Courier New"/>
          <w:sz w:val="20"/>
          <w:szCs w:val="20"/>
        </w:rPr>
        <w:t>v(</w:t>
      </w:r>
      <w:proofErr w:type="gramEnd"/>
      <w:r w:rsidRPr="00D62EA4">
        <w:rPr>
          <w:rFonts w:ascii="Courier New" w:eastAsia="Courier New" w:hAnsi="Courier New"/>
          <w:sz w:val="20"/>
          <w:szCs w:val="20"/>
        </w:rPr>
        <w:t>2</w:t>
      </w:r>
      <w:proofErr w:type="gramStart"/>
      <w:r w:rsidRPr="00D62EA4">
        <w:rPr>
          <w:rFonts w:ascii="Courier New" w:eastAsia="Courier New" w:hAnsi="Courier New"/>
          <w:sz w:val="20"/>
          <w:szCs w:val="20"/>
        </w:rPr>
        <w:t>) :</w:t>
      </w:r>
      <w:proofErr w:type="gramEnd"/>
      <w:r w:rsidRPr="00D62EA4">
        <w:rPr>
          <w:rFonts w:ascii="Courier New" w:eastAsia="Courier New" w:hAnsi="Courier New"/>
          <w:sz w:val="20"/>
          <w:szCs w:val="20"/>
        </w:rPr>
        <w:t>= '0';</w:t>
      </w:r>
    </w:p>
    <w:p w14:paraId="08BCE1B8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lastRenderedPageBreak/>
        <w:t xml:space="preserve">      when "0011" =&gt; y_</w:t>
      </w:r>
      <w:proofErr w:type="gramStart"/>
      <w:r w:rsidRPr="00D62EA4">
        <w:rPr>
          <w:rFonts w:ascii="Courier New" w:eastAsia="Courier New" w:hAnsi="Courier New"/>
          <w:sz w:val="20"/>
          <w:szCs w:val="20"/>
        </w:rPr>
        <w:t>v(</w:t>
      </w:r>
      <w:proofErr w:type="gramEnd"/>
      <w:r w:rsidRPr="00D62EA4">
        <w:rPr>
          <w:rFonts w:ascii="Courier New" w:eastAsia="Courier New" w:hAnsi="Courier New"/>
          <w:sz w:val="20"/>
          <w:szCs w:val="20"/>
        </w:rPr>
        <w:t>3</w:t>
      </w:r>
      <w:proofErr w:type="gramStart"/>
      <w:r w:rsidRPr="00D62EA4">
        <w:rPr>
          <w:rFonts w:ascii="Courier New" w:eastAsia="Courier New" w:hAnsi="Courier New"/>
          <w:sz w:val="20"/>
          <w:szCs w:val="20"/>
        </w:rPr>
        <w:t>) :</w:t>
      </w:r>
      <w:proofErr w:type="gramEnd"/>
      <w:r w:rsidRPr="00D62EA4">
        <w:rPr>
          <w:rFonts w:ascii="Courier New" w:eastAsia="Courier New" w:hAnsi="Courier New"/>
          <w:sz w:val="20"/>
          <w:szCs w:val="20"/>
        </w:rPr>
        <w:t>= '0';</w:t>
      </w:r>
    </w:p>
    <w:p w14:paraId="512C0FFB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 xml:space="preserve">      when "0100" =&gt; y_</w:t>
      </w:r>
      <w:proofErr w:type="gramStart"/>
      <w:r w:rsidRPr="00D62EA4">
        <w:rPr>
          <w:rFonts w:ascii="Courier New" w:eastAsia="Courier New" w:hAnsi="Courier New"/>
          <w:sz w:val="20"/>
          <w:szCs w:val="20"/>
        </w:rPr>
        <w:t>v(</w:t>
      </w:r>
      <w:proofErr w:type="gramEnd"/>
      <w:r w:rsidRPr="00D62EA4">
        <w:rPr>
          <w:rFonts w:ascii="Courier New" w:eastAsia="Courier New" w:hAnsi="Courier New"/>
          <w:sz w:val="20"/>
          <w:szCs w:val="20"/>
        </w:rPr>
        <w:t>4</w:t>
      </w:r>
      <w:proofErr w:type="gramStart"/>
      <w:r w:rsidRPr="00D62EA4">
        <w:rPr>
          <w:rFonts w:ascii="Courier New" w:eastAsia="Courier New" w:hAnsi="Courier New"/>
          <w:sz w:val="20"/>
          <w:szCs w:val="20"/>
        </w:rPr>
        <w:t>) :</w:t>
      </w:r>
      <w:proofErr w:type="gramEnd"/>
      <w:r w:rsidRPr="00D62EA4">
        <w:rPr>
          <w:rFonts w:ascii="Courier New" w:eastAsia="Courier New" w:hAnsi="Courier New"/>
          <w:sz w:val="20"/>
          <w:szCs w:val="20"/>
        </w:rPr>
        <w:t>= '0';</w:t>
      </w:r>
    </w:p>
    <w:p w14:paraId="226DFC9B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 xml:space="preserve">      when "0101" =&gt; y_</w:t>
      </w:r>
      <w:proofErr w:type="gramStart"/>
      <w:r w:rsidRPr="00D62EA4">
        <w:rPr>
          <w:rFonts w:ascii="Courier New" w:eastAsia="Courier New" w:hAnsi="Courier New"/>
          <w:sz w:val="20"/>
          <w:szCs w:val="20"/>
        </w:rPr>
        <w:t>v(</w:t>
      </w:r>
      <w:proofErr w:type="gramEnd"/>
      <w:r w:rsidRPr="00D62EA4">
        <w:rPr>
          <w:rFonts w:ascii="Courier New" w:eastAsia="Courier New" w:hAnsi="Courier New"/>
          <w:sz w:val="20"/>
          <w:szCs w:val="20"/>
        </w:rPr>
        <w:t>5</w:t>
      </w:r>
      <w:proofErr w:type="gramStart"/>
      <w:r w:rsidRPr="00D62EA4">
        <w:rPr>
          <w:rFonts w:ascii="Courier New" w:eastAsia="Courier New" w:hAnsi="Courier New"/>
          <w:sz w:val="20"/>
          <w:szCs w:val="20"/>
        </w:rPr>
        <w:t>) :</w:t>
      </w:r>
      <w:proofErr w:type="gramEnd"/>
      <w:r w:rsidRPr="00D62EA4">
        <w:rPr>
          <w:rFonts w:ascii="Courier New" w:eastAsia="Courier New" w:hAnsi="Courier New"/>
          <w:sz w:val="20"/>
          <w:szCs w:val="20"/>
        </w:rPr>
        <w:t>= '0';</w:t>
      </w:r>
    </w:p>
    <w:p w14:paraId="708099C7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 xml:space="preserve">      when "0110" =&gt; y_</w:t>
      </w:r>
      <w:proofErr w:type="gramStart"/>
      <w:r w:rsidRPr="00D62EA4">
        <w:rPr>
          <w:rFonts w:ascii="Courier New" w:eastAsia="Courier New" w:hAnsi="Courier New"/>
          <w:sz w:val="20"/>
          <w:szCs w:val="20"/>
        </w:rPr>
        <w:t>v(</w:t>
      </w:r>
      <w:proofErr w:type="gramEnd"/>
      <w:r w:rsidRPr="00D62EA4">
        <w:rPr>
          <w:rFonts w:ascii="Courier New" w:eastAsia="Courier New" w:hAnsi="Courier New"/>
          <w:sz w:val="20"/>
          <w:szCs w:val="20"/>
        </w:rPr>
        <w:t>6</w:t>
      </w:r>
      <w:proofErr w:type="gramStart"/>
      <w:r w:rsidRPr="00D62EA4">
        <w:rPr>
          <w:rFonts w:ascii="Courier New" w:eastAsia="Courier New" w:hAnsi="Courier New"/>
          <w:sz w:val="20"/>
          <w:szCs w:val="20"/>
        </w:rPr>
        <w:t>) :</w:t>
      </w:r>
      <w:proofErr w:type="gramEnd"/>
      <w:r w:rsidRPr="00D62EA4">
        <w:rPr>
          <w:rFonts w:ascii="Courier New" w:eastAsia="Courier New" w:hAnsi="Courier New"/>
          <w:sz w:val="20"/>
          <w:szCs w:val="20"/>
        </w:rPr>
        <w:t>= '0';</w:t>
      </w:r>
    </w:p>
    <w:p w14:paraId="10984E79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 xml:space="preserve">      when "0111" =&gt; y_</w:t>
      </w:r>
      <w:proofErr w:type="gramStart"/>
      <w:r w:rsidRPr="00D62EA4">
        <w:rPr>
          <w:rFonts w:ascii="Courier New" w:eastAsia="Courier New" w:hAnsi="Courier New"/>
          <w:sz w:val="20"/>
          <w:szCs w:val="20"/>
        </w:rPr>
        <w:t>v(</w:t>
      </w:r>
      <w:proofErr w:type="gramEnd"/>
      <w:r w:rsidRPr="00D62EA4">
        <w:rPr>
          <w:rFonts w:ascii="Courier New" w:eastAsia="Courier New" w:hAnsi="Courier New"/>
          <w:sz w:val="20"/>
          <w:szCs w:val="20"/>
        </w:rPr>
        <w:t>7</w:t>
      </w:r>
      <w:proofErr w:type="gramStart"/>
      <w:r w:rsidRPr="00D62EA4">
        <w:rPr>
          <w:rFonts w:ascii="Courier New" w:eastAsia="Courier New" w:hAnsi="Courier New"/>
          <w:sz w:val="20"/>
          <w:szCs w:val="20"/>
        </w:rPr>
        <w:t>) :</w:t>
      </w:r>
      <w:proofErr w:type="gramEnd"/>
      <w:r w:rsidRPr="00D62EA4">
        <w:rPr>
          <w:rFonts w:ascii="Courier New" w:eastAsia="Courier New" w:hAnsi="Courier New"/>
          <w:sz w:val="20"/>
          <w:szCs w:val="20"/>
        </w:rPr>
        <w:t>= '0';</w:t>
      </w:r>
    </w:p>
    <w:p w14:paraId="3E073014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 xml:space="preserve">      when "1000" =&gt; y_</w:t>
      </w:r>
      <w:proofErr w:type="gramStart"/>
      <w:r w:rsidRPr="00D62EA4">
        <w:rPr>
          <w:rFonts w:ascii="Courier New" w:eastAsia="Courier New" w:hAnsi="Courier New"/>
          <w:sz w:val="20"/>
          <w:szCs w:val="20"/>
        </w:rPr>
        <w:t>v(</w:t>
      </w:r>
      <w:proofErr w:type="gramEnd"/>
      <w:r w:rsidRPr="00D62EA4">
        <w:rPr>
          <w:rFonts w:ascii="Courier New" w:eastAsia="Courier New" w:hAnsi="Courier New"/>
          <w:sz w:val="20"/>
          <w:szCs w:val="20"/>
        </w:rPr>
        <w:t>8</w:t>
      </w:r>
      <w:proofErr w:type="gramStart"/>
      <w:r w:rsidRPr="00D62EA4">
        <w:rPr>
          <w:rFonts w:ascii="Courier New" w:eastAsia="Courier New" w:hAnsi="Courier New"/>
          <w:sz w:val="20"/>
          <w:szCs w:val="20"/>
        </w:rPr>
        <w:t>) :</w:t>
      </w:r>
      <w:proofErr w:type="gramEnd"/>
      <w:r w:rsidRPr="00D62EA4">
        <w:rPr>
          <w:rFonts w:ascii="Courier New" w:eastAsia="Courier New" w:hAnsi="Courier New"/>
          <w:sz w:val="20"/>
          <w:szCs w:val="20"/>
        </w:rPr>
        <w:t>= '0';</w:t>
      </w:r>
    </w:p>
    <w:p w14:paraId="34CC4AFB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 xml:space="preserve">      when "1001" =&gt; y_</w:t>
      </w:r>
      <w:proofErr w:type="gramStart"/>
      <w:r w:rsidRPr="00D62EA4">
        <w:rPr>
          <w:rFonts w:ascii="Courier New" w:eastAsia="Courier New" w:hAnsi="Courier New"/>
          <w:sz w:val="20"/>
          <w:szCs w:val="20"/>
        </w:rPr>
        <w:t>v(</w:t>
      </w:r>
      <w:proofErr w:type="gramEnd"/>
      <w:r w:rsidRPr="00D62EA4">
        <w:rPr>
          <w:rFonts w:ascii="Courier New" w:eastAsia="Courier New" w:hAnsi="Courier New"/>
          <w:sz w:val="20"/>
          <w:szCs w:val="20"/>
        </w:rPr>
        <w:t>9</w:t>
      </w:r>
      <w:proofErr w:type="gramStart"/>
      <w:r w:rsidRPr="00D62EA4">
        <w:rPr>
          <w:rFonts w:ascii="Courier New" w:eastAsia="Courier New" w:hAnsi="Courier New"/>
          <w:sz w:val="20"/>
          <w:szCs w:val="20"/>
        </w:rPr>
        <w:t>) :</w:t>
      </w:r>
      <w:proofErr w:type="gramEnd"/>
      <w:r w:rsidRPr="00D62EA4">
        <w:rPr>
          <w:rFonts w:ascii="Courier New" w:eastAsia="Courier New" w:hAnsi="Courier New"/>
          <w:sz w:val="20"/>
          <w:szCs w:val="20"/>
        </w:rPr>
        <w:t>= '0';</w:t>
      </w:r>
    </w:p>
    <w:p w14:paraId="1C653F40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 xml:space="preserve">      when others =&gt; null;</w:t>
      </w:r>
    </w:p>
    <w:p w14:paraId="73383956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 xml:space="preserve">    end case;</w:t>
      </w:r>
    </w:p>
    <w:p w14:paraId="4EFC9632" w14:textId="77777777" w:rsidR="00B57668" w:rsidRPr="00D62EA4" w:rsidRDefault="00B57668">
      <w:pPr>
        <w:spacing w:after="0" w:line="240" w:lineRule="auto"/>
        <w:rPr>
          <w:sz w:val="20"/>
          <w:szCs w:val="20"/>
        </w:rPr>
      </w:pPr>
    </w:p>
    <w:p w14:paraId="4B1AE30A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 xml:space="preserve">    y_o &lt;= y_v;</w:t>
      </w:r>
    </w:p>
    <w:p w14:paraId="6184DF88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 xml:space="preserve">  end process;</w:t>
      </w:r>
    </w:p>
    <w:p w14:paraId="418049A2" w14:textId="77777777" w:rsidR="00B57668" w:rsidRPr="00D62EA4" w:rsidRDefault="00000000">
      <w:pPr>
        <w:spacing w:after="0" w:line="240" w:lineRule="auto"/>
        <w:rPr>
          <w:sz w:val="20"/>
          <w:szCs w:val="20"/>
          <w:lang w:val="ru-RU"/>
        </w:rPr>
      </w:pPr>
      <w:r w:rsidRPr="00D62EA4">
        <w:rPr>
          <w:rFonts w:ascii="Courier New" w:eastAsia="Courier New" w:hAnsi="Courier New"/>
          <w:sz w:val="20"/>
          <w:szCs w:val="20"/>
        </w:rPr>
        <w:t>end</w:t>
      </w:r>
      <w:r w:rsidRPr="00D62EA4">
        <w:rPr>
          <w:rFonts w:ascii="Courier New" w:eastAsia="Courier New" w:hAnsi="Courier New"/>
          <w:sz w:val="20"/>
          <w:szCs w:val="20"/>
          <w:lang w:val="ru-RU"/>
        </w:rPr>
        <w:t xml:space="preserve"> </w:t>
      </w:r>
      <w:r w:rsidRPr="00D62EA4">
        <w:rPr>
          <w:rFonts w:ascii="Courier New" w:eastAsia="Courier New" w:hAnsi="Courier New"/>
          <w:sz w:val="20"/>
          <w:szCs w:val="20"/>
        </w:rPr>
        <w:t>architecture</w:t>
      </w:r>
      <w:r w:rsidRPr="00D62EA4">
        <w:rPr>
          <w:rFonts w:ascii="Courier New" w:eastAsia="Courier New" w:hAnsi="Courier New"/>
          <w:sz w:val="20"/>
          <w:szCs w:val="20"/>
          <w:lang w:val="ru-RU"/>
        </w:rPr>
        <w:t>;</w:t>
      </w:r>
    </w:p>
    <w:p w14:paraId="0ED67CF3" w14:textId="77777777" w:rsidR="00646712" w:rsidRDefault="00646712" w:rsidP="00646712">
      <w:pPr>
        <w:pStyle w:val="21"/>
        <w:spacing w:before="160" w:after="80" w:line="240" w:lineRule="auto"/>
        <w:rPr>
          <w:rFonts w:ascii="Times New Roman" w:eastAsia="Times New Roman" w:hAnsi="Times New Roman"/>
          <w:lang w:val="ru-RU"/>
        </w:rPr>
      </w:pPr>
    </w:p>
    <w:p w14:paraId="7195B4E6" w14:textId="795A0DF6" w:rsidR="00B57668" w:rsidRPr="007402DE" w:rsidRDefault="00000000" w:rsidP="00646712">
      <w:pPr>
        <w:pStyle w:val="21"/>
        <w:spacing w:before="160" w:after="80" w:line="240" w:lineRule="auto"/>
        <w:rPr>
          <w:lang w:val="ru-RU"/>
        </w:rPr>
      </w:pPr>
      <w:r w:rsidRPr="007402DE">
        <w:rPr>
          <w:rFonts w:ascii="Times New Roman" w:eastAsia="Times New Roman" w:hAnsi="Times New Roman"/>
          <w:lang w:val="ru-RU"/>
        </w:rPr>
        <w:t>Верхний уровень сравнения</w:t>
      </w:r>
    </w:p>
    <w:p w14:paraId="4859F8C5" w14:textId="77777777" w:rsidR="00646712" w:rsidRDefault="00646712">
      <w:pPr>
        <w:spacing w:after="0" w:line="240" w:lineRule="auto"/>
        <w:rPr>
          <w:rFonts w:ascii="Courier New" w:eastAsia="Courier New" w:hAnsi="Courier New"/>
          <w:sz w:val="20"/>
          <w:szCs w:val="20"/>
          <w:lang w:val="ru-RU"/>
        </w:rPr>
      </w:pPr>
    </w:p>
    <w:p w14:paraId="1749CEB9" w14:textId="55841D04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 xml:space="preserve">library </w:t>
      </w:r>
      <w:proofErr w:type="spellStart"/>
      <w:r w:rsidRPr="00D62EA4">
        <w:rPr>
          <w:rFonts w:ascii="Courier New" w:eastAsia="Courier New" w:hAnsi="Courier New"/>
          <w:sz w:val="20"/>
          <w:szCs w:val="20"/>
        </w:rPr>
        <w:t>ieee</w:t>
      </w:r>
      <w:proofErr w:type="spellEnd"/>
      <w:r w:rsidRPr="00D62EA4">
        <w:rPr>
          <w:rFonts w:ascii="Courier New" w:eastAsia="Courier New" w:hAnsi="Courier New"/>
          <w:sz w:val="20"/>
          <w:szCs w:val="20"/>
        </w:rPr>
        <w:t>;</w:t>
      </w:r>
    </w:p>
    <w:p w14:paraId="058C49BB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>use ieee.std_logic_1164.all;</w:t>
      </w:r>
    </w:p>
    <w:p w14:paraId="71F53916" w14:textId="77777777" w:rsidR="00B57668" w:rsidRPr="00D62EA4" w:rsidRDefault="00B57668">
      <w:pPr>
        <w:spacing w:after="0" w:line="240" w:lineRule="auto"/>
        <w:rPr>
          <w:sz w:val="20"/>
          <w:szCs w:val="20"/>
        </w:rPr>
      </w:pPr>
    </w:p>
    <w:p w14:paraId="679BFCFF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>entity sn74145_compare_top is</w:t>
      </w:r>
    </w:p>
    <w:p w14:paraId="6645B427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 xml:space="preserve">  port (</w:t>
      </w:r>
    </w:p>
    <w:p w14:paraId="1B1D1D21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 xml:space="preserve">    A      </w:t>
      </w:r>
      <w:proofErr w:type="gramStart"/>
      <w:r w:rsidRPr="00D62EA4">
        <w:rPr>
          <w:rFonts w:ascii="Courier New" w:eastAsia="Courier New" w:hAnsi="Courier New"/>
          <w:sz w:val="20"/>
          <w:szCs w:val="20"/>
        </w:rPr>
        <w:t xml:space="preserve">  :</w:t>
      </w:r>
      <w:proofErr w:type="gramEnd"/>
      <w:r w:rsidRPr="00D62EA4">
        <w:rPr>
          <w:rFonts w:ascii="Courier New" w:eastAsia="Courier New" w:hAnsi="Courier New"/>
          <w:sz w:val="20"/>
          <w:szCs w:val="20"/>
        </w:rPr>
        <w:t xml:space="preserve"> </w:t>
      </w:r>
      <w:proofErr w:type="gramStart"/>
      <w:r w:rsidRPr="00D62EA4">
        <w:rPr>
          <w:rFonts w:ascii="Courier New" w:eastAsia="Courier New" w:hAnsi="Courier New"/>
          <w:sz w:val="20"/>
          <w:szCs w:val="20"/>
        </w:rPr>
        <w:t>in  std</w:t>
      </w:r>
      <w:proofErr w:type="gramEnd"/>
      <w:r w:rsidRPr="00D62EA4">
        <w:rPr>
          <w:rFonts w:ascii="Courier New" w:eastAsia="Courier New" w:hAnsi="Courier New"/>
          <w:sz w:val="20"/>
          <w:szCs w:val="20"/>
        </w:rPr>
        <w:t>_logic;</w:t>
      </w:r>
    </w:p>
    <w:p w14:paraId="46F3301D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 xml:space="preserve">    B      </w:t>
      </w:r>
      <w:proofErr w:type="gramStart"/>
      <w:r w:rsidRPr="00D62EA4">
        <w:rPr>
          <w:rFonts w:ascii="Courier New" w:eastAsia="Courier New" w:hAnsi="Courier New"/>
          <w:sz w:val="20"/>
          <w:szCs w:val="20"/>
        </w:rPr>
        <w:t xml:space="preserve">  :</w:t>
      </w:r>
      <w:proofErr w:type="gramEnd"/>
      <w:r w:rsidRPr="00D62EA4">
        <w:rPr>
          <w:rFonts w:ascii="Courier New" w:eastAsia="Courier New" w:hAnsi="Courier New"/>
          <w:sz w:val="20"/>
          <w:szCs w:val="20"/>
        </w:rPr>
        <w:t xml:space="preserve"> </w:t>
      </w:r>
      <w:proofErr w:type="gramStart"/>
      <w:r w:rsidRPr="00D62EA4">
        <w:rPr>
          <w:rFonts w:ascii="Courier New" w:eastAsia="Courier New" w:hAnsi="Courier New"/>
          <w:sz w:val="20"/>
          <w:szCs w:val="20"/>
        </w:rPr>
        <w:t>in  std</w:t>
      </w:r>
      <w:proofErr w:type="gramEnd"/>
      <w:r w:rsidRPr="00D62EA4">
        <w:rPr>
          <w:rFonts w:ascii="Courier New" w:eastAsia="Courier New" w:hAnsi="Courier New"/>
          <w:sz w:val="20"/>
          <w:szCs w:val="20"/>
        </w:rPr>
        <w:t>_logic;</w:t>
      </w:r>
    </w:p>
    <w:p w14:paraId="7A899A0E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 xml:space="preserve">    C      </w:t>
      </w:r>
      <w:proofErr w:type="gramStart"/>
      <w:r w:rsidRPr="00D62EA4">
        <w:rPr>
          <w:rFonts w:ascii="Courier New" w:eastAsia="Courier New" w:hAnsi="Courier New"/>
          <w:sz w:val="20"/>
          <w:szCs w:val="20"/>
        </w:rPr>
        <w:t xml:space="preserve">  :</w:t>
      </w:r>
      <w:proofErr w:type="gramEnd"/>
      <w:r w:rsidRPr="00D62EA4">
        <w:rPr>
          <w:rFonts w:ascii="Courier New" w:eastAsia="Courier New" w:hAnsi="Courier New"/>
          <w:sz w:val="20"/>
          <w:szCs w:val="20"/>
        </w:rPr>
        <w:t xml:space="preserve"> </w:t>
      </w:r>
      <w:proofErr w:type="gramStart"/>
      <w:r w:rsidRPr="00D62EA4">
        <w:rPr>
          <w:rFonts w:ascii="Courier New" w:eastAsia="Courier New" w:hAnsi="Courier New"/>
          <w:sz w:val="20"/>
          <w:szCs w:val="20"/>
        </w:rPr>
        <w:t>in  std</w:t>
      </w:r>
      <w:proofErr w:type="gramEnd"/>
      <w:r w:rsidRPr="00D62EA4">
        <w:rPr>
          <w:rFonts w:ascii="Courier New" w:eastAsia="Courier New" w:hAnsi="Courier New"/>
          <w:sz w:val="20"/>
          <w:szCs w:val="20"/>
        </w:rPr>
        <w:t>_logic;</w:t>
      </w:r>
    </w:p>
    <w:p w14:paraId="0BE7FCE8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 xml:space="preserve">    D      </w:t>
      </w:r>
      <w:proofErr w:type="gramStart"/>
      <w:r w:rsidRPr="00D62EA4">
        <w:rPr>
          <w:rFonts w:ascii="Courier New" w:eastAsia="Courier New" w:hAnsi="Courier New"/>
          <w:sz w:val="20"/>
          <w:szCs w:val="20"/>
        </w:rPr>
        <w:t xml:space="preserve">  :</w:t>
      </w:r>
      <w:proofErr w:type="gramEnd"/>
      <w:r w:rsidRPr="00D62EA4">
        <w:rPr>
          <w:rFonts w:ascii="Courier New" w:eastAsia="Courier New" w:hAnsi="Courier New"/>
          <w:sz w:val="20"/>
          <w:szCs w:val="20"/>
        </w:rPr>
        <w:t xml:space="preserve"> </w:t>
      </w:r>
      <w:proofErr w:type="gramStart"/>
      <w:r w:rsidRPr="00D62EA4">
        <w:rPr>
          <w:rFonts w:ascii="Courier New" w:eastAsia="Courier New" w:hAnsi="Courier New"/>
          <w:sz w:val="20"/>
          <w:szCs w:val="20"/>
        </w:rPr>
        <w:t>in  std</w:t>
      </w:r>
      <w:proofErr w:type="gramEnd"/>
      <w:r w:rsidRPr="00D62EA4">
        <w:rPr>
          <w:rFonts w:ascii="Courier New" w:eastAsia="Courier New" w:hAnsi="Courier New"/>
          <w:sz w:val="20"/>
          <w:szCs w:val="20"/>
        </w:rPr>
        <w:t>_logic;</w:t>
      </w:r>
    </w:p>
    <w:p w14:paraId="5DDE0075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 xml:space="preserve">    YL0    </w:t>
      </w:r>
      <w:proofErr w:type="gramStart"/>
      <w:r w:rsidRPr="00D62EA4">
        <w:rPr>
          <w:rFonts w:ascii="Courier New" w:eastAsia="Courier New" w:hAnsi="Courier New"/>
          <w:sz w:val="20"/>
          <w:szCs w:val="20"/>
        </w:rPr>
        <w:t xml:space="preserve">  :</w:t>
      </w:r>
      <w:proofErr w:type="gramEnd"/>
      <w:r w:rsidRPr="00D62EA4">
        <w:rPr>
          <w:rFonts w:ascii="Courier New" w:eastAsia="Courier New" w:hAnsi="Courier New"/>
          <w:sz w:val="20"/>
          <w:szCs w:val="20"/>
        </w:rPr>
        <w:t xml:space="preserve"> out std_logic;</w:t>
      </w:r>
    </w:p>
    <w:p w14:paraId="28C480D7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 xml:space="preserve">    YL1    </w:t>
      </w:r>
      <w:proofErr w:type="gramStart"/>
      <w:r w:rsidRPr="00D62EA4">
        <w:rPr>
          <w:rFonts w:ascii="Courier New" w:eastAsia="Courier New" w:hAnsi="Courier New"/>
          <w:sz w:val="20"/>
          <w:szCs w:val="20"/>
        </w:rPr>
        <w:t xml:space="preserve">  :</w:t>
      </w:r>
      <w:proofErr w:type="gramEnd"/>
      <w:r w:rsidRPr="00D62EA4">
        <w:rPr>
          <w:rFonts w:ascii="Courier New" w:eastAsia="Courier New" w:hAnsi="Courier New"/>
          <w:sz w:val="20"/>
          <w:szCs w:val="20"/>
        </w:rPr>
        <w:t xml:space="preserve"> out std_logic;</w:t>
      </w:r>
    </w:p>
    <w:p w14:paraId="158F8702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 xml:space="preserve">    YL2    </w:t>
      </w:r>
      <w:proofErr w:type="gramStart"/>
      <w:r w:rsidRPr="00D62EA4">
        <w:rPr>
          <w:rFonts w:ascii="Courier New" w:eastAsia="Courier New" w:hAnsi="Courier New"/>
          <w:sz w:val="20"/>
          <w:szCs w:val="20"/>
        </w:rPr>
        <w:t xml:space="preserve">  :</w:t>
      </w:r>
      <w:proofErr w:type="gramEnd"/>
      <w:r w:rsidRPr="00D62EA4">
        <w:rPr>
          <w:rFonts w:ascii="Courier New" w:eastAsia="Courier New" w:hAnsi="Courier New"/>
          <w:sz w:val="20"/>
          <w:szCs w:val="20"/>
        </w:rPr>
        <w:t xml:space="preserve"> out std_logic;</w:t>
      </w:r>
    </w:p>
    <w:p w14:paraId="3E3B1578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 xml:space="preserve">    YL3    </w:t>
      </w:r>
      <w:proofErr w:type="gramStart"/>
      <w:r w:rsidRPr="00D62EA4">
        <w:rPr>
          <w:rFonts w:ascii="Courier New" w:eastAsia="Courier New" w:hAnsi="Courier New"/>
          <w:sz w:val="20"/>
          <w:szCs w:val="20"/>
        </w:rPr>
        <w:t xml:space="preserve">  :</w:t>
      </w:r>
      <w:proofErr w:type="gramEnd"/>
      <w:r w:rsidRPr="00D62EA4">
        <w:rPr>
          <w:rFonts w:ascii="Courier New" w:eastAsia="Courier New" w:hAnsi="Courier New"/>
          <w:sz w:val="20"/>
          <w:szCs w:val="20"/>
        </w:rPr>
        <w:t xml:space="preserve"> out std_logic;</w:t>
      </w:r>
    </w:p>
    <w:p w14:paraId="7BB369D7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 xml:space="preserve">    YL4    </w:t>
      </w:r>
      <w:proofErr w:type="gramStart"/>
      <w:r w:rsidRPr="00D62EA4">
        <w:rPr>
          <w:rFonts w:ascii="Courier New" w:eastAsia="Courier New" w:hAnsi="Courier New"/>
          <w:sz w:val="20"/>
          <w:szCs w:val="20"/>
        </w:rPr>
        <w:t xml:space="preserve">  :</w:t>
      </w:r>
      <w:proofErr w:type="gramEnd"/>
      <w:r w:rsidRPr="00D62EA4">
        <w:rPr>
          <w:rFonts w:ascii="Courier New" w:eastAsia="Courier New" w:hAnsi="Courier New"/>
          <w:sz w:val="20"/>
          <w:szCs w:val="20"/>
        </w:rPr>
        <w:t xml:space="preserve"> out std_logic;</w:t>
      </w:r>
    </w:p>
    <w:p w14:paraId="2CF067B9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 xml:space="preserve">    YL5    </w:t>
      </w:r>
      <w:proofErr w:type="gramStart"/>
      <w:r w:rsidRPr="00D62EA4">
        <w:rPr>
          <w:rFonts w:ascii="Courier New" w:eastAsia="Courier New" w:hAnsi="Courier New"/>
          <w:sz w:val="20"/>
          <w:szCs w:val="20"/>
        </w:rPr>
        <w:t xml:space="preserve">  :</w:t>
      </w:r>
      <w:proofErr w:type="gramEnd"/>
      <w:r w:rsidRPr="00D62EA4">
        <w:rPr>
          <w:rFonts w:ascii="Courier New" w:eastAsia="Courier New" w:hAnsi="Courier New"/>
          <w:sz w:val="20"/>
          <w:szCs w:val="20"/>
        </w:rPr>
        <w:t xml:space="preserve"> out std_logic;</w:t>
      </w:r>
    </w:p>
    <w:p w14:paraId="1DC7FF8C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 xml:space="preserve">    YL6    </w:t>
      </w:r>
      <w:proofErr w:type="gramStart"/>
      <w:r w:rsidRPr="00D62EA4">
        <w:rPr>
          <w:rFonts w:ascii="Courier New" w:eastAsia="Courier New" w:hAnsi="Courier New"/>
          <w:sz w:val="20"/>
          <w:szCs w:val="20"/>
        </w:rPr>
        <w:t xml:space="preserve">  :</w:t>
      </w:r>
      <w:proofErr w:type="gramEnd"/>
      <w:r w:rsidRPr="00D62EA4">
        <w:rPr>
          <w:rFonts w:ascii="Courier New" w:eastAsia="Courier New" w:hAnsi="Courier New"/>
          <w:sz w:val="20"/>
          <w:szCs w:val="20"/>
        </w:rPr>
        <w:t xml:space="preserve"> out std_logic;</w:t>
      </w:r>
    </w:p>
    <w:p w14:paraId="1CA36172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 xml:space="preserve">    YL7    </w:t>
      </w:r>
      <w:proofErr w:type="gramStart"/>
      <w:r w:rsidRPr="00D62EA4">
        <w:rPr>
          <w:rFonts w:ascii="Courier New" w:eastAsia="Courier New" w:hAnsi="Courier New"/>
          <w:sz w:val="20"/>
          <w:szCs w:val="20"/>
        </w:rPr>
        <w:t xml:space="preserve">  :</w:t>
      </w:r>
      <w:proofErr w:type="gramEnd"/>
      <w:r w:rsidRPr="00D62EA4">
        <w:rPr>
          <w:rFonts w:ascii="Courier New" w:eastAsia="Courier New" w:hAnsi="Courier New"/>
          <w:sz w:val="20"/>
          <w:szCs w:val="20"/>
        </w:rPr>
        <w:t xml:space="preserve"> out std_logic;</w:t>
      </w:r>
    </w:p>
    <w:p w14:paraId="42DE261C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 xml:space="preserve">    YL8    </w:t>
      </w:r>
      <w:proofErr w:type="gramStart"/>
      <w:r w:rsidRPr="00D62EA4">
        <w:rPr>
          <w:rFonts w:ascii="Courier New" w:eastAsia="Courier New" w:hAnsi="Courier New"/>
          <w:sz w:val="20"/>
          <w:szCs w:val="20"/>
        </w:rPr>
        <w:t xml:space="preserve">  :</w:t>
      </w:r>
      <w:proofErr w:type="gramEnd"/>
      <w:r w:rsidRPr="00D62EA4">
        <w:rPr>
          <w:rFonts w:ascii="Courier New" w:eastAsia="Courier New" w:hAnsi="Courier New"/>
          <w:sz w:val="20"/>
          <w:szCs w:val="20"/>
        </w:rPr>
        <w:t xml:space="preserve"> out std_logic;</w:t>
      </w:r>
    </w:p>
    <w:p w14:paraId="5F68D5E3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 xml:space="preserve">    YL9    </w:t>
      </w:r>
      <w:proofErr w:type="gramStart"/>
      <w:r w:rsidRPr="00D62EA4">
        <w:rPr>
          <w:rFonts w:ascii="Courier New" w:eastAsia="Courier New" w:hAnsi="Courier New"/>
          <w:sz w:val="20"/>
          <w:szCs w:val="20"/>
        </w:rPr>
        <w:t xml:space="preserve">  :</w:t>
      </w:r>
      <w:proofErr w:type="gramEnd"/>
      <w:r w:rsidRPr="00D62EA4">
        <w:rPr>
          <w:rFonts w:ascii="Courier New" w:eastAsia="Courier New" w:hAnsi="Courier New"/>
          <w:sz w:val="20"/>
          <w:szCs w:val="20"/>
        </w:rPr>
        <w:t xml:space="preserve"> out std_logic;</w:t>
      </w:r>
    </w:p>
    <w:p w14:paraId="53E25DE0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 xml:space="preserve">    YS0    </w:t>
      </w:r>
      <w:proofErr w:type="gramStart"/>
      <w:r w:rsidRPr="00D62EA4">
        <w:rPr>
          <w:rFonts w:ascii="Courier New" w:eastAsia="Courier New" w:hAnsi="Courier New"/>
          <w:sz w:val="20"/>
          <w:szCs w:val="20"/>
        </w:rPr>
        <w:t xml:space="preserve">  :</w:t>
      </w:r>
      <w:proofErr w:type="gramEnd"/>
      <w:r w:rsidRPr="00D62EA4">
        <w:rPr>
          <w:rFonts w:ascii="Courier New" w:eastAsia="Courier New" w:hAnsi="Courier New"/>
          <w:sz w:val="20"/>
          <w:szCs w:val="20"/>
        </w:rPr>
        <w:t xml:space="preserve"> out std_logic;</w:t>
      </w:r>
    </w:p>
    <w:p w14:paraId="2E38303F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 xml:space="preserve">    YS1    </w:t>
      </w:r>
      <w:proofErr w:type="gramStart"/>
      <w:r w:rsidRPr="00D62EA4">
        <w:rPr>
          <w:rFonts w:ascii="Courier New" w:eastAsia="Courier New" w:hAnsi="Courier New"/>
          <w:sz w:val="20"/>
          <w:szCs w:val="20"/>
        </w:rPr>
        <w:t xml:space="preserve">  :</w:t>
      </w:r>
      <w:proofErr w:type="gramEnd"/>
      <w:r w:rsidRPr="00D62EA4">
        <w:rPr>
          <w:rFonts w:ascii="Courier New" w:eastAsia="Courier New" w:hAnsi="Courier New"/>
          <w:sz w:val="20"/>
          <w:szCs w:val="20"/>
        </w:rPr>
        <w:t xml:space="preserve"> out std_logic;</w:t>
      </w:r>
    </w:p>
    <w:p w14:paraId="3C9F9A82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 xml:space="preserve">    YS2    </w:t>
      </w:r>
      <w:proofErr w:type="gramStart"/>
      <w:r w:rsidRPr="00D62EA4">
        <w:rPr>
          <w:rFonts w:ascii="Courier New" w:eastAsia="Courier New" w:hAnsi="Courier New"/>
          <w:sz w:val="20"/>
          <w:szCs w:val="20"/>
        </w:rPr>
        <w:t xml:space="preserve">  :</w:t>
      </w:r>
      <w:proofErr w:type="gramEnd"/>
      <w:r w:rsidRPr="00D62EA4">
        <w:rPr>
          <w:rFonts w:ascii="Courier New" w:eastAsia="Courier New" w:hAnsi="Courier New"/>
          <w:sz w:val="20"/>
          <w:szCs w:val="20"/>
        </w:rPr>
        <w:t xml:space="preserve"> out std_logic;</w:t>
      </w:r>
    </w:p>
    <w:p w14:paraId="51F73ADA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 xml:space="preserve">    YS3    </w:t>
      </w:r>
      <w:proofErr w:type="gramStart"/>
      <w:r w:rsidRPr="00D62EA4">
        <w:rPr>
          <w:rFonts w:ascii="Courier New" w:eastAsia="Courier New" w:hAnsi="Courier New"/>
          <w:sz w:val="20"/>
          <w:szCs w:val="20"/>
        </w:rPr>
        <w:t xml:space="preserve">  :</w:t>
      </w:r>
      <w:proofErr w:type="gramEnd"/>
      <w:r w:rsidRPr="00D62EA4">
        <w:rPr>
          <w:rFonts w:ascii="Courier New" w:eastAsia="Courier New" w:hAnsi="Courier New"/>
          <w:sz w:val="20"/>
          <w:szCs w:val="20"/>
        </w:rPr>
        <w:t xml:space="preserve"> out std_logic;</w:t>
      </w:r>
    </w:p>
    <w:p w14:paraId="14999DEE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 xml:space="preserve">    YS4    </w:t>
      </w:r>
      <w:proofErr w:type="gramStart"/>
      <w:r w:rsidRPr="00D62EA4">
        <w:rPr>
          <w:rFonts w:ascii="Courier New" w:eastAsia="Courier New" w:hAnsi="Courier New"/>
          <w:sz w:val="20"/>
          <w:szCs w:val="20"/>
        </w:rPr>
        <w:t xml:space="preserve">  :</w:t>
      </w:r>
      <w:proofErr w:type="gramEnd"/>
      <w:r w:rsidRPr="00D62EA4">
        <w:rPr>
          <w:rFonts w:ascii="Courier New" w:eastAsia="Courier New" w:hAnsi="Courier New"/>
          <w:sz w:val="20"/>
          <w:szCs w:val="20"/>
        </w:rPr>
        <w:t xml:space="preserve"> out std_logic;</w:t>
      </w:r>
    </w:p>
    <w:p w14:paraId="644C7A0B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 xml:space="preserve">    YS5    </w:t>
      </w:r>
      <w:proofErr w:type="gramStart"/>
      <w:r w:rsidRPr="00D62EA4">
        <w:rPr>
          <w:rFonts w:ascii="Courier New" w:eastAsia="Courier New" w:hAnsi="Courier New"/>
          <w:sz w:val="20"/>
          <w:szCs w:val="20"/>
        </w:rPr>
        <w:t xml:space="preserve">  :</w:t>
      </w:r>
      <w:proofErr w:type="gramEnd"/>
      <w:r w:rsidRPr="00D62EA4">
        <w:rPr>
          <w:rFonts w:ascii="Courier New" w:eastAsia="Courier New" w:hAnsi="Courier New"/>
          <w:sz w:val="20"/>
          <w:szCs w:val="20"/>
        </w:rPr>
        <w:t xml:space="preserve"> out std_logic;</w:t>
      </w:r>
    </w:p>
    <w:p w14:paraId="64F2D5E1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 xml:space="preserve">    YS6    </w:t>
      </w:r>
      <w:proofErr w:type="gramStart"/>
      <w:r w:rsidRPr="00D62EA4">
        <w:rPr>
          <w:rFonts w:ascii="Courier New" w:eastAsia="Courier New" w:hAnsi="Courier New"/>
          <w:sz w:val="20"/>
          <w:szCs w:val="20"/>
        </w:rPr>
        <w:t xml:space="preserve">  :</w:t>
      </w:r>
      <w:proofErr w:type="gramEnd"/>
      <w:r w:rsidRPr="00D62EA4">
        <w:rPr>
          <w:rFonts w:ascii="Courier New" w:eastAsia="Courier New" w:hAnsi="Courier New"/>
          <w:sz w:val="20"/>
          <w:szCs w:val="20"/>
        </w:rPr>
        <w:t xml:space="preserve"> out std_logic;</w:t>
      </w:r>
    </w:p>
    <w:p w14:paraId="5304096E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 xml:space="preserve">    YS7    </w:t>
      </w:r>
      <w:proofErr w:type="gramStart"/>
      <w:r w:rsidRPr="00D62EA4">
        <w:rPr>
          <w:rFonts w:ascii="Courier New" w:eastAsia="Courier New" w:hAnsi="Courier New"/>
          <w:sz w:val="20"/>
          <w:szCs w:val="20"/>
        </w:rPr>
        <w:t xml:space="preserve">  :</w:t>
      </w:r>
      <w:proofErr w:type="gramEnd"/>
      <w:r w:rsidRPr="00D62EA4">
        <w:rPr>
          <w:rFonts w:ascii="Courier New" w:eastAsia="Courier New" w:hAnsi="Courier New"/>
          <w:sz w:val="20"/>
          <w:szCs w:val="20"/>
        </w:rPr>
        <w:t xml:space="preserve"> out std_logic;</w:t>
      </w:r>
    </w:p>
    <w:p w14:paraId="5CEAA1FE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 xml:space="preserve">    YS8    </w:t>
      </w:r>
      <w:proofErr w:type="gramStart"/>
      <w:r w:rsidRPr="00D62EA4">
        <w:rPr>
          <w:rFonts w:ascii="Courier New" w:eastAsia="Courier New" w:hAnsi="Courier New"/>
          <w:sz w:val="20"/>
          <w:szCs w:val="20"/>
        </w:rPr>
        <w:t xml:space="preserve">  :</w:t>
      </w:r>
      <w:proofErr w:type="gramEnd"/>
      <w:r w:rsidRPr="00D62EA4">
        <w:rPr>
          <w:rFonts w:ascii="Courier New" w:eastAsia="Courier New" w:hAnsi="Courier New"/>
          <w:sz w:val="20"/>
          <w:szCs w:val="20"/>
        </w:rPr>
        <w:t xml:space="preserve"> out std_logic;</w:t>
      </w:r>
    </w:p>
    <w:p w14:paraId="30556FBB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 xml:space="preserve">    YS9    </w:t>
      </w:r>
      <w:proofErr w:type="gramStart"/>
      <w:r w:rsidRPr="00D62EA4">
        <w:rPr>
          <w:rFonts w:ascii="Courier New" w:eastAsia="Courier New" w:hAnsi="Courier New"/>
          <w:sz w:val="20"/>
          <w:szCs w:val="20"/>
        </w:rPr>
        <w:t xml:space="preserve">  :</w:t>
      </w:r>
      <w:proofErr w:type="gramEnd"/>
      <w:r w:rsidRPr="00D62EA4">
        <w:rPr>
          <w:rFonts w:ascii="Courier New" w:eastAsia="Courier New" w:hAnsi="Courier New"/>
          <w:sz w:val="20"/>
          <w:szCs w:val="20"/>
        </w:rPr>
        <w:t xml:space="preserve"> out std_logic;</w:t>
      </w:r>
    </w:p>
    <w:p w14:paraId="58AC2655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 xml:space="preserve">    MATCH  </w:t>
      </w:r>
      <w:proofErr w:type="gramStart"/>
      <w:r w:rsidRPr="00D62EA4">
        <w:rPr>
          <w:rFonts w:ascii="Courier New" w:eastAsia="Courier New" w:hAnsi="Courier New"/>
          <w:sz w:val="20"/>
          <w:szCs w:val="20"/>
        </w:rPr>
        <w:t xml:space="preserve">  :</w:t>
      </w:r>
      <w:proofErr w:type="gramEnd"/>
      <w:r w:rsidRPr="00D62EA4">
        <w:rPr>
          <w:rFonts w:ascii="Courier New" w:eastAsia="Courier New" w:hAnsi="Courier New"/>
          <w:sz w:val="20"/>
          <w:szCs w:val="20"/>
        </w:rPr>
        <w:t xml:space="preserve"> out std_logic</w:t>
      </w:r>
    </w:p>
    <w:p w14:paraId="5F477D11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 xml:space="preserve">  );</w:t>
      </w:r>
    </w:p>
    <w:p w14:paraId="5495EE7C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>end entity;</w:t>
      </w:r>
    </w:p>
    <w:p w14:paraId="16EAE7D0" w14:textId="77777777" w:rsidR="00B57668" w:rsidRPr="00D62EA4" w:rsidRDefault="00B57668">
      <w:pPr>
        <w:spacing w:after="0" w:line="240" w:lineRule="auto"/>
        <w:rPr>
          <w:sz w:val="20"/>
          <w:szCs w:val="20"/>
        </w:rPr>
      </w:pPr>
    </w:p>
    <w:p w14:paraId="4CCBC518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>architecture structural of sn74145_compare_top is</w:t>
      </w:r>
    </w:p>
    <w:p w14:paraId="4054FBD7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 xml:space="preserve">  signal y_logic_</w:t>
      </w:r>
      <w:proofErr w:type="gramStart"/>
      <w:r w:rsidRPr="00D62EA4">
        <w:rPr>
          <w:rFonts w:ascii="Courier New" w:eastAsia="Courier New" w:hAnsi="Courier New"/>
          <w:sz w:val="20"/>
          <w:szCs w:val="20"/>
        </w:rPr>
        <w:t>s :</w:t>
      </w:r>
      <w:proofErr w:type="gramEnd"/>
      <w:r w:rsidRPr="00D62EA4">
        <w:rPr>
          <w:rFonts w:ascii="Courier New" w:eastAsia="Courier New" w:hAnsi="Courier New"/>
          <w:sz w:val="20"/>
          <w:szCs w:val="20"/>
        </w:rPr>
        <w:t xml:space="preserve"> std_logic_</w:t>
      </w:r>
      <w:proofErr w:type="gramStart"/>
      <w:r w:rsidRPr="00D62EA4">
        <w:rPr>
          <w:rFonts w:ascii="Courier New" w:eastAsia="Courier New" w:hAnsi="Courier New"/>
          <w:sz w:val="20"/>
          <w:szCs w:val="20"/>
        </w:rPr>
        <w:t>vector(</w:t>
      </w:r>
      <w:proofErr w:type="gramEnd"/>
      <w:r w:rsidRPr="00D62EA4">
        <w:rPr>
          <w:rFonts w:ascii="Courier New" w:eastAsia="Courier New" w:hAnsi="Courier New"/>
          <w:sz w:val="20"/>
          <w:szCs w:val="20"/>
        </w:rPr>
        <w:t>9 downto 0);</w:t>
      </w:r>
    </w:p>
    <w:p w14:paraId="174E43F2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 xml:space="preserve">  signal y_seq_s </w:t>
      </w:r>
      <w:proofErr w:type="gramStart"/>
      <w:r w:rsidRPr="00D62EA4">
        <w:rPr>
          <w:rFonts w:ascii="Courier New" w:eastAsia="Courier New" w:hAnsi="Courier New"/>
          <w:sz w:val="20"/>
          <w:szCs w:val="20"/>
        </w:rPr>
        <w:t xml:space="preserve">  :</w:t>
      </w:r>
      <w:proofErr w:type="gramEnd"/>
      <w:r w:rsidRPr="00D62EA4">
        <w:rPr>
          <w:rFonts w:ascii="Courier New" w:eastAsia="Courier New" w:hAnsi="Courier New"/>
          <w:sz w:val="20"/>
          <w:szCs w:val="20"/>
        </w:rPr>
        <w:t xml:space="preserve"> std_logic_</w:t>
      </w:r>
      <w:proofErr w:type="gramStart"/>
      <w:r w:rsidRPr="00D62EA4">
        <w:rPr>
          <w:rFonts w:ascii="Courier New" w:eastAsia="Courier New" w:hAnsi="Courier New"/>
          <w:sz w:val="20"/>
          <w:szCs w:val="20"/>
        </w:rPr>
        <w:t>vector(</w:t>
      </w:r>
      <w:proofErr w:type="gramEnd"/>
      <w:r w:rsidRPr="00D62EA4">
        <w:rPr>
          <w:rFonts w:ascii="Courier New" w:eastAsia="Courier New" w:hAnsi="Courier New"/>
          <w:sz w:val="20"/>
          <w:szCs w:val="20"/>
        </w:rPr>
        <w:t>9 downto 0);</w:t>
      </w:r>
    </w:p>
    <w:p w14:paraId="3091506A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>begin</w:t>
      </w:r>
    </w:p>
    <w:p w14:paraId="51C6C082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 xml:space="preserve">  U_</w:t>
      </w:r>
      <w:proofErr w:type="gramStart"/>
      <w:r w:rsidRPr="00D62EA4">
        <w:rPr>
          <w:rFonts w:ascii="Courier New" w:eastAsia="Courier New" w:hAnsi="Courier New"/>
          <w:sz w:val="20"/>
          <w:szCs w:val="20"/>
        </w:rPr>
        <w:t>LOGIC :</w:t>
      </w:r>
      <w:proofErr w:type="gramEnd"/>
      <w:r w:rsidRPr="00D62EA4">
        <w:rPr>
          <w:rFonts w:ascii="Courier New" w:eastAsia="Courier New" w:hAnsi="Courier New"/>
          <w:sz w:val="20"/>
          <w:szCs w:val="20"/>
        </w:rPr>
        <w:t xml:space="preserve"> entity work.sn74145_concurrent</w:t>
      </w:r>
    </w:p>
    <w:p w14:paraId="50D41870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 xml:space="preserve">    port map (</w:t>
      </w:r>
    </w:p>
    <w:p w14:paraId="73BA5906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 xml:space="preserve">      a_i =&gt; A,</w:t>
      </w:r>
    </w:p>
    <w:p w14:paraId="4EF6414D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 xml:space="preserve">      b_i =&gt; B,</w:t>
      </w:r>
    </w:p>
    <w:p w14:paraId="58340635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 xml:space="preserve">      c_i =&gt; C,</w:t>
      </w:r>
    </w:p>
    <w:p w14:paraId="5EDEF3EC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 xml:space="preserve">      d_i =&gt; D,</w:t>
      </w:r>
    </w:p>
    <w:p w14:paraId="2A408851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 xml:space="preserve">      y_o =&gt; y_logic_s</w:t>
      </w:r>
    </w:p>
    <w:p w14:paraId="08BA4E44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lastRenderedPageBreak/>
        <w:t xml:space="preserve">    );</w:t>
      </w:r>
    </w:p>
    <w:p w14:paraId="6E593B13" w14:textId="77777777" w:rsidR="00B57668" w:rsidRPr="00D62EA4" w:rsidRDefault="00B57668">
      <w:pPr>
        <w:spacing w:after="0" w:line="240" w:lineRule="auto"/>
        <w:rPr>
          <w:sz w:val="20"/>
          <w:szCs w:val="20"/>
        </w:rPr>
      </w:pPr>
    </w:p>
    <w:p w14:paraId="703C46D4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 xml:space="preserve">  U_</w:t>
      </w:r>
      <w:proofErr w:type="gramStart"/>
      <w:r w:rsidRPr="00D62EA4">
        <w:rPr>
          <w:rFonts w:ascii="Courier New" w:eastAsia="Courier New" w:hAnsi="Courier New"/>
          <w:sz w:val="20"/>
          <w:szCs w:val="20"/>
        </w:rPr>
        <w:t>SEQ :</w:t>
      </w:r>
      <w:proofErr w:type="gramEnd"/>
      <w:r w:rsidRPr="00D62EA4">
        <w:rPr>
          <w:rFonts w:ascii="Courier New" w:eastAsia="Courier New" w:hAnsi="Courier New"/>
          <w:sz w:val="20"/>
          <w:szCs w:val="20"/>
        </w:rPr>
        <w:t xml:space="preserve"> entity work.sn74145_sequential</w:t>
      </w:r>
    </w:p>
    <w:p w14:paraId="537627D4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 xml:space="preserve">    port map (</w:t>
      </w:r>
    </w:p>
    <w:p w14:paraId="76E2D0BF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 xml:space="preserve">      a_i =&gt; A,</w:t>
      </w:r>
    </w:p>
    <w:p w14:paraId="766F1C54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 xml:space="preserve">      b_i =&gt; B,</w:t>
      </w:r>
    </w:p>
    <w:p w14:paraId="1F9EC6EB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 xml:space="preserve">      c_i =&gt; C,</w:t>
      </w:r>
    </w:p>
    <w:p w14:paraId="2941D75A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 xml:space="preserve">      d_i =&gt; D,</w:t>
      </w:r>
    </w:p>
    <w:p w14:paraId="5DEF5117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 xml:space="preserve">      y_o =&gt; y_seq_s</w:t>
      </w:r>
    </w:p>
    <w:p w14:paraId="4106BE71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 xml:space="preserve">    );</w:t>
      </w:r>
    </w:p>
    <w:p w14:paraId="3AC4BBC9" w14:textId="77777777" w:rsidR="00B57668" w:rsidRPr="00D62EA4" w:rsidRDefault="00B57668">
      <w:pPr>
        <w:spacing w:after="0" w:line="240" w:lineRule="auto"/>
        <w:rPr>
          <w:sz w:val="20"/>
          <w:szCs w:val="20"/>
        </w:rPr>
      </w:pPr>
    </w:p>
    <w:p w14:paraId="2864D37B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 xml:space="preserve">  YL0 &lt;= y_logic_</w:t>
      </w:r>
      <w:proofErr w:type="gramStart"/>
      <w:r w:rsidRPr="00D62EA4">
        <w:rPr>
          <w:rFonts w:ascii="Courier New" w:eastAsia="Courier New" w:hAnsi="Courier New"/>
          <w:sz w:val="20"/>
          <w:szCs w:val="20"/>
        </w:rPr>
        <w:t>s(</w:t>
      </w:r>
      <w:proofErr w:type="gramEnd"/>
      <w:r w:rsidRPr="00D62EA4">
        <w:rPr>
          <w:rFonts w:ascii="Courier New" w:eastAsia="Courier New" w:hAnsi="Courier New"/>
          <w:sz w:val="20"/>
          <w:szCs w:val="20"/>
        </w:rPr>
        <w:t>0);</w:t>
      </w:r>
    </w:p>
    <w:p w14:paraId="3F11D7C5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 xml:space="preserve">  YL1 &lt;= y_logic_</w:t>
      </w:r>
      <w:proofErr w:type="gramStart"/>
      <w:r w:rsidRPr="00D62EA4">
        <w:rPr>
          <w:rFonts w:ascii="Courier New" w:eastAsia="Courier New" w:hAnsi="Courier New"/>
          <w:sz w:val="20"/>
          <w:szCs w:val="20"/>
        </w:rPr>
        <w:t>s(</w:t>
      </w:r>
      <w:proofErr w:type="gramEnd"/>
      <w:r w:rsidRPr="00D62EA4">
        <w:rPr>
          <w:rFonts w:ascii="Courier New" w:eastAsia="Courier New" w:hAnsi="Courier New"/>
          <w:sz w:val="20"/>
          <w:szCs w:val="20"/>
        </w:rPr>
        <w:t>1);</w:t>
      </w:r>
    </w:p>
    <w:p w14:paraId="2A8F8259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 xml:space="preserve">  YL2 &lt;= y_logic_</w:t>
      </w:r>
      <w:proofErr w:type="gramStart"/>
      <w:r w:rsidRPr="00D62EA4">
        <w:rPr>
          <w:rFonts w:ascii="Courier New" w:eastAsia="Courier New" w:hAnsi="Courier New"/>
          <w:sz w:val="20"/>
          <w:szCs w:val="20"/>
        </w:rPr>
        <w:t>s(</w:t>
      </w:r>
      <w:proofErr w:type="gramEnd"/>
      <w:r w:rsidRPr="00D62EA4">
        <w:rPr>
          <w:rFonts w:ascii="Courier New" w:eastAsia="Courier New" w:hAnsi="Courier New"/>
          <w:sz w:val="20"/>
          <w:szCs w:val="20"/>
        </w:rPr>
        <w:t>2);</w:t>
      </w:r>
    </w:p>
    <w:p w14:paraId="5E886BBE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 xml:space="preserve">  YL3 &lt;= y_logic_</w:t>
      </w:r>
      <w:proofErr w:type="gramStart"/>
      <w:r w:rsidRPr="00D62EA4">
        <w:rPr>
          <w:rFonts w:ascii="Courier New" w:eastAsia="Courier New" w:hAnsi="Courier New"/>
          <w:sz w:val="20"/>
          <w:szCs w:val="20"/>
        </w:rPr>
        <w:t>s(</w:t>
      </w:r>
      <w:proofErr w:type="gramEnd"/>
      <w:r w:rsidRPr="00D62EA4">
        <w:rPr>
          <w:rFonts w:ascii="Courier New" w:eastAsia="Courier New" w:hAnsi="Courier New"/>
          <w:sz w:val="20"/>
          <w:szCs w:val="20"/>
        </w:rPr>
        <w:t>3);</w:t>
      </w:r>
    </w:p>
    <w:p w14:paraId="329A48F1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 xml:space="preserve">  YL4 &lt;= y_logic_</w:t>
      </w:r>
      <w:proofErr w:type="gramStart"/>
      <w:r w:rsidRPr="00D62EA4">
        <w:rPr>
          <w:rFonts w:ascii="Courier New" w:eastAsia="Courier New" w:hAnsi="Courier New"/>
          <w:sz w:val="20"/>
          <w:szCs w:val="20"/>
        </w:rPr>
        <w:t>s(</w:t>
      </w:r>
      <w:proofErr w:type="gramEnd"/>
      <w:r w:rsidRPr="00D62EA4">
        <w:rPr>
          <w:rFonts w:ascii="Courier New" w:eastAsia="Courier New" w:hAnsi="Courier New"/>
          <w:sz w:val="20"/>
          <w:szCs w:val="20"/>
        </w:rPr>
        <w:t>4);</w:t>
      </w:r>
    </w:p>
    <w:p w14:paraId="63ED151F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 xml:space="preserve">  YL5 &lt;= y_logic_</w:t>
      </w:r>
      <w:proofErr w:type="gramStart"/>
      <w:r w:rsidRPr="00D62EA4">
        <w:rPr>
          <w:rFonts w:ascii="Courier New" w:eastAsia="Courier New" w:hAnsi="Courier New"/>
          <w:sz w:val="20"/>
          <w:szCs w:val="20"/>
        </w:rPr>
        <w:t>s(</w:t>
      </w:r>
      <w:proofErr w:type="gramEnd"/>
      <w:r w:rsidRPr="00D62EA4">
        <w:rPr>
          <w:rFonts w:ascii="Courier New" w:eastAsia="Courier New" w:hAnsi="Courier New"/>
          <w:sz w:val="20"/>
          <w:szCs w:val="20"/>
        </w:rPr>
        <w:t>5);</w:t>
      </w:r>
    </w:p>
    <w:p w14:paraId="195042B8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 xml:space="preserve">  YL6 &lt;= y_logic_</w:t>
      </w:r>
      <w:proofErr w:type="gramStart"/>
      <w:r w:rsidRPr="00D62EA4">
        <w:rPr>
          <w:rFonts w:ascii="Courier New" w:eastAsia="Courier New" w:hAnsi="Courier New"/>
          <w:sz w:val="20"/>
          <w:szCs w:val="20"/>
        </w:rPr>
        <w:t>s(</w:t>
      </w:r>
      <w:proofErr w:type="gramEnd"/>
      <w:r w:rsidRPr="00D62EA4">
        <w:rPr>
          <w:rFonts w:ascii="Courier New" w:eastAsia="Courier New" w:hAnsi="Courier New"/>
          <w:sz w:val="20"/>
          <w:szCs w:val="20"/>
        </w:rPr>
        <w:t>6);</w:t>
      </w:r>
    </w:p>
    <w:p w14:paraId="371C5B5F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 xml:space="preserve">  YL7 &lt;= y_logic_</w:t>
      </w:r>
      <w:proofErr w:type="gramStart"/>
      <w:r w:rsidRPr="00D62EA4">
        <w:rPr>
          <w:rFonts w:ascii="Courier New" w:eastAsia="Courier New" w:hAnsi="Courier New"/>
          <w:sz w:val="20"/>
          <w:szCs w:val="20"/>
        </w:rPr>
        <w:t>s(</w:t>
      </w:r>
      <w:proofErr w:type="gramEnd"/>
      <w:r w:rsidRPr="00D62EA4">
        <w:rPr>
          <w:rFonts w:ascii="Courier New" w:eastAsia="Courier New" w:hAnsi="Courier New"/>
          <w:sz w:val="20"/>
          <w:szCs w:val="20"/>
        </w:rPr>
        <w:t>7);</w:t>
      </w:r>
    </w:p>
    <w:p w14:paraId="55EA0CC6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 xml:space="preserve">  YL8 &lt;= y_logic_</w:t>
      </w:r>
      <w:proofErr w:type="gramStart"/>
      <w:r w:rsidRPr="00D62EA4">
        <w:rPr>
          <w:rFonts w:ascii="Courier New" w:eastAsia="Courier New" w:hAnsi="Courier New"/>
          <w:sz w:val="20"/>
          <w:szCs w:val="20"/>
        </w:rPr>
        <w:t>s(</w:t>
      </w:r>
      <w:proofErr w:type="gramEnd"/>
      <w:r w:rsidRPr="00D62EA4">
        <w:rPr>
          <w:rFonts w:ascii="Courier New" w:eastAsia="Courier New" w:hAnsi="Courier New"/>
          <w:sz w:val="20"/>
          <w:szCs w:val="20"/>
        </w:rPr>
        <w:t>8);</w:t>
      </w:r>
    </w:p>
    <w:p w14:paraId="0EF8E9CA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 xml:space="preserve">  YL9 &lt;= y_logic_</w:t>
      </w:r>
      <w:proofErr w:type="gramStart"/>
      <w:r w:rsidRPr="00D62EA4">
        <w:rPr>
          <w:rFonts w:ascii="Courier New" w:eastAsia="Courier New" w:hAnsi="Courier New"/>
          <w:sz w:val="20"/>
          <w:szCs w:val="20"/>
        </w:rPr>
        <w:t>s(</w:t>
      </w:r>
      <w:proofErr w:type="gramEnd"/>
      <w:r w:rsidRPr="00D62EA4">
        <w:rPr>
          <w:rFonts w:ascii="Courier New" w:eastAsia="Courier New" w:hAnsi="Courier New"/>
          <w:sz w:val="20"/>
          <w:szCs w:val="20"/>
        </w:rPr>
        <w:t>9);</w:t>
      </w:r>
    </w:p>
    <w:p w14:paraId="7E2DA666" w14:textId="77777777" w:rsidR="00B57668" w:rsidRPr="00D62EA4" w:rsidRDefault="00B57668">
      <w:pPr>
        <w:spacing w:after="0" w:line="240" w:lineRule="auto"/>
        <w:rPr>
          <w:sz w:val="20"/>
          <w:szCs w:val="20"/>
        </w:rPr>
      </w:pPr>
    </w:p>
    <w:p w14:paraId="385583DA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 xml:space="preserve">  YS0 &lt;= y_seq_</w:t>
      </w:r>
      <w:proofErr w:type="gramStart"/>
      <w:r w:rsidRPr="00D62EA4">
        <w:rPr>
          <w:rFonts w:ascii="Courier New" w:eastAsia="Courier New" w:hAnsi="Courier New"/>
          <w:sz w:val="20"/>
          <w:szCs w:val="20"/>
        </w:rPr>
        <w:t>s(</w:t>
      </w:r>
      <w:proofErr w:type="gramEnd"/>
      <w:r w:rsidRPr="00D62EA4">
        <w:rPr>
          <w:rFonts w:ascii="Courier New" w:eastAsia="Courier New" w:hAnsi="Courier New"/>
          <w:sz w:val="20"/>
          <w:szCs w:val="20"/>
        </w:rPr>
        <w:t>0);</w:t>
      </w:r>
    </w:p>
    <w:p w14:paraId="43B01225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 xml:space="preserve">  YS1 &lt;= y_seq_</w:t>
      </w:r>
      <w:proofErr w:type="gramStart"/>
      <w:r w:rsidRPr="00D62EA4">
        <w:rPr>
          <w:rFonts w:ascii="Courier New" w:eastAsia="Courier New" w:hAnsi="Courier New"/>
          <w:sz w:val="20"/>
          <w:szCs w:val="20"/>
        </w:rPr>
        <w:t>s(</w:t>
      </w:r>
      <w:proofErr w:type="gramEnd"/>
      <w:r w:rsidRPr="00D62EA4">
        <w:rPr>
          <w:rFonts w:ascii="Courier New" w:eastAsia="Courier New" w:hAnsi="Courier New"/>
          <w:sz w:val="20"/>
          <w:szCs w:val="20"/>
        </w:rPr>
        <w:t>1);</w:t>
      </w:r>
    </w:p>
    <w:p w14:paraId="54B4E803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 xml:space="preserve">  YS2 &lt;= y_seq_</w:t>
      </w:r>
      <w:proofErr w:type="gramStart"/>
      <w:r w:rsidRPr="00D62EA4">
        <w:rPr>
          <w:rFonts w:ascii="Courier New" w:eastAsia="Courier New" w:hAnsi="Courier New"/>
          <w:sz w:val="20"/>
          <w:szCs w:val="20"/>
        </w:rPr>
        <w:t>s(</w:t>
      </w:r>
      <w:proofErr w:type="gramEnd"/>
      <w:r w:rsidRPr="00D62EA4">
        <w:rPr>
          <w:rFonts w:ascii="Courier New" w:eastAsia="Courier New" w:hAnsi="Courier New"/>
          <w:sz w:val="20"/>
          <w:szCs w:val="20"/>
        </w:rPr>
        <w:t>2);</w:t>
      </w:r>
    </w:p>
    <w:p w14:paraId="3B359B60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 xml:space="preserve">  YS3 &lt;= y_seq_</w:t>
      </w:r>
      <w:proofErr w:type="gramStart"/>
      <w:r w:rsidRPr="00D62EA4">
        <w:rPr>
          <w:rFonts w:ascii="Courier New" w:eastAsia="Courier New" w:hAnsi="Courier New"/>
          <w:sz w:val="20"/>
          <w:szCs w:val="20"/>
        </w:rPr>
        <w:t>s(</w:t>
      </w:r>
      <w:proofErr w:type="gramEnd"/>
      <w:r w:rsidRPr="00D62EA4">
        <w:rPr>
          <w:rFonts w:ascii="Courier New" w:eastAsia="Courier New" w:hAnsi="Courier New"/>
          <w:sz w:val="20"/>
          <w:szCs w:val="20"/>
        </w:rPr>
        <w:t>3);</w:t>
      </w:r>
    </w:p>
    <w:p w14:paraId="12967504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 xml:space="preserve">  YS4 &lt;= y_seq_</w:t>
      </w:r>
      <w:proofErr w:type="gramStart"/>
      <w:r w:rsidRPr="00D62EA4">
        <w:rPr>
          <w:rFonts w:ascii="Courier New" w:eastAsia="Courier New" w:hAnsi="Courier New"/>
          <w:sz w:val="20"/>
          <w:szCs w:val="20"/>
        </w:rPr>
        <w:t>s(</w:t>
      </w:r>
      <w:proofErr w:type="gramEnd"/>
      <w:r w:rsidRPr="00D62EA4">
        <w:rPr>
          <w:rFonts w:ascii="Courier New" w:eastAsia="Courier New" w:hAnsi="Courier New"/>
          <w:sz w:val="20"/>
          <w:szCs w:val="20"/>
        </w:rPr>
        <w:t>4);</w:t>
      </w:r>
    </w:p>
    <w:p w14:paraId="3113C457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 xml:space="preserve">  YS5 &lt;= y_seq_</w:t>
      </w:r>
      <w:proofErr w:type="gramStart"/>
      <w:r w:rsidRPr="00D62EA4">
        <w:rPr>
          <w:rFonts w:ascii="Courier New" w:eastAsia="Courier New" w:hAnsi="Courier New"/>
          <w:sz w:val="20"/>
          <w:szCs w:val="20"/>
        </w:rPr>
        <w:t>s(</w:t>
      </w:r>
      <w:proofErr w:type="gramEnd"/>
      <w:r w:rsidRPr="00D62EA4">
        <w:rPr>
          <w:rFonts w:ascii="Courier New" w:eastAsia="Courier New" w:hAnsi="Courier New"/>
          <w:sz w:val="20"/>
          <w:szCs w:val="20"/>
        </w:rPr>
        <w:t>5);</w:t>
      </w:r>
    </w:p>
    <w:p w14:paraId="5E6005AF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 xml:space="preserve">  YS6 &lt;= y_seq_</w:t>
      </w:r>
      <w:proofErr w:type="gramStart"/>
      <w:r w:rsidRPr="00D62EA4">
        <w:rPr>
          <w:rFonts w:ascii="Courier New" w:eastAsia="Courier New" w:hAnsi="Courier New"/>
          <w:sz w:val="20"/>
          <w:szCs w:val="20"/>
        </w:rPr>
        <w:t>s(</w:t>
      </w:r>
      <w:proofErr w:type="gramEnd"/>
      <w:r w:rsidRPr="00D62EA4">
        <w:rPr>
          <w:rFonts w:ascii="Courier New" w:eastAsia="Courier New" w:hAnsi="Courier New"/>
          <w:sz w:val="20"/>
          <w:szCs w:val="20"/>
        </w:rPr>
        <w:t>6);</w:t>
      </w:r>
    </w:p>
    <w:p w14:paraId="24C700BD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 xml:space="preserve">  YS7 &lt;= y_seq_</w:t>
      </w:r>
      <w:proofErr w:type="gramStart"/>
      <w:r w:rsidRPr="00D62EA4">
        <w:rPr>
          <w:rFonts w:ascii="Courier New" w:eastAsia="Courier New" w:hAnsi="Courier New"/>
          <w:sz w:val="20"/>
          <w:szCs w:val="20"/>
        </w:rPr>
        <w:t>s(</w:t>
      </w:r>
      <w:proofErr w:type="gramEnd"/>
      <w:r w:rsidRPr="00D62EA4">
        <w:rPr>
          <w:rFonts w:ascii="Courier New" w:eastAsia="Courier New" w:hAnsi="Courier New"/>
          <w:sz w:val="20"/>
          <w:szCs w:val="20"/>
        </w:rPr>
        <w:t>7);</w:t>
      </w:r>
    </w:p>
    <w:p w14:paraId="0174174C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 xml:space="preserve">  YS8 &lt;= y_seq_</w:t>
      </w:r>
      <w:proofErr w:type="gramStart"/>
      <w:r w:rsidRPr="00D62EA4">
        <w:rPr>
          <w:rFonts w:ascii="Courier New" w:eastAsia="Courier New" w:hAnsi="Courier New"/>
          <w:sz w:val="20"/>
          <w:szCs w:val="20"/>
        </w:rPr>
        <w:t>s(</w:t>
      </w:r>
      <w:proofErr w:type="gramEnd"/>
      <w:r w:rsidRPr="00D62EA4">
        <w:rPr>
          <w:rFonts w:ascii="Courier New" w:eastAsia="Courier New" w:hAnsi="Courier New"/>
          <w:sz w:val="20"/>
          <w:szCs w:val="20"/>
        </w:rPr>
        <w:t>8);</w:t>
      </w:r>
    </w:p>
    <w:p w14:paraId="5DAE80C5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 xml:space="preserve">  YS9 &lt;= y_seq_</w:t>
      </w:r>
      <w:proofErr w:type="gramStart"/>
      <w:r w:rsidRPr="00D62EA4">
        <w:rPr>
          <w:rFonts w:ascii="Courier New" w:eastAsia="Courier New" w:hAnsi="Courier New"/>
          <w:sz w:val="20"/>
          <w:szCs w:val="20"/>
        </w:rPr>
        <w:t>s(</w:t>
      </w:r>
      <w:proofErr w:type="gramEnd"/>
      <w:r w:rsidRPr="00D62EA4">
        <w:rPr>
          <w:rFonts w:ascii="Courier New" w:eastAsia="Courier New" w:hAnsi="Courier New"/>
          <w:sz w:val="20"/>
          <w:szCs w:val="20"/>
        </w:rPr>
        <w:t>9);</w:t>
      </w:r>
    </w:p>
    <w:p w14:paraId="0A8EEE52" w14:textId="77777777" w:rsidR="00B57668" w:rsidRPr="00D62EA4" w:rsidRDefault="00B57668">
      <w:pPr>
        <w:spacing w:after="0" w:line="240" w:lineRule="auto"/>
        <w:rPr>
          <w:sz w:val="20"/>
          <w:szCs w:val="20"/>
        </w:rPr>
      </w:pPr>
    </w:p>
    <w:p w14:paraId="28597C2F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 xml:space="preserve">  MATCH &lt;= '1' when y_logic_s = y_seq_s else '0';</w:t>
      </w:r>
    </w:p>
    <w:p w14:paraId="0BFDD9FD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>end architecture;</w:t>
      </w:r>
    </w:p>
    <w:p w14:paraId="24A07A41" w14:textId="77777777" w:rsidR="00B57668" w:rsidRDefault="00000000">
      <w:r>
        <w:br w:type="page"/>
      </w:r>
    </w:p>
    <w:p w14:paraId="3B7EE40F" w14:textId="77777777" w:rsidR="00B57668" w:rsidRDefault="00000000">
      <w:pPr>
        <w:pStyle w:val="1"/>
        <w:spacing w:before="200" w:after="120" w:line="240" w:lineRule="auto"/>
        <w:ind w:firstLine="709"/>
        <w:rPr>
          <w:rFonts w:ascii="Times New Roman" w:eastAsia="Times New Roman" w:hAnsi="Times New Roman"/>
          <w:lang w:val="ru-RU"/>
        </w:rPr>
      </w:pPr>
      <w:r>
        <w:rPr>
          <w:rFonts w:ascii="Times New Roman" w:eastAsia="Times New Roman" w:hAnsi="Times New Roman"/>
        </w:rPr>
        <w:lastRenderedPageBreak/>
        <w:t xml:space="preserve">Приложение Б. </w:t>
      </w:r>
      <w:proofErr w:type="spellStart"/>
      <w:r>
        <w:rPr>
          <w:rFonts w:ascii="Times New Roman" w:eastAsia="Times New Roman" w:hAnsi="Times New Roman"/>
        </w:rPr>
        <w:t>Листинг</w:t>
      </w:r>
      <w:proofErr w:type="spellEnd"/>
      <w:r>
        <w:rPr>
          <w:rFonts w:ascii="Times New Roman" w:eastAsia="Times New Roman" w:hAnsi="Times New Roman"/>
        </w:rPr>
        <w:t xml:space="preserve"> testbench</w:t>
      </w:r>
    </w:p>
    <w:p w14:paraId="4361582E" w14:textId="77777777" w:rsidR="00646712" w:rsidRPr="00646712" w:rsidRDefault="00646712" w:rsidP="00646712">
      <w:pPr>
        <w:spacing w:after="0"/>
        <w:rPr>
          <w:lang w:val="ru-RU"/>
        </w:rPr>
      </w:pPr>
    </w:p>
    <w:p w14:paraId="0DFFE221" w14:textId="1F736AC6" w:rsidR="00B57668" w:rsidRDefault="00000000" w:rsidP="00646712">
      <w:pPr>
        <w:pStyle w:val="21"/>
        <w:spacing w:before="0" w:line="240" w:lineRule="auto"/>
      </w:pPr>
      <w:r>
        <w:rPr>
          <w:rFonts w:ascii="Times New Roman" w:eastAsia="Times New Roman" w:hAnsi="Times New Roman"/>
        </w:rPr>
        <w:t>tb_sn74145</w:t>
      </w:r>
    </w:p>
    <w:p w14:paraId="44551818" w14:textId="77777777" w:rsidR="00646712" w:rsidRDefault="00646712" w:rsidP="00646712">
      <w:pPr>
        <w:spacing w:after="0" w:line="240" w:lineRule="auto"/>
        <w:rPr>
          <w:rFonts w:ascii="Courier New" w:eastAsia="Courier New" w:hAnsi="Courier New"/>
          <w:sz w:val="20"/>
          <w:szCs w:val="20"/>
          <w:lang w:val="ru-RU"/>
        </w:rPr>
      </w:pPr>
    </w:p>
    <w:p w14:paraId="73364B01" w14:textId="77777777" w:rsidR="00646712" w:rsidRDefault="00646712">
      <w:pPr>
        <w:spacing w:after="0" w:line="240" w:lineRule="auto"/>
        <w:rPr>
          <w:rFonts w:ascii="Courier New" w:eastAsia="Courier New" w:hAnsi="Courier New"/>
          <w:sz w:val="20"/>
          <w:szCs w:val="20"/>
          <w:lang w:val="ru-RU"/>
        </w:rPr>
      </w:pPr>
    </w:p>
    <w:p w14:paraId="2C92B4D3" w14:textId="29D3FB1C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 xml:space="preserve">library </w:t>
      </w:r>
      <w:proofErr w:type="spellStart"/>
      <w:r w:rsidRPr="00D62EA4">
        <w:rPr>
          <w:rFonts w:ascii="Courier New" w:eastAsia="Courier New" w:hAnsi="Courier New"/>
          <w:sz w:val="20"/>
          <w:szCs w:val="20"/>
        </w:rPr>
        <w:t>ieee</w:t>
      </w:r>
      <w:proofErr w:type="spellEnd"/>
      <w:r w:rsidRPr="00D62EA4">
        <w:rPr>
          <w:rFonts w:ascii="Courier New" w:eastAsia="Courier New" w:hAnsi="Courier New"/>
          <w:sz w:val="20"/>
          <w:szCs w:val="20"/>
        </w:rPr>
        <w:t>;</w:t>
      </w:r>
    </w:p>
    <w:p w14:paraId="132FDC45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>use ieee.std_logic_1164.all;</w:t>
      </w:r>
    </w:p>
    <w:p w14:paraId="2E21FFD6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>use ieee.numeric_std.all;</w:t>
      </w:r>
    </w:p>
    <w:p w14:paraId="69607421" w14:textId="77777777" w:rsidR="00B57668" w:rsidRPr="00D62EA4" w:rsidRDefault="00B57668">
      <w:pPr>
        <w:spacing w:after="0" w:line="240" w:lineRule="auto"/>
        <w:rPr>
          <w:sz w:val="20"/>
          <w:szCs w:val="20"/>
        </w:rPr>
      </w:pPr>
    </w:p>
    <w:p w14:paraId="34540974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>entity tb_sn74145 is</w:t>
      </w:r>
    </w:p>
    <w:p w14:paraId="16FB7D76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>end entity;</w:t>
      </w:r>
    </w:p>
    <w:p w14:paraId="4908D4EF" w14:textId="77777777" w:rsidR="00B57668" w:rsidRPr="00D62EA4" w:rsidRDefault="00B57668">
      <w:pPr>
        <w:spacing w:after="0" w:line="240" w:lineRule="auto"/>
        <w:rPr>
          <w:sz w:val="20"/>
          <w:szCs w:val="20"/>
        </w:rPr>
      </w:pPr>
    </w:p>
    <w:p w14:paraId="72DDB016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>architecture sim of tb_sn74145 is</w:t>
      </w:r>
    </w:p>
    <w:p w14:paraId="3DB91EF9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 xml:space="preserve">  signal a     </w:t>
      </w:r>
      <w:proofErr w:type="gramStart"/>
      <w:r w:rsidRPr="00D62EA4">
        <w:rPr>
          <w:rFonts w:ascii="Courier New" w:eastAsia="Courier New" w:hAnsi="Courier New"/>
          <w:sz w:val="20"/>
          <w:szCs w:val="20"/>
        </w:rPr>
        <w:t xml:space="preserve">  :</w:t>
      </w:r>
      <w:proofErr w:type="gramEnd"/>
      <w:r w:rsidRPr="00D62EA4">
        <w:rPr>
          <w:rFonts w:ascii="Courier New" w:eastAsia="Courier New" w:hAnsi="Courier New"/>
          <w:sz w:val="20"/>
          <w:szCs w:val="20"/>
        </w:rPr>
        <w:t xml:space="preserve"> std_</w:t>
      </w:r>
      <w:proofErr w:type="gramStart"/>
      <w:r w:rsidRPr="00D62EA4">
        <w:rPr>
          <w:rFonts w:ascii="Courier New" w:eastAsia="Courier New" w:hAnsi="Courier New"/>
          <w:sz w:val="20"/>
          <w:szCs w:val="20"/>
        </w:rPr>
        <w:t>logic :</w:t>
      </w:r>
      <w:proofErr w:type="gramEnd"/>
      <w:r w:rsidRPr="00D62EA4">
        <w:rPr>
          <w:rFonts w:ascii="Courier New" w:eastAsia="Courier New" w:hAnsi="Courier New"/>
          <w:sz w:val="20"/>
          <w:szCs w:val="20"/>
        </w:rPr>
        <w:t>= '0';</w:t>
      </w:r>
    </w:p>
    <w:p w14:paraId="01E60E5A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 xml:space="preserve">  signal b     </w:t>
      </w:r>
      <w:proofErr w:type="gramStart"/>
      <w:r w:rsidRPr="00D62EA4">
        <w:rPr>
          <w:rFonts w:ascii="Courier New" w:eastAsia="Courier New" w:hAnsi="Courier New"/>
          <w:sz w:val="20"/>
          <w:szCs w:val="20"/>
        </w:rPr>
        <w:t xml:space="preserve">  :</w:t>
      </w:r>
      <w:proofErr w:type="gramEnd"/>
      <w:r w:rsidRPr="00D62EA4">
        <w:rPr>
          <w:rFonts w:ascii="Courier New" w:eastAsia="Courier New" w:hAnsi="Courier New"/>
          <w:sz w:val="20"/>
          <w:szCs w:val="20"/>
        </w:rPr>
        <w:t xml:space="preserve"> std_</w:t>
      </w:r>
      <w:proofErr w:type="gramStart"/>
      <w:r w:rsidRPr="00D62EA4">
        <w:rPr>
          <w:rFonts w:ascii="Courier New" w:eastAsia="Courier New" w:hAnsi="Courier New"/>
          <w:sz w:val="20"/>
          <w:szCs w:val="20"/>
        </w:rPr>
        <w:t>logic :</w:t>
      </w:r>
      <w:proofErr w:type="gramEnd"/>
      <w:r w:rsidRPr="00D62EA4">
        <w:rPr>
          <w:rFonts w:ascii="Courier New" w:eastAsia="Courier New" w:hAnsi="Courier New"/>
          <w:sz w:val="20"/>
          <w:szCs w:val="20"/>
        </w:rPr>
        <w:t>= '0';</w:t>
      </w:r>
    </w:p>
    <w:p w14:paraId="71C148A4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 xml:space="preserve">  signal c     </w:t>
      </w:r>
      <w:proofErr w:type="gramStart"/>
      <w:r w:rsidRPr="00D62EA4">
        <w:rPr>
          <w:rFonts w:ascii="Courier New" w:eastAsia="Courier New" w:hAnsi="Courier New"/>
          <w:sz w:val="20"/>
          <w:szCs w:val="20"/>
        </w:rPr>
        <w:t xml:space="preserve">  :</w:t>
      </w:r>
      <w:proofErr w:type="gramEnd"/>
      <w:r w:rsidRPr="00D62EA4">
        <w:rPr>
          <w:rFonts w:ascii="Courier New" w:eastAsia="Courier New" w:hAnsi="Courier New"/>
          <w:sz w:val="20"/>
          <w:szCs w:val="20"/>
        </w:rPr>
        <w:t xml:space="preserve"> std_</w:t>
      </w:r>
      <w:proofErr w:type="gramStart"/>
      <w:r w:rsidRPr="00D62EA4">
        <w:rPr>
          <w:rFonts w:ascii="Courier New" w:eastAsia="Courier New" w:hAnsi="Courier New"/>
          <w:sz w:val="20"/>
          <w:szCs w:val="20"/>
        </w:rPr>
        <w:t>logic :</w:t>
      </w:r>
      <w:proofErr w:type="gramEnd"/>
      <w:r w:rsidRPr="00D62EA4">
        <w:rPr>
          <w:rFonts w:ascii="Courier New" w:eastAsia="Courier New" w:hAnsi="Courier New"/>
          <w:sz w:val="20"/>
          <w:szCs w:val="20"/>
        </w:rPr>
        <w:t>= '0';</w:t>
      </w:r>
    </w:p>
    <w:p w14:paraId="1F0CB365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 xml:space="preserve">  signal d     </w:t>
      </w:r>
      <w:proofErr w:type="gramStart"/>
      <w:r w:rsidRPr="00D62EA4">
        <w:rPr>
          <w:rFonts w:ascii="Courier New" w:eastAsia="Courier New" w:hAnsi="Courier New"/>
          <w:sz w:val="20"/>
          <w:szCs w:val="20"/>
        </w:rPr>
        <w:t xml:space="preserve">  :</w:t>
      </w:r>
      <w:proofErr w:type="gramEnd"/>
      <w:r w:rsidRPr="00D62EA4">
        <w:rPr>
          <w:rFonts w:ascii="Courier New" w:eastAsia="Courier New" w:hAnsi="Courier New"/>
          <w:sz w:val="20"/>
          <w:szCs w:val="20"/>
        </w:rPr>
        <w:t xml:space="preserve"> std_</w:t>
      </w:r>
      <w:proofErr w:type="gramStart"/>
      <w:r w:rsidRPr="00D62EA4">
        <w:rPr>
          <w:rFonts w:ascii="Courier New" w:eastAsia="Courier New" w:hAnsi="Courier New"/>
          <w:sz w:val="20"/>
          <w:szCs w:val="20"/>
        </w:rPr>
        <w:t>logic :</w:t>
      </w:r>
      <w:proofErr w:type="gramEnd"/>
      <w:r w:rsidRPr="00D62EA4">
        <w:rPr>
          <w:rFonts w:ascii="Courier New" w:eastAsia="Courier New" w:hAnsi="Courier New"/>
          <w:sz w:val="20"/>
          <w:szCs w:val="20"/>
        </w:rPr>
        <w:t>= '0';</w:t>
      </w:r>
    </w:p>
    <w:p w14:paraId="454ADED1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 xml:space="preserve">  signal y_</w:t>
      </w:r>
      <w:proofErr w:type="gramStart"/>
      <w:r w:rsidRPr="00D62EA4">
        <w:rPr>
          <w:rFonts w:ascii="Courier New" w:eastAsia="Courier New" w:hAnsi="Courier New"/>
          <w:sz w:val="20"/>
          <w:szCs w:val="20"/>
        </w:rPr>
        <w:t>logic :</w:t>
      </w:r>
      <w:proofErr w:type="gramEnd"/>
      <w:r w:rsidRPr="00D62EA4">
        <w:rPr>
          <w:rFonts w:ascii="Courier New" w:eastAsia="Courier New" w:hAnsi="Courier New"/>
          <w:sz w:val="20"/>
          <w:szCs w:val="20"/>
        </w:rPr>
        <w:t xml:space="preserve"> std_logic_</w:t>
      </w:r>
      <w:proofErr w:type="gramStart"/>
      <w:r w:rsidRPr="00D62EA4">
        <w:rPr>
          <w:rFonts w:ascii="Courier New" w:eastAsia="Courier New" w:hAnsi="Courier New"/>
          <w:sz w:val="20"/>
          <w:szCs w:val="20"/>
        </w:rPr>
        <w:t>vector(</w:t>
      </w:r>
      <w:proofErr w:type="gramEnd"/>
      <w:r w:rsidRPr="00D62EA4">
        <w:rPr>
          <w:rFonts w:ascii="Courier New" w:eastAsia="Courier New" w:hAnsi="Courier New"/>
          <w:sz w:val="20"/>
          <w:szCs w:val="20"/>
        </w:rPr>
        <w:t>9 downto 0);</w:t>
      </w:r>
    </w:p>
    <w:p w14:paraId="6452C972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 xml:space="preserve">  signal y_seq </w:t>
      </w:r>
      <w:proofErr w:type="gramStart"/>
      <w:r w:rsidRPr="00D62EA4">
        <w:rPr>
          <w:rFonts w:ascii="Courier New" w:eastAsia="Courier New" w:hAnsi="Courier New"/>
          <w:sz w:val="20"/>
          <w:szCs w:val="20"/>
        </w:rPr>
        <w:t xml:space="preserve">  :</w:t>
      </w:r>
      <w:proofErr w:type="gramEnd"/>
      <w:r w:rsidRPr="00D62EA4">
        <w:rPr>
          <w:rFonts w:ascii="Courier New" w:eastAsia="Courier New" w:hAnsi="Courier New"/>
          <w:sz w:val="20"/>
          <w:szCs w:val="20"/>
        </w:rPr>
        <w:t xml:space="preserve"> std_logic_</w:t>
      </w:r>
      <w:proofErr w:type="gramStart"/>
      <w:r w:rsidRPr="00D62EA4">
        <w:rPr>
          <w:rFonts w:ascii="Courier New" w:eastAsia="Courier New" w:hAnsi="Courier New"/>
          <w:sz w:val="20"/>
          <w:szCs w:val="20"/>
        </w:rPr>
        <w:t>vector(</w:t>
      </w:r>
      <w:proofErr w:type="gramEnd"/>
      <w:r w:rsidRPr="00D62EA4">
        <w:rPr>
          <w:rFonts w:ascii="Courier New" w:eastAsia="Courier New" w:hAnsi="Courier New"/>
          <w:sz w:val="20"/>
          <w:szCs w:val="20"/>
        </w:rPr>
        <w:t>9 downto 0);</w:t>
      </w:r>
    </w:p>
    <w:p w14:paraId="57070C3B" w14:textId="77777777" w:rsidR="00B57668" w:rsidRPr="00D62EA4" w:rsidRDefault="00B57668">
      <w:pPr>
        <w:spacing w:after="0" w:line="240" w:lineRule="auto"/>
        <w:rPr>
          <w:sz w:val="20"/>
          <w:szCs w:val="20"/>
        </w:rPr>
      </w:pPr>
    </w:p>
    <w:p w14:paraId="446D09E7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 xml:space="preserve">  function bit_from_</w:t>
      </w:r>
      <w:proofErr w:type="gramStart"/>
      <w:r w:rsidRPr="00D62EA4">
        <w:rPr>
          <w:rFonts w:ascii="Courier New" w:eastAsia="Courier New" w:hAnsi="Courier New"/>
          <w:sz w:val="20"/>
          <w:szCs w:val="20"/>
        </w:rPr>
        <w:t>int(</w:t>
      </w:r>
      <w:proofErr w:type="gramEnd"/>
      <w:r w:rsidRPr="00D62EA4">
        <w:rPr>
          <w:rFonts w:ascii="Courier New" w:eastAsia="Courier New" w:hAnsi="Courier New"/>
          <w:sz w:val="20"/>
          <w:szCs w:val="20"/>
        </w:rPr>
        <w:t>value_</w:t>
      </w:r>
      <w:proofErr w:type="gramStart"/>
      <w:r w:rsidRPr="00D62EA4">
        <w:rPr>
          <w:rFonts w:ascii="Courier New" w:eastAsia="Courier New" w:hAnsi="Courier New"/>
          <w:sz w:val="20"/>
          <w:szCs w:val="20"/>
        </w:rPr>
        <w:t>i :</w:t>
      </w:r>
      <w:proofErr w:type="gramEnd"/>
      <w:r w:rsidRPr="00D62EA4">
        <w:rPr>
          <w:rFonts w:ascii="Courier New" w:eastAsia="Courier New" w:hAnsi="Courier New"/>
          <w:sz w:val="20"/>
          <w:szCs w:val="20"/>
        </w:rPr>
        <w:t xml:space="preserve"> integer) return std_logic is</w:t>
      </w:r>
    </w:p>
    <w:p w14:paraId="2621ADEC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 xml:space="preserve">  begin</w:t>
      </w:r>
    </w:p>
    <w:p w14:paraId="751A09C1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 xml:space="preserve">    if value_i = 0 then</w:t>
      </w:r>
    </w:p>
    <w:p w14:paraId="02F514D9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 xml:space="preserve">      return '0';</w:t>
      </w:r>
    </w:p>
    <w:p w14:paraId="0F2D7352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 xml:space="preserve">    end if;</w:t>
      </w:r>
    </w:p>
    <w:p w14:paraId="5DADC3E4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 xml:space="preserve">    return '1';</w:t>
      </w:r>
    </w:p>
    <w:p w14:paraId="6E40EE06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 xml:space="preserve">  end function;</w:t>
      </w:r>
    </w:p>
    <w:p w14:paraId="4BF8411C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>begin</w:t>
      </w:r>
    </w:p>
    <w:p w14:paraId="0DE69C6D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 xml:space="preserve">  U_</w:t>
      </w:r>
      <w:proofErr w:type="gramStart"/>
      <w:r w:rsidRPr="00D62EA4">
        <w:rPr>
          <w:rFonts w:ascii="Courier New" w:eastAsia="Courier New" w:hAnsi="Courier New"/>
          <w:sz w:val="20"/>
          <w:szCs w:val="20"/>
        </w:rPr>
        <w:t>LOGIC :</w:t>
      </w:r>
      <w:proofErr w:type="gramEnd"/>
      <w:r w:rsidRPr="00D62EA4">
        <w:rPr>
          <w:rFonts w:ascii="Courier New" w:eastAsia="Courier New" w:hAnsi="Courier New"/>
          <w:sz w:val="20"/>
          <w:szCs w:val="20"/>
        </w:rPr>
        <w:t xml:space="preserve"> entity work.sn74145_concurrent</w:t>
      </w:r>
    </w:p>
    <w:p w14:paraId="630BBF7D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 xml:space="preserve">    port map (</w:t>
      </w:r>
    </w:p>
    <w:p w14:paraId="54BDF999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 xml:space="preserve">      a_i =&gt; a,</w:t>
      </w:r>
    </w:p>
    <w:p w14:paraId="171D3E99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 xml:space="preserve">      b_i =&gt; b,</w:t>
      </w:r>
    </w:p>
    <w:p w14:paraId="57F72928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 xml:space="preserve">      c_i =&gt; c,</w:t>
      </w:r>
    </w:p>
    <w:p w14:paraId="3FF2B880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 xml:space="preserve">      d_i =&gt; d,</w:t>
      </w:r>
    </w:p>
    <w:p w14:paraId="5D9CDF97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 xml:space="preserve">      y_o =&gt; y_logic</w:t>
      </w:r>
    </w:p>
    <w:p w14:paraId="663A7C92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 xml:space="preserve">    );</w:t>
      </w:r>
    </w:p>
    <w:p w14:paraId="6CC9C946" w14:textId="77777777" w:rsidR="00B57668" w:rsidRPr="00D62EA4" w:rsidRDefault="00B57668">
      <w:pPr>
        <w:spacing w:after="0" w:line="240" w:lineRule="auto"/>
        <w:rPr>
          <w:sz w:val="20"/>
          <w:szCs w:val="20"/>
        </w:rPr>
      </w:pPr>
    </w:p>
    <w:p w14:paraId="143B7346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 xml:space="preserve">  U_</w:t>
      </w:r>
      <w:proofErr w:type="gramStart"/>
      <w:r w:rsidRPr="00D62EA4">
        <w:rPr>
          <w:rFonts w:ascii="Courier New" w:eastAsia="Courier New" w:hAnsi="Courier New"/>
          <w:sz w:val="20"/>
          <w:szCs w:val="20"/>
        </w:rPr>
        <w:t>SEQ :</w:t>
      </w:r>
      <w:proofErr w:type="gramEnd"/>
      <w:r w:rsidRPr="00D62EA4">
        <w:rPr>
          <w:rFonts w:ascii="Courier New" w:eastAsia="Courier New" w:hAnsi="Courier New"/>
          <w:sz w:val="20"/>
          <w:szCs w:val="20"/>
        </w:rPr>
        <w:t xml:space="preserve"> entity work.sn74145_sequential</w:t>
      </w:r>
    </w:p>
    <w:p w14:paraId="47C20D2F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 xml:space="preserve">    port map (</w:t>
      </w:r>
    </w:p>
    <w:p w14:paraId="7A80AC39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 xml:space="preserve">      a_i =&gt; a,</w:t>
      </w:r>
    </w:p>
    <w:p w14:paraId="355BF2FB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 xml:space="preserve">      b_i =&gt; b,</w:t>
      </w:r>
    </w:p>
    <w:p w14:paraId="23854CCB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 xml:space="preserve">      c_i =&gt; c,</w:t>
      </w:r>
    </w:p>
    <w:p w14:paraId="4BDFD7C5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 xml:space="preserve">      d_i =&gt; d,</w:t>
      </w:r>
    </w:p>
    <w:p w14:paraId="65657A1B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 xml:space="preserve">      y_o =&gt; y_seq</w:t>
      </w:r>
    </w:p>
    <w:p w14:paraId="010A39F9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 xml:space="preserve">    );</w:t>
      </w:r>
    </w:p>
    <w:p w14:paraId="005EC8F9" w14:textId="77777777" w:rsidR="00B57668" w:rsidRPr="00D62EA4" w:rsidRDefault="00B57668">
      <w:pPr>
        <w:spacing w:after="0" w:line="240" w:lineRule="auto"/>
        <w:rPr>
          <w:sz w:val="20"/>
          <w:szCs w:val="20"/>
        </w:rPr>
      </w:pPr>
    </w:p>
    <w:p w14:paraId="4F509ED2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 xml:space="preserve">  </w:t>
      </w:r>
      <w:proofErr w:type="gramStart"/>
      <w:r w:rsidRPr="00D62EA4">
        <w:rPr>
          <w:rFonts w:ascii="Courier New" w:eastAsia="Courier New" w:hAnsi="Courier New"/>
          <w:sz w:val="20"/>
          <w:szCs w:val="20"/>
        </w:rPr>
        <w:t>stimulus :</w:t>
      </w:r>
      <w:proofErr w:type="gramEnd"/>
      <w:r w:rsidRPr="00D62EA4">
        <w:rPr>
          <w:rFonts w:ascii="Courier New" w:eastAsia="Courier New" w:hAnsi="Courier New"/>
          <w:sz w:val="20"/>
          <w:szCs w:val="20"/>
        </w:rPr>
        <w:t xml:space="preserve"> process</w:t>
      </w:r>
    </w:p>
    <w:p w14:paraId="62E9C3A0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 xml:space="preserve">    variable expected_</w:t>
      </w:r>
      <w:proofErr w:type="gramStart"/>
      <w:r w:rsidRPr="00D62EA4">
        <w:rPr>
          <w:rFonts w:ascii="Courier New" w:eastAsia="Courier New" w:hAnsi="Courier New"/>
          <w:sz w:val="20"/>
          <w:szCs w:val="20"/>
        </w:rPr>
        <w:t>v :</w:t>
      </w:r>
      <w:proofErr w:type="gramEnd"/>
      <w:r w:rsidRPr="00D62EA4">
        <w:rPr>
          <w:rFonts w:ascii="Courier New" w:eastAsia="Courier New" w:hAnsi="Courier New"/>
          <w:sz w:val="20"/>
          <w:szCs w:val="20"/>
        </w:rPr>
        <w:t xml:space="preserve"> std_logic_</w:t>
      </w:r>
      <w:proofErr w:type="gramStart"/>
      <w:r w:rsidRPr="00D62EA4">
        <w:rPr>
          <w:rFonts w:ascii="Courier New" w:eastAsia="Courier New" w:hAnsi="Courier New"/>
          <w:sz w:val="20"/>
          <w:szCs w:val="20"/>
        </w:rPr>
        <w:t>vector(</w:t>
      </w:r>
      <w:proofErr w:type="gramEnd"/>
      <w:r w:rsidRPr="00D62EA4">
        <w:rPr>
          <w:rFonts w:ascii="Courier New" w:eastAsia="Courier New" w:hAnsi="Courier New"/>
          <w:sz w:val="20"/>
          <w:szCs w:val="20"/>
        </w:rPr>
        <w:t>9 downto 0);</w:t>
      </w:r>
    </w:p>
    <w:p w14:paraId="3D02C3B1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 xml:space="preserve">  begin</w:t>
      </w:r>
    </w:p>
    <w:p w14:paraId="2E1A2CBA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 xml:space="preserve">    for code_i in 0 to 15 </w:t>
      </w:r>
      <w:proofErr w:type="gramStart"/>
      <w:r w:rsidRPr="00D62EA4">
        <w:rPr>
          <w:rFonts w:ascii="Courier New" w:eastAsia="Courier New" w:hAnsi="Courier New"/>
          <w:sz w:val="20"/>
          <w:szCs w:val="20"/>
        </w:rPr>
        <w:t>loop</w:t>
      </w:r>
      <w:proofErr w:type="gramEnd"/>
    </w:p>
    <w:p w14:paraId="3D32A3BA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 xml:space="preserve">      a &lt;= bit_from_</w:t>
      </w:r>
      <w:proofErr w:type="gramStart"/>
      <w:r w:rsidRPr="00D62EA4">
        <w:rPr>
          <w:rFonts w:ascii="Courier New" w:eastAsia="Courier New" w:hAnsi="Courier New"/>
          <w:sz w:val="20"/>
          <w:szCs w:val="20"/>
        </w:rPr>
        <w:t>int(</w:t>
      </w:r>
      <w:proofErr w:type="gramEnd"/>
      <w:r w:rsidRPr="00D62EA4">
        <w:rPr>
          <w:rFonts w:ascii="Courier New" w:eastAsia="Courier New" w:hAnsi="Courier New"/>
          <w:sz w:val="20"/>
          <w:szCs w:val="20"/>
        </w:rPr>
        <w:t>code_i mod 2);</w:t>
      </w:r>
    </w:p>
    <w:p w14:paraId="5ABFED56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 xml:space="preserve">      b &lt;= bit_from_</w:t>
      </w:r>
      <w:proofErr w:type="gramStart"/>
      <w:r w:rsidRPr="00D62EA4">
        <w:rPr>
          <w:rFonts w:ascii="Courier New" w:eastAsia="Courier New" w:hAnsi="Courier New"/>
          <w:sz w:val="20"/>
          <w:szCs w:val="20"/>
        </w:rPr>
        <w:t>int(</w:t>
      </w:r>
      <w:proofErr w:type="gramEnd"/>
      <w:r w:rsidRPr="00D62EA4">
        <w:rPr>
          <w:rFonts w:ascii="Courier New" w:eastAsia="Courier New" w:hAnsi="Courier New"/>
          <w:sz w:val="20"/>
          <w:szCs w:val="20"/>
        </w:rPr>
        <w:t>(code_i / 2) mod 2);</w:t>
      </w:r>
    </w:p>
    <w:p w14:paraId="1000E31F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 xml:space="preserve">      c &lt;= bit_from_</w:t>
      </w:r>
      <w:proofErr w:type="gramStart"/>
      <w:r w:rsidRPr="00D62EA4">
        <w:rPr>
          <w:rFonts w:ascii="Courier New" w:eastAsia="Courier New" w:hAnsi="Courier New"/>
          <w:sz w:val="20"/>
          <w:szCs w:val="20"/>
        </w:rPr>
        <w:t>int(</w:t>
      </w:r>
      <w:proofErr w:type="gramEnd"/>
      <w:r w:rsidRPr="00D62EA4">
        <w:rPr>
          <w:rFonts w:ascii="Courier New" w:eastAsia="Courier New" w:hAnsi="Courier New"/>
          <w:sz w:val="20"/>
          <w:szCs w:val="20"/>
        </w:rPr>
        <w:t>(code_i / 4) mod 2);</w:t>
      </w:r>
    </w:p>
    <w:p w14:paraId="0D15DECD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 xml:space="preserve">      d &lt;= bit_from_</w:t>
      </w:r>
      <w:proofErr w:type="gramStart"/>
      <w:r w:rsidRPr="00D62EA4">
        <w:rPr>
          <w:rFonts w:ascii="Courier New" w:eastAsia="Courier New" w:hAnsi="Courier New"/>
          <w:sz w:val="20"/>
          <w:szCs w:val="20"/>
        </w:rPr>
        <w:t>int(</w:t>
      </w:r>
      <w:proofErr w:type="gramEnd"/>
      <w:r w:rsidRPr="00D62EA4">
        <w:rPr>
          <w:rFonts w:ascii="Courier New" w:eastAsia="Courier New" w:hAnsi="Courier New"/>
          <w:sz w:val="20"/>
          <w:szCs w:val="20"/>
        </w:rPr>
        <w:t>(code_i / 8) mod 2);</w:t>
      </w:r>
    </w:p>
    <w:p w14:paraId="1B111D57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 xml:space="preserve">      wait for 10 ns;</w:t>
      </w:r>
    </w:p>
    <w:p w14:paraId="7A9F554A" w14:textId="77777777" w:rsidR="00B57668" w:rsidRPr="00D62EA4" w:rsidRDefault="00B57668">
      <w:pPr>
        <w:spacing w:after="0" w:line="240" w:lineRule="auto"/>
        <w:rPr>
          <w:sz w:val="20"/>
          <w:szCs w:val="20"/>
        </w:rPr>
      </w:pPr>
    </w:p>
    <w:p w14:paraId="4D97EB0C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 xml:space="preserve">      expected_</w:t>
      </w:r>
      <w:proofErr w:type="gramStart"/>
      <w:r w:rsidRPr="00D62EA4">
        <w:rPr>
          <w:rFonts w:ascii="Courier New" w:eastAsia="Courier New" w:hAnsi="Courier New"/>
          <w:sz w:val="20"/>
          <w:szCs w:val="20"/>
        </w:rPr>
        <w:t>v :</w:t>
      </w:r>
      <w:proofErr w:type="gramEnd"/>
      <w:r w:rsidRPr="00D62EA4">
        <w:rPr>
          <w:rFonts w:ascii="Courier New" w:eastAsia="Courier New" w:hAnsi="Courier New"/>
          <w:sz w:val="20"/>
          <w:szCs w:val="20"/>
        </w:rPr>
        <w:t>= (others =&gt; '1');</w:t>
      </w:r>
    </w:p>
    <w:p w14:paraId="58210C3E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 xml:space="preserve">      if code_i &lt;= 9 then</w:t>
      </w:r>
    </w:p>
    <w:p w14:paraId="06DF7B0C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 xml:space="preserve">        expected_v(code_i</w:t>
      </w:r>
      <w:proofErr w:type="gramStart"/>
      <w:r w:rsidRPr="00D62EA4">
        <w:rPr>
          <w:rFonts w:ascii="Courier New" w:eastAsia="Courier New" w:hAnsi="Courier New"/>
          <w:sz w:val="20"/>
          <w:szCs w:val="20"/>
        </w:rPr>
        <w:t>) :</w:t>
      </w:r>
      <w:proofErr w:type="gramEnd"/>
      <w:r w:rsidRPr="00D62EA4">
        <w:rPr>
          <w:rFonts w:ascii="Courier New" w:eastAsia="Courier New" w:hAnsi="Courier New"/>
          <w:sz w:val="20"/>
          <w:szCs w:val="20"/>
        </w:rPr>
        <w:t>= '0';</w:t>
      </w:r>
    </w:p>
    <w:p w14:paraId="46802AA4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 xml:space="preserve">      end if;</w:t>
      </w:r>
    </w:p>
    <w:p w14:paraId="3DF0A0A8" w14:textId="77777777" w:rsidR="00B57668" w:rsidRPr="00D62EA4" w:rsidRDefault="00B57668">
      <w:pPr>
        <w:spacing w:after="0" w:line="240" w:lineRule="auto"/>
        <w:rPr>
          <w:sz w:val="20"/>
          <w:szCs w:val="20"/>
        </w:rPr>
      </w:pPr>
    </w:p>
    <w:p w14:paraId="53502705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lastRenderedPageBreak/>
        <w:t xml:space="preserve">      assert y_logic = expected_v</w:t>
      </w:r>
    </w:p>
    <w:p w14:paraId="44F5CA6D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 xml:space="preserve">        report "Concurrent decoder output mismatch" severity failure;</w:t>
      </w:r>
    </w:p>
    <w:p w14:paraId="246388BF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 xml:space="preserve">      assert y_seq = expected_v</w:t>
      </w:r>
    </w:p>
    <w:p w14:paraId="1981D65D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 xml:space="preserve">        report "Sequential decoder output mismatch" severity failure;</w:t>
      </w:r>
    </w:p>
    <w:p w14:paraId="2509727F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 xml:space="preserve">      assert y_logic = y_seq</w:t>
      </w:r>
    </w:p>
    <w:p w14:paraId="767A3B44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 xml:space="preserve">        report "Concurrent and sequential implementations are not equivalent" severity failure;</w:t>
      </w:r>
    </w:p>
    <w:p w14:paraId="4A408455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 xml:space="preserve">    end loop;</w:t>
      </w:r>
    </w:p>
    <w:p w14:paraId="2821889F" w14:textId="77777777" w:rsidR="00B57668" w:rsidRPr="00D62EA4" w:rsidRDefault="00B57668">
      <w:pPr>
        <w:spacing w:after="0" w:line="240" w:lineRule="auto"/>
        <w:rPr>
          <w:sz w:val="20"/>
          <w:szCs w:val="20"/>
        </w:rPr>
      </w:pPr>
    </w:p>
    <w:p w14:paraId="29830A23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 xml:space="preserve">    assert false report "tb_sn74145: TEST PASSED; checked 16 BCD/input combinations" severity note;</w:t>
      </w:r>
    </w:p>
    <w:p w14:paraId="2328BA68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 xml:space="preserve">    wait;</w:t>
      </w:r>
    </w:p>
    <w:p w14:paraId="6C83EB84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 xml:space="preserve">  end process;</w:t>
      </w:r>
    </w:p>
    <w:p w14:paraId="1BEF0896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>end architecture;</w:t>
      </w:r>
    </w:p>
    <w:p w14:paraId="3C29300B" w14:textId="77777777" w:rsidR="00B57668" w:rsidRDefault="00000000">
      <w:r>
        <w:br w:type="page"/>
      </w:r>
    </w:p>
    <w:p w14:paraId="1324EFC3" w14:textId="77777777" w:rsidR="00B57668" w:rsidRPr="007402DE" w:rsidRDefault="00000000" w:rsidP="00646712">
      <w:pPr>
        <w:pStyle w:val="1"/>
        <w:spacing w:before="0" w:line="240" w:lineRule="auto"/>
        <w:ind w:firstLine="709"/>
        <w:rPr>
          <w:lang w:val="ru-RU"/>
        </w:rPr>
      </w:pPr>
      <w:r w:rsidRPr="007402DE">
        <w:rPr>
          <w:rFonts w:ascii="Times New Roman" w:eastAsia="Times New Roman" w:hAnsi="Times New Roman"/>
          <w:lang w:val="ru-RU"/>
        </w:rPr>
        <w:lastRenderedPageBreak/>
        <w:t>Приложение В. Файлы проектов САПР</w:t>
      </w:r>
    </w:p>
    <w:p w14:paraId="0B92520A" w14:textId="77777777" w:rsidR="00646712" w:rsidRDefault="00646712" w:rsidP="00646712">
      <w:pPr>
        <w:pStyle w:val="21"/>
        <w:spacing w:before="0" w:line="240" w:lineRule="auto"/>
        <w:rPr>
          <w:rFonts w:ascii="Times New Roman" w:eastAsia="Times New Roman" w:hAnsi="Times New Roman"/>
          <w:lang w:val="ru-RU"/>
        </w:rPr>
      </w:pPr>
    </w:p>
    <w:p w14:paraId="0B0ED68C" w14:textId="5FBA5D18" w:rsidR="00B57668" w:rsidRPr="007402DE" w:rsidRDefault="00000000" w:rsidP="00646712">
      <w:pPr>
        <w:pStyle w:val="21"/>
        <w:spacing w:before="0" w:line="240" w:lineRule="auto"/>
        <w:rPr>
          <w:lang w:val="ru-RU"/>
        </w:rPr>
      </w:pPr>
      <w:r>
        <w:rPr>
          <w:rFonts w:ascii="Times New Roman" w:eastAsia="Times New Roman" w:hAnsi="Times New Roman"/>
        </w:rPr>
        <w:t>Quartus</w:t>
      </w:r>
      <w:r w:rsidRPr="007402DE">
        <w:rPr>
          <w:rFonts w:ascii="Times New Roman" w:eastAsia="Times New Roman" w:hAnsi="Times New Roman"/>
          <w:lang w:val="ru-RU"/>
        </w:rPr>
        <w:t xml:space="preserve"> </w:t>
      </w:r>
      <w:r>
        <w:rPr>
          <w:rFonts w:ascii="Times New Roman" w:eastAsia="Times New Roman" w:hAnsi="Times New Roman"/>
        </w:rPr>
        <w:t>QSF</w:t>
      </w:r>
    </w:p>
    <w:p w14:paraId="2180A804" w14:textId="77777777" w:rsidR="00646712" w:rsidRDefault="00646712">
      <w:pPr>
        <w:spacing w:after="0" w:line="240" w:lineRule="auto"/>
        <w:rPr>
          <w:rFonts w:ascii="Courier New" w:eastAsia="Courier New" w:hAnsi="Courier New"/>
          <w:sz w:val="20"/>
          <w:szCs w:val="20"/>
          <w:lang w:val="ru-RU"/>
        </w:rPr>
      </w:pPr>
    </w:p>
    <w:p w14:paraId="53497001" w14:textId="1033779E" w:rsidR="00B57668" w:rsidRPr="00D62EA4" w:rsidRDefault="00000000">
      <w:pPr>
        <w:spacing w:after="0" w:line="240" w:lineRule="auto"/>
        <w:rPr>
          <w:sz w:val="20"/>
          <w:szCs w:val="20"/>
        </w:rPr>
      </w:pPr>
      <w:proofErr w:type="spellStart"/>
      <w:r w:rsidRPr="00D62EA4">
        <w:rPr>
          <w:rFonts w:ascii="Courier New" w:eastAsia="Courier New" w:hAnsi="Courier New"/>
          <w:sz w:val="20"/>
          <w:szCs w:val="20"/>
        </w:rPr>
        <w:t>set_global_assignment</w:t>
      </w:r>
      <w:proofErr w:type="spellEnd"/>
      <w:r w:rsidRPr="00D62EA4">
        <w:rPr>
          <w:rFonts w:ascii="Courier New" w:eastAsia="Courier New" w:hAnsi="Courier New"/>
          <w:sz w:val="20"/>
          <w:szCs w:val="20"/>
        </w:rPr>
        <w:t xml:space="preserve"> -name FAMILY "Stratix II"</w:t>
      </w:r>
    </w:p>
    <w:p w14:paraId="435ACA94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>set_global_assignment -name DEVICE AUTO</w:t>
      </w:r>
    </w:p>
    <w:p w14:paraId="0D1A5F0B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>set_global_assignment -name TOP_LEVEL_ENTITY sn74145_compare_top</w:t>
      </w:r>
    </w:p>
    <w:p w14:paraId="47BCE337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>set_global_assignment -name RESERVE_ALL_UNUSED_PINS "AS INPUT TRI-STATED"</w:t>
      </w:r>
    </w:p>
    <w:p w14:paraId="346593FE" w14:textId="77777777" w:rsidR="00B57668" w:rsidRPr="00D62EA4" w:rsidRDefault="00B57668">
      <w:pPr>
        <w:spacing w:after="0" w:line="240" w:lineRule="auto"/>
        <w:rPr>
          <w:sz w:val="20"/>
          <w:szCs w:val="20"/>
        </w:rPr>
      </w:pPr>
    </w:p>
    <w:p w14:paraId="37EB370A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>set_global_assignment -name VHDL_FILE ../src/sn74145_concurrent.vhd</w:t>
      </w:r>
    </w:p>
    <w:p w14:paraId="55AB4436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>set_global_assignment -name VHDL_FILE ../src/sn74145_sequential.vhd</w:t>
      </w:r>
    </w:p>
    <w:p w14:paraId="2664B3B2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>set_global_assignment -name VHDL_FILE ../src/sn74145_compare_top.vhd</w:t>
      </w:r>
    </w:p>
    <w:p w14:paraId="004E729C" w14:textId="77777777" w:rsidR="00B57668" w:rsidRPr="00D62EA4" w:rsidRDefault="00B57668">
      <w:pPr>
        <w:spacing w:after="0" w:line="240" w:lineRule="auto"/>
        <w:rPr>
          <w:sz w:val="20"/>
          <w:szCs w:val="20"/>
        </w:rPr>
      </w:pPr>
    </w:p>
    <w:p w14:paraId="5C8F6DF6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>set_global_assignment -name SIMULATION_MODE FUNCTIONAL</w:t>
      </w:r>
    </w:p>
    <w:p w14:paraId="057A656B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>set_global_assignment -name VECTOR_OUTPUT_FORMAT VCD</w:t>
      </w:r>
    </w:p>
    <w:p w14:paraId="43915CB6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>set_global_assignment -name LAST_QUARTUS_VERSION 9.1</w:t>
      </w:r>
    </w:p>
    <w:p w14:paraId="3A9E9DB7" w14:textId="77777777" w:rsidR="00B57668" w:rsidRPr="00D62EA4" w:rsidRDefault="00B57668">
      <w:pPr>
        <w:spacing w:after="0" w:line="240" w:lineRule="auto"/>
        <w:rPr>
          <w:sz w:val="20"/>
          <w:szCs w:val="20"/>
        </w:rPr>
      </w:pPr>
    </w:p>
    <w:p w14:paraId="72154906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>set_global_assignment -name PARTITION_NETLIST_TYPE SOURCE -section_id Top</w:t>
      </w:r>
    </w:p>
    <w:p w14:paraId="359F5953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>set_global_assignment -name PARTITION_COLOR 16764057 -section_id Top</w:t>
      </w:r>
    </w:p>
    <w:p w14:paraId="3D329F97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>set_global_assignment -name LL_ROOT_REGION ON -section_id "Root Region"</w:t>
      </w:r>
    </w:p>
    <w:p w14:paraId="5A2146E9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>set_global_assignment -name LL_MEMBER_STATE LOCKED -section_id "Root Region"</w:t>
      </w:r>
    </w:p>
    <w:p w14:paraId="2942F2CF" w14:textId="3A89C2E7" w:rsidR="00646712" w:rsidRDefault="00000000" w:rsidP="00646712">
      <w:pPr>
        <w:spacing w:after="0" w:line="240" w:lineRule="auto"/>
        <w:rPr>
          <w:rFonts w:ascii="Courier New" w:eastAsia="Courier New" w:hAnsi="Courier New"/>
          <w:sz w:val="20"/>
          <w:szCs w:val="20"/>
          <w:lang w:val="ru-RU"/>
        </w:rPr>
      </w:pPr>
      <w:r w:rsidRPr="00D62EA4">
        <w:rPr>
          <w:rFonts w:ascii="Courier New" w:eastAsia="Courier New" w:hAnsi="Courier New"/>
          <w:sz w:val="20"/>
          <w:szCs w:val="20"/>
        </w:rPr>
        <w:t>set_instance_assignment -name PARTITION_HIERARCHY root_partition -to | -</w:t>
      </w:r>
      <w:proofErr w:type="spellStart"/>
      <w:r w:rsidRPr="00D62EA4">
        <w:rPr>
          <w:rFonts w:ascii="Courier New" w:eastAsia="Courier New" w:hAnsi="Courier New"/>
          <w:sz w:val="20"/>
          <w:szCs w:val="20"/>
        </w:rPr>
        <w:t>section_id</w:t>
      </w:r>
      <w:proofErr w:type="spellEnd"/>
      <w:r w:rsidRPr="00D62EA4">
        <w:rPr>
          <w:rFonts w:ascii="Courier New" w:eastAsia="Courier New" w:hAnsi="Courier New"/>
          <w:sz w:val="20"/>
          <w:szCs w:val="20"/>
        </w:rPr>
        <w:t xml:space="preserve"> Top</w:t>
      </w:r>
    </w:p>
    <w:p w14:paraId="7021E963" w14:textId="77777777" w:rsidR="00646712" w:rsidRPr="00646712" w:rsidRDefault="00646712" w:rsidP="00646712">
      <w:pPr>
        <w:spacing w:after="0" w:line="240" w:lineRule="auto"/>
        <w:rPr>
          <w:sz w:val="20"/>
          <w:szCs w:val="20"/>
          <w:lang w:val="ru-RU"/>
        </w:rPr>
      </w:pPr>
    </w:p>
    <w:p w14:paraId="221D482F" w14:textId="4949A4C5" w:rsidR="00B57668" w:rsidRDefault="00000000" w:rsidP="00646712">
      <w:pPr>
        <w:pStyle w:val="21"/>
        <w:spacing w:before="160" w:after="80" w:line="240" w:lineRule="auto"/>
      </w:pPr>
      <w:proofErr w:type="spellStart"/>
      <w:r>
        <w:rPr>
          <w:rFonts w:ascii="Times New Roman" w:eastAsia="Times New Roman" w:hAnsi="Times New Roman"/>
        </w:rPr>
        <w:t>Vivado</w:t>
      </w:r>
      <w:proofErr w:type="spellEnd"/>
      <w:r>
        <w:rPr>
          <w:rFonts w:ascii="Times New Roman" w:eastAsia="Times New Roman" w:hAnsi="Times New Roman"/>
        </w:rPr>
        <w:t xml:space="preserve"> TCL</w:t>
      </w:r>
    </w:p>
    <w:p w14:paraId="597E2267" w14:textId="77777777" w:rsidR="00646712" w:rsidRDefault="00646712">
      <w:pPr>
        <w:spacing w:after="0" w:line="240" w:lineRule="auto"/>
        <w:rPr>
          <w:rFonts w:ascii="Courier New" w:eastAsia="Courier New" w:hAnsi="Courier New"/>
          <w:sz w:val="20"/>
          <w:szCs w:val="20"/>
          <w:lang w:val="ru-RU"/>
        </w:rPr>
      </w:pPr>
    </w:p>
    <w:p w14:paraId="58670904" w14:textId="0869AF7E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 xml:space="preserve">set </w:t>
      </w:r>
      <w:proofErr w:type="spellStart"/>
      <w:r w:rsidRPr="00D62EA4">
        <w:rPr>
          <w:rFonts w:ascii="Courier New" w:eastAsia="Courier New" w:hAnsi="Courier New"/>
          <w:sz w:val="20"/>
          <w:szCs w:val="20"/>
        </w:rPr>
        <w:t>script_dir</w:t>
      </w:r>
      <w:proofErr w:type="spellEnd"/>
      <w:r w:rsidRPr="00D62EA4">
        <w:rPr>
          <w:rFonts w:ascii="Courier New" w:eastAsia="Courier New" w:hAnsi="Courier New"/>
          <w:sz w:val="20"/>
          <w:szCs w:val="20"/>
        </w:rPr>
        <w:t xml:space="preserve"> [file </w:t>
      </w:r>
      <w:proofErr w:type="spellStart"/>
      <w:r w:rsidRPr="00D62EA4">
        <w:rPr>
          <w:rFonts w:ascii="Courier New" w:eastAsia="Courier New" w:hAnsi="Courier New"/>
          <w:sz w:val="20"/>
          <w:szCs w:val="20"/>
        </w:rPr>
        <w:t>dirname</w:t>
      </w:r>
      <w:proofErr w:type="spellEnd"/>
      <w:r w:rsidRPr="00D62EA4">
        <w:rPr>
          <w:rFonts w:ascii="Courier New" w:eastAsia="Courier New" w:hAnsi="Courier New"/>
          <w:sz w:val="20"/>
          <w:szCs w:val="20"/>
        </w:rPr>
        <w:t xml:space="preserve"> [file normalize [info script]]]</w:t>
      </w:r>
    </w:p>
    <w:p w14:paraId="03D1C569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>set root_dir [file normalize [file join $script_dir ".."]]</w:t>
      </w:r>
    </w:p>
    <w:p w14:paraId="218EF04A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>set project_dir [file join $script_dir "sn74145_vivado"]</w:t>
      </w:r>
    </w:p>
    <w:p w14:paraId="03A501A1" w14:textId="77777777" w:rsidR="00B57668" w:rsidRPr="00D62EA4" w:rsidRDefault="00B57668">
      <w:pPr>
        <w:spacing w:after="0" w:line="240" w:lineRule="auto"/>
        <w:rPr>
          <w:sz w:val="20"/>
          <w:szCs w:val="20"/>
        </w:rPr>
      </w:pPr>
    </w:p>
    <w:p w14:paraId="6C3C408C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>create_project sn74145 $project_dir -part xc7a35tcpg236-1 -force</w:t>
      </w:r>
    </w:p>
    <w:p w14:paraId="5E852A80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>set_property target_language VHDL [current_project]</w:t>
      </w:r>
    </w:p>
    <w:p w14:paraId="35BC6337" w14:textId="77777777" w:rsidR="00B57668" w:rsidRPr="00D62EA4" w:rsidRDefault="00B57668">
      <w:pPr>
        <w:spacing w:after="0" w:line="240" w:lineRule="auto"/>
        <w:rPr>
          <w:sz w:val="20"/>
          <w:szCs w:val="20"/>
        </w:rPr>
      </w:pPr>
    </w:p>
    <w:p w14:paraId="17371258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>add_files [file join $root_dir "src" "sn74145_concurrent.vhd"]</w:t>
      </w:r>
    </w:p>
    <w:p w14:paraId="36C779E2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>add_files [file join $root_dir "src" "sn74145_sequential.vhd"]</w:t>
      </w:r>
    </w:p>
    <w:p w14:paraId="1D9BAA9F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>add_files [file join $root_dir "src" "sn74145_compare_top.vhd"]</w:t>
      </w:r>
    </w:p>
    <w:p w14:paraId="77ED4F3B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>add_files -fileset sim_1 [file join $root_dir "tb" "tb_sn74145.vhd"]</w:t>
      </w:r>
    </w:p>
    <w:p w14:paraId="6605707C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>add_files -fileset constrs_1 [file join $script_dir "sn74145.xdc"]</w:t>
      </w:r>
    </w:p>
    <w:p w14:paraId="79B92E2B" w14:textId="77777777" w:rsidR="00B57668" w:rsidRPr="00D62EA4" w:rsidRDefault="00B57668">
      <w:pPr>
        <w:spacing w:after="0" w:line="240" w:lineRule="auto"/>
        <w:rPr>
          <w:sz w:val="20"/>
          <w:szCs w:val="20"/>
        </w:rPr>
      </w:pPr>
    </w:p>
    <w:p w14:paraId="502D21C1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>set_property top sn74145_compare_top [current_fileset]</w:t>
      </w:r>
    </w:p>
    <w:p w14:paraId="6E74C5F2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>set_property top tb_sn74145 [get_filesets sim_1]</w:t>
      </w:r>
    </w:p>
    <w:p w14:paraId="10DAD725" w14:textId="77777777" w:rsidR="00B57668" w:rsidRPr="00D62EA4" w:rsidRDefault="00B57668">
      <w:pPr>
        <w:spacing w:after="0" w:line="240" w:lineRule="auto"/>
        <w:rPr>
          <w:sz w:val="20"/>
          <w:szCs w:val="20"/>
        </w:rPr>
      </w:pPr>
    </w:p>
    <w:p w14:paraId="367C4E3B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>update_compile_order -fileset sources_1</w:t>
      </w:r>
    </w:p>
    <w:p w14:paraId="59D1F237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>update_compile_order -fileset sim_1</w:t>
      </w:r>
    </w:p>
    <w:p w14:paraId="66461E71" w14:textId="77777777" w:rsidR="00B57668" w:rsidRPr="00D62EA4" w:rsidRDefault="00B57668">
      <w:pPr>
        <w:spacing w:after="0" w:line="240" w:lineRule="auto"/>
        <w:rPr>
          <w:sz w:val="20"/>
          <w:szCs w:val="20"/>
        </w:rPr>
      </w:pPr>
    </w:p>
    <w:p w14:paraId="2B0AB58F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>launch_runs synth_1</w:t>
      </w:r>
    </w:p>
    <w:p w14:paraId="54E406FD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>wait_on_run synth_1</w:t>
      </w:r>
    </w:p>
    <w:p w14:paraId="4AED0228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>open_run synth_1 -name synth_1</w:t>
      </w:r>
    </w:p>
    <w:p w14:paraId="0178A81B" w14:textId="77777777" w:rsidR="00B57668" w:rsidRPr="00D62EA4" w:rsidRDefault="00000000">
      <w:pPr>
        <w:spacing w:after="0" w:line="240" w:lineRule="auto"/>
        <w:rPr>
          <w:sz w:val="20"/>
          <w:szCs w:val="20"/>
        </w:rPr>
      </w:pPr>
      <w:r w:rsidRPr="00D62EA4">
        <w:rPr>
          <w:rFonts w:ascii="Courier New" w:eastAsia="Courier New" w:hAnsi="Courier New"/>
          <w:sz w:val="20"/>
          <w:szCs w:val="20"/>
        </w:rPr>
        <w:t>write_checkpoint -force [file join $project_dir "sn74145_synth.dcp"]</w:t>
      </w:r>
    </w:p>
    <w:sectPr w:rsidR="00B57668" w:rsidRPr="00D62EA4" w:rsidSect="00034616">
      <w:footerReference w:type="default" r:id="rId21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AC738E" w14:textId="77777777" w:rsidR="00342F7B" w:rsidRDefault="00342F7B">
      <w:pPr>
        <w:spacing w:after="0" w:line="240" w:lineRule="auto"/>
      </w:pPr>
      <w:r>
        <w:separator/>
      </w:r>
    </w:p>
  </w:endnote>
  <w:endnote w:type="continuationSeparator" w:id="0">
    <w:p w14:paraId="0DD8EDB9" w14:textId="77777777" w:rsidR="00342F7B" w:rsidRDefault="00342F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27839884"/>
      <w:docPartObj>
        <w:docPartGallery w:val="Page Numbers (Bottom of Page)"/>
        <w:docPartUnique/>
      </w:docPartObj>
    </w:sdtPr>
    <w:sdtContent>
      <w:p w14:paraId="00527232" w14:textId="07D8F661" w:rsidR="00D62EA4" w:rsidRDefault="00D62EA4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72E74C57" w14:textId="2E72AC8D" w:rsidR="00B57668" w:rsidRDefault="00B57668">
    <w:pPr>
      <w:pStyle w:val="a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FC1C57" w14:textId="77777777" w:rsidR="00342F7B" w:rsidRDefault="00342F7B">
      <w:pPr>
        <w:spacing w:after="0" w:line="240" w:lineRule="auto"/>
      </w:pPr>
      <w:r>
        <w:separator/>
      </w:r>
    </w:p>
  </w:footnote>
  <w:footnote w:type="continuationSeparator" w:id="0">
    <w:p w14:paraId="418A9D73" w14:textId="77777777" w:rsidR="00342F7B" w:rsidRDefault="00342F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48294159">
    <w:abstractNumId w:val="8"/>
  </w:num>
  <w:num w:numId="2" w16cid:durableId="1315135368">
    <w:abstractNumId w:val="6"/>
  </w:num>
  <w:num w:numId="3" w16cid:durableId="464006888">
    <w:abstractNumId w:val="5"/>
  </w:num>
  <w:num w:numId="4" w16cid:durableId="471825158">
    <w:abstractNumId w:val="4"/>
  </w:num>
  <w:num w:numId="5" w16cid:durableId="1221401039">
    <w:abstractNumId w:val="7"/>
  </w:num>
  <w:num w:numId="6" w16cid:durableId="1911306727">
    <w:abstractNumId w:val="3"/>
  </w:num>
  <w:num w:numId="7" w16cid:durableId="1330601290">
    <w:abstractNumId w:val="2"/>
  </w:num>
  <w:num w:numId="8" w16cid:durableId="1711605766">
    <w:abstractNumId w:val="1"/>
  </w:num>
  <w:num w:numId="9" w16cid:durableId="923412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029E3"/>
    <w:rsid w:val="00326F90"/>
    <w:rsid w:val="00342F7B"/>
    <w:rsid w:val="003D3B0E"/>
    <w:rsid w:val="0055080F"/>
    <w:rsid w:val="00646712"/>
    <w:rsid w:val="007402DE"/>
    <w:rsid w:val="008C783C"/>
    <w:rsid w:val="00993CCA"/>
    <w:rsid w:val="00AA1D8D"/>
    <w:rsid w:val="00B47730"/>
    <w:rsid w:val="00B57668"/>
    <w:rsid w:val="00CB0664"/>
    <w:rsid w:val="00CF664C"/>
    <w:rsid w:val="00D62EA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80C145"/>
  <w14:defaultImageDpi w14:val="300"/>
  <w15:docId w15:val="{C7D9A4DC-98F7-4E16-BB21-905472C4D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19</Pages>
  <Words>1822</Words>
  <Characters>10389</Characters>
  <Application>Microsoft Office Word</Application>
  <DocSecurity>0</DocSecurity>
  <Lines>86</Lines>
  <Paragraphs>24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12187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Roman Vlasov</cp:lastModifiedBy>
  <cp:revision>4</cp:revision>
  <dcterms:created xsi:type="dcterms:W3CDTF">2026-06-09T17:43:00Z</dcterms:created>
  <dcterms:modified xsi:type="dcterms:W3CDTF">2026-06-09T18:14:00Z</dcterms:modified>
  <cp:category/>
</cp:coreProperties>
</file>