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98846" w14:textId="77777777" w:rsidR="003F371F" w:rsidRPr="00E31CD5" w:rsidRDefault="00000000">
      <w:pPr>
        <w:ind w:firstLine="0"/>
        <w:jc w:val="center"/>
        <w:rPr>
          <w:lang w:val="ru-RU"/>
        </w:rPr>
      </w:pPr>
      <w:r w:rsidRPr="00E31CD5">
        <w:rPr>
          <w:lang w:val="ru-RU"/>
        </w:rPr>
        <w:t>Министерство образования Республики Беларусь</w:t>
      </w:r>
    </w:p>
    <w:p w14:paraId="508DBCCC" w14:textId="77777777" w:rsidR="003F371F" w:rsidRPr="00E31CD5" w:rsidRDefault="003F371F">
      <w:pPr>
        <w:ind w:firstLine="0"/>
        <w:jc w:val="center"/>
        <w:rPr>
          <w:lang w:val="ru-RU"/>
        </w:rPr>
      </w:pPr>
    </w:p>
    <w:p w14:paraId="6890B001" w14:textId="77777777" w:rsidR="003F371F" w:rsidRPr="00E31CD5" w:rsidRDefault="00000000">
      <w:pPr>
        <w:ind w:firstLine="0"/>
        <w:jc w:val="center"/>
        <w:rPr>
          <w:lang w:val="ru-RU"/>
        </w:rPr>
      </w:pPr>
      <w:r w:rsidRPr="00E31CD5">
        <w:rPr>
          <w:lang w:val="ru-RU"/>
        </w:rPr>
        <w:t>Учреждение образования</w:t>
      </w:r>
    </w:p>
    <w:p w14:paraId="11BD04A9" w14:textId="77777777" w:rsidR="003F371F" w:rsidRPr="00E31CD5" w:rsidRDefault="00000000">
      <w:pPr>
        <w:ind w:firstLine="0"/>
        <w:jc w:val="center"/>
        <w:rPr>
          <w:lang w:val="ru-RU"/>
        </w:rPr>
      </w:pPr>
      <w:r w:rsidRPr="00E31CD5">
        <w:rPr>
          <w:lang w:val="ru-RU"/>
        </w:rPr>
        <w:t>БЕЛОРУССКИЙ ГОСУДАРСТВЕННЫЙ УНИВЕРСИТЕТ</w:t>
      </w:r>
    </w:p>
    <w:p w14:paraId="1B688942" w14:textId="77777777" w:rsidR="003F371F" w:rsidRPr="00E31CD5" w:rsidRDefault="00000000">
      <w:pPr>
        <w:ind w:firstLine="0"/>
        <w:jc w:val="center"/>
        <w:rPr>
          <w:lang w:val="ru-RU"/>
        </w:rPr>
      </w:pPr>
      <w:r w:rsidRPr="00E31CD5">
        <w:rPr>
          <w:lang w:val="ru-RU"/>
        </w:rPr>
        <w:t>ИНФОРМАТИКИ И РАДИОЭЛЕКТРОНИКИ</w:t>
      </w:r>
    </w:p>
    <w:p w14:paraId="146675DB" w14:textId="77777777" w:rsidR="003F371F" w:rsidRPr="00E31CD5" w:rsidRDefault="003F371F">
      <w:pPr>
        <w:ind w:firstLine="0"/>
        <w:jc w:val="center"/>
        <w:rPr>
          <w:lang w:val="ru-RU"/>
        </w:rPr>
      </w:pPr>
    </w:p>
    <w:p w14:paraId="39C413F9" w14:textId="77777777" w:rsidR="003F371F" w:rsidRPr="00E31CD5" w:rsidRDefault="00000000">
      <w:pPr>
        <w:ind w:firstLine="0"/>
        <w:jc w:val="center"/>
        <w:rPr>
          <w:lang w:val="ru-RU"/>
        </w:rPr>
      </w:pPr>
      <w:r w:rsidRPr="00E31CD5">
        <w:rPr>
          <w:lang w:val="ru-RU"/>
        </w:rPr>
        <w:t>Факультет компьютерных систем и сетей</w:t>
      </w:r>
    </w:p>
    <w:p w14:paraId="323F00E3" w14:textId="77777777" w:rsidR="003F371F" w:rsidRPr="00E31CD5" w:rsidRDefault="003F371F">
      <w:pPr>
        <w:ind w:firstLine="0"/>
        <w:jc w:val="center"/>
        <w:rPr>
          <w:lang w:val="ru-RU"/>
        </w:rPr>
      </w:pPr>
    </w:p>
    <w:p w14:paraId="3611DE9B" w14:textId="77777777" w:rsidR="003F371F" w:rsidRPr="00E31CD5" w:rsidRDefault="00000000">
      <w:pPr>
        <w:ind w:firstLine="0"/>
        <w:jc w:val="center"/>
        <w:rPr>
          <w:lang w:val="ru-RU"/>
        </w:rPr>
      </w:pPr>
      <w:r w:rsidRPr="00E31CD5">
        <w:rPr>
          <w:lang w:val="ru-RU"/>
        </w:rPr>
        <w:t>Кафедра электронных вычислительных машин</w:t>
      </w:r>
    </w:p>
    <w:p w14:paraId="6695A77D" w14:textId="77777777" w:rsidR="003F371F" w:rsidRPr="00E31CD5" w:rsidRDefault="003F371F">
      <w:pPr>
        <w:ind w:firstLine="0"/>
        <w:jc w:val="center"/>
        <w:rPr>
          <w:lang w:val="ru-RU"/>
        </w:rPr>
      </w:pPr>
    </w:p>
    <w:p w14:paraId="164755AE" w14:textId="77777777" w:rsidR="003F371F" w:rsidRPr="00E31CD5" w:rsidRDefault="00000000">
      <w:pPr>
        <w:ind w:firstLine="0"/>
        <w:jc w:val="center"/>
        <w:rPr>
          <w:lang w:val="ru-RU"/>
        </w:rPr>
      </w:pPr>
      <w:r w:rsidRPr="00E31CD5">
        <w:rPr>
          <w:lang w:val="ru-RU"/>
        </w:rPr>
        <w:t>Дисциплина: Автоматизированное проектирование цифровых устройств</w:t>
      </w:r>
    </w:p>
    <w:p w14:paraId="49AEC3EF" w14:textId="77777777" w:rsidR="003F371F" w:rsidRPr="00E31CD5" w:rsidRDefault="003F371F">
      <w:pPr>
        <w:ind w:firstLine="0"/>
        <w:rPr>
          <w:lang w:val="ru-RU"/>
        </w:rPr>
      </w:pPr>
    </w:p>
    <w:p w14:paraId="509F8BDA" w14:textId="77777777" w:rsidR="003F371F" w:rsidRPr="00E31CD5" w:rsidRDefault="003F371F">
      <w:pPr>
        <w:ind w:firstLine="0"/>
        <w:rPr>
          <w:lang w:val="ru-RU"/>
        </w:rPr>
      </w:pPr>
    </w:p>
    <w:p w14:paraId="13C516D8" w14:textId="77777777" w:rsidR="003F371F" w:rsidRPr="00E31CD5" w:rsidRDefault="003F371F">
      <w:pPr>
        <w:ind w:firstLine="0"/>
        <w:rPr>
          <w:lang w:val="ru-RU"/>
        </w:rPr>
      </w:pPr>
    </w:p>
    <w:p w14:paraId="0B0A1E7C" w14:textId="77777777" w:rsidR="003F371F" w:rsidRPr="00E31CD5" w:rsidRDefault="003F371F">
      <w:pPr>
        <w:ind w:firstLine="0"/>
        <w:rPr>
          <w:lang w:val="ru-RU"/>
        </w:rPr>
      </w:pPr>
    </w:p>
    <w:p w14:paraId="1E402F80" w14:textId="77777777" w:rsidR="003F371F" w:rsidRPr="00E31CD5" w:rsidRDefault="003F371F">
      <w:pPr>
        <w:ind w:firstLine="0"/>
        <w:rPr>
          <w:lang w:val="ru-RU"/>
        </w:rPr>
      </w:pPr>
    </w:p>
    <w:p w14:paraId="1F6AFAAC" w14:textId="77777777" w:rsidR="003F371F" w:rsidRPr="00E31CD5" w:rsidRDefault="00000000">
      <w:pPr>
        <w:ind w:firstLine="0"/>
        <w:jc w:val="center"/>
        <w:rPr>
          <w:lang w:val="ru-RU"/>
        </w:rPr>
      </w:pPr>
      <w:r w:rsidRPr="00E31CD5">
        <w:rPr>
          <w:b/>
          <w:lang w:val="ru-RU"/>
        </w:rPr>
        <w:t>ОТЧЕТ ПО ЛАБОРАТОРНОЙ РАБОТЕ №1</w:t>
      </w:r>
    </w:p>
    <w:p w14:paraId="661F62A9" w14:textId="77777777" w:rsidR="003F371F" w:rsidRPr="00E31CD5" w:rsidRDefault="00000000">
      <w:pPr>
        <w:ind w:firstLine="0"/>
        <w:jc w:val="center"/>
        <w:rPr>
          <w:lang w:val="ru-RU"/>
        </w:rPr>
      </w:pPr>
      <w:r w:rsidRPr="00E31CD5">
        <w:rPr>
          <w:lang w:val="ru-RU"/>
        </w:rPr>
        <w:t>на тему</w:t>
      </w:r>
    </w:p>
    <w:p w14:paraId="5D18E6DA" w14:textId="77777777" w:rsidR="003F371F" w:rsidRPr="00E31CD5" w:rsidRDefault="00000000">
      <w:pPr>
        <w:ind w:firstLine="0"/>
        <w:jc w:val="center"/>
        <w:rPr>
          <w:lang w:val="ru-RU"/>
        </w:rPr>
      </w:pPr>
      <w:r w:rsidRPr="00E31CD5">
        <w:rPr>
          <w:lang w:val="ru-RU"/>
        </w:rPr>
        <w:t>«Разработка математической и программной модели цифрового объекта</w:t>
      </w:r>
    </w:p>
    <w:p w14:paraId="1F5D23E5" w14:textId="77777777" w:rsidR="003F371F" w:rsidRPr="00E31CD5" w:rsidRDefault="00000000">
      <w:pPr>
        <w:ind w:firstLine="0"/>
        <w:jc w:val="center"/>
        <w:rPr>
          <w:lang w:val="ru-RU"/>
        </w:rPr>
      </w:pPr>
      <w:r w:rsidRPr="00E31CD5">
        <w:rPr>
          <w:lang w:val="ru-RU"/>
        </w:rPr>
        <w:t>“Счетчик с принудительным порядком счета”»</w:t>
      </w:r>
    </w:p>
    <w:p w14:paraId="5336D4D8" w14:textId="77777777" w:rsidR="003F371F" w:rsidRPr="00E31CD5" w:rsidRDefault="003F371F">
      <w:pPr>
        <w:ind w:firstLine="0"/>
        <w:rPr>
          <w:lang w:val="ru-RU"/>
        </w:rPr>
      </w:pPr>
    </w:p>
    <w:p w14:paraId="79903556" w14:textId="77777777" w:rsidR="003F371F" w:rsidRPr="00E31CD5" w:rsidRDefault="003F371F">
      <w:pPr>
        <w:ind w:firstLine="0"/>
        <w:rPr>
          <w:lang w:val="ru-RU"/>
        </w:rPr>
      </w:pPr>
    </w:p>
    <w:p w14:paraId="2C5B2066" w14:textId="77777777" w:rsidR="003F371F" w:rsidRPr="00E31CD5" w:rsidRDefault="003F371F">
      <w:pPr>
        <w:ind w:firstLine="0"/>
        <w:rPr>
          <w:lang w:val="ru-RU"/>
        </w:rPr>
      </w:pPr>
    </w:p>
    <w:p w14:paraId="3EF6C225" w14:textId="77777777" w:rsidR="003F371F" w:rsidRPr="00E31CD5" w:rsidRDefault="003F371F">
      <w:pPr>
        <w:ind w:firstLine="0"/>
        <w:rPr>
          <w:lang w:val="ru-RU"/>
        </w:rPr>
      </w:pPr>
    </w:p>
    <w:p w14:paraId="1B82DE29" w14:textId="77777777" w:rsidR="003F371F" w:rsidRPr="00E31CD5" w:rsidRDefault="003F371F">
      <w:pPr>
        <w:ind w:firstLine="0"/>
        <w:rPr>
          <w:lang w:val="ru-RU"/>
        </w:rPr>
      </w:pPr>
    </w:p>
    <w:p w14:paraId="069180C6" w14:textId="77777777" w:rsidR="003F371F" w:rsidRPr="00E31CD5" w:rsidRDefault="00000000">
      <w:pPr>
        <w:ind w:firstLine="0"/>
        <w:jc w:val="right"/>
        <w:rPr>
          <w:lang w:val="ru-RU"/>
        </w:rPr>
      </w:pPr>
      <w:r w:rsidRPr="00E31CD5">
        <w:rPr>
          <w:lang w:val="ru-RU"/>
        </w:rPr>
        <w:t>Выполнил: студент группы 250541</w:t>
      </w:r>
    </w:p>
    <w:p w14:paraId="323B8B9E" w14:textId="54FF2492" w:rsidR="00E31CD5" w:rsidRDefault="00000000" w:rsidP="00E31CD5">
      <w:pPr>
        <w:ind w:firstLine="0"/>
        <w:jc w:val="right"/>
        <w:rPr>
          <w:lang w:val="ru-RU"/>
        </w:rPr>
      </w:pPr>
      <w:r w:rsidRPr="00E31CD5">
        <w:rPr>
          <w:lang w:val="ru-RU"/>
        </w:rPr>
        <w:t>Власов Р. Е.</w:t>
      </w:r>
    </w:p>
    <w:p w14:paraId="7BB926E0" w14:textId="77777777" w:rsidR="00E31CD5" w:rsidRDefault="00E31CD5">
      <w:pPr>
        <w:ind w:firstLine="0"/>
        <w:jc w:val="right"/>
        <w:rPr>
          <w:lang w:val="ru-RU"/>
        </w:rPr>
      </w:pPr>
    </w:p>
    <w:p w14:paraId="14931BFF" w14:textId="77777777" w:rsidR="00E31CD5" w:rsidRPr="00E31CD5" w:rsidRDefault="00E31CD5">
      <w:pPr>
        <w:ind w:firstLine="0"/>
        <w:jc w:val="right"/>
        <w:rPr>
          <w:lang w:val="ru-RU"/>
        </w:rPr>
      </w:pPr>
    </w:p>
    <w:p w14:paraId="550B24F7" w14:textId="42E7E313" w:rsidR="003F371F" w:rsidRPr="00E31CD5" w:rsidRDefault="00000000">
      <w:pPr>
        <w:ind w:firstLine="0"/>
        <w:jc w:val="right"/>
        <w:rPr>
          <w:lang w:val="ru-RU"/>
        </w:rPr>
      </w:pPr>
      <w:r w:rsidRPr="00E31CD5">
        <w:rPr>
          <w:lang w:val="ru-RU"/>
        </w:rPr>
        <w:t xml:space="preserve">Проверил: </w:t>
      </w:r>
      <w:r w:rsidR="00E31CD5">
        <w:rPr>
          <w:lang w:val="ru-RU"/>
        </w:rPr>
        <w:t>Воронов А.А.</w:t>
      </w:r>
    </w:p>
    <w:p w14:paraId="2795F1F2" w14:textId="77777777" w:rsidR="003F371F" w:rsidRPr="00E31CD5" w:rsidRDefault="003F371F">
      <w:pPr>
        <w:ind w:firstLine="0"/>
        <w:rPr>
          <w:lang w:val="ru-RU"/>
        </w:rPr>
      </w:pPr>
    </w:p>
    <w:p w14:paraId="3E6F9F11" w14:textId="77777777" w:rsidR="003F371F" w:rsidRPr="00E31CD5" w:rsidRDefault="003F371F">
      <w:pPr>
        <w:ind w:firstLine="0"/>
        <w:rPr>
          <w:lang w:val="ru-RU"/>
        </w:rPr>
      </w:pPr>
    </w:p>
    <w:p w14:paraId="5B3613F5" w14:textId="77777777" w:rsidR="003F371F" w:rsidRDefault="003F371F">
      <w:pPr>
        <w:ind w:firstLine="0"/>
        <w:rPr>
          <w:lang w:val="ru-RU"/>
        </w:rPr>
      </w:pPr>
    </w:p>
    <w:p w14:paraId="72912D97" w14:textId="77777777" w:rsidR="00E31CD5" w:rsidRDefault="00E31CD5">
      <w:pPr>
        <w:ind w:firstLine="0"/>
        <w:rPr>
          <w:lang w:val="ru-RU"/>
        </w:rPr>
      </w:pPr>
    </w:p>
    <w:p w14:paraId="72EB87EC" w14:textId="77777777" w:rsidR="00E31CD5" w:rsidRDefault="00E31CD5">
      <w:pPr>
        <w:ind w:firstLine="0"/>
        <w:rPr>
          <w:lang w:val="ru-RU"/>
        </w:rPr>
      </w:pPr>
    </w:p>
    <w:p w14:paraId="7E4E4658" w14:textId="77777777" w:rsidR="00E31CD5" w:rsidRDefault="00E31CD5">
      <w:pPr>
        <w:ind w:firstLine="0"/>
        <w:rPr>
          <w:lang w:val="ru-RU"/>
        </w:rPr>
      </w:pPr>
    </w:p>
    <w:p w14:paraId="0649EAC4" w14:textId="77777777" w:rsidR="00E31CD5" w:rsidRDefault="00E31CD5">
      <w:pPr>
        <w:ind w:firstLine="0"/>
        <w:rPr>
          <w:lang w:val="ru-RU"/>
        </w:rPr>
      </w:pPr>
    </w:p>
    <w:p w14:paraId="50D4BE26" w14:textId="77777777" w:rsidR="00E31CD5" w:rsidRDefault="00E31CD5">
      <w:pPr>
        <w:ind w:firstLine="0"/>
        <w:rPr>
          <w:lang w:val="ru-RU"/>
        </w:rPr>
      </w:pPr>
    </w:p>
    <w:p w14:paraId="7B3D93D3" w14:textId="77777777" w:rsidR="00E31CD5" w:rsidRDefault="00E31CD5">
      <w:pPr>
        <w:ind w:firstLine="0"/>
        <w:rPr>
          <w:lang w:val="ru-RU"/>
        </w:rPr>
      </w:pPr>
    </w:p>
    <w:p w14:paraId="15C50E9A" w14:textId="77777777" w:rsidR="00E31CD5" w:rsidRPr="00E31CD5" w:rsidRDefault="00E31CD5">
      <w:pPr>
        <w:ind w:firstLine="0"/>
        <w:rPr>
          <w:lang w:val="ru-RU"/>
        </w:rPr>
      </w:pPr>
    </w:p>
    <w:p w14:paraId="44A89477" w14:textId="77777777" w:rsidR="003F371F" w:rsidRPr="00E31CD5" w:rsidRDefault="003F371F">
      <w:pPr>
        <w:ind w:firstLine="0"/>
        <w:rPr>
          <w:lang w:val="ru-RU"/>
        </w:rPr>
      </w:pPr>
    </w:p>
    <w:p w14:paraId="125479BE" w14:textId="77777777" w:rsidR="003F371F" w:rsidRPr="00E31CD5" w:rsidRDefault="003F371F">
      <w:pPr>
        <w:ind w:firstLine="0"/>
        <w:rPr>
          <w:lang w:val="ru-RU"/>
        </w:rPr>
      </w:pPr>
    </w:p>
    <w:p w14:paraId="4DCF1FB3" w14:textId="77777777" w:rsidR="003F371F" w:rsidRPr="00E31CD5" w:rsidRDefault="003F371F">
      <w:pPr>
        <w:ind w:firstLine="0"/>
        <w:rPr>
          <w:lang w:val="ru-RU"/>
        </w:rPr>
      </w:pPr>
    </w:p>
    <w:p w14:paraId="01176D01" w14:textId="717C5C81" w:rsidR="003F371F" w:rsidRPr="00E31CD5" w:rsidRDefault="009E1B32" w:rsidP="00E31CD5">
      <w:pPr>
        <w:ind w:firstLine="0"/>
        <w:jc w:val="center"/>
        <w:rPr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F5C483" wp14:editId="3CBA31B7">
                <wp:simplePos x="0" y="0"/>
                <wp:positionH relativeFrom="column">
                  <wp:posOffset>5747385</wp:posOffset>
                </wp:positionH>
                <wp:positionV relativeFrom="paragraph">
                  <wp:posOffset>66675</wp:posOffset>
                </wp:positionV>
                <wp:extent cx="342900" cy="571500"/>
                <wp:effectExtent l="0" t="0" r="19050" b="19050"/>
                <wp:wrapNone/>
                <wp:docPr id="195716981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1B3166" id="Прямоугольник 1" o:spid="_x0000_s1026" style="position:absolute;margin-left:452.55pt;margin-top:5.25pt;width:27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" fillcolor="white [3212]" strokecolor="white [3212]"/>
            </w:pict>
          </mc:Fallback>
        </mc:AlternateContent>
      </w:r>
      <w:r w:rsidR="00000000" w:rsidRPr="00E31CD5">
        <w:rPr>
          <w:lang w:val="ru-RU"/>
        </w:rPr>
        <w:t>Минск 2026</w:t>
      </w:r>
    </w:p>
    <w:p w14:paraId="7ABD5E3B" w14:textId="77777777" w:rsidR="003F371F" w:rsidRPr="00E31CD5" w:rsidRDefault="00000000">
      <w:pPr>
        <w:pStyle w:val="1"/>
        <w:jc w:val="left"/>
        <w:rPr>
          <w:lang w:val="ru-RU"/>
        </w:rPr>
      </w:pPr>
      <w:r w:rsidRPr="00E31CD5">
        <w:rPr>
          <w:rFonts w:ascii="Times New Roman" w:eastAsia="Times New Roman" w:hAnsi="Times New Roman"/>
          <w:lang w:val="ru-RU"/>
        </w:rPr>
        <w:lastRenderedPageBreak/>
        <w:t>1 Цель работы</w:t>
      </w:r>
    </w:p>
    <w:p w14:paraId="4DD4F758" w14:textId="77777777" w:rsidR="003F371F" w:rsidRPr="00E31CD5" w:rsidRDefault="00000000">
      <w:pPr>
        <w:rPr>
          <w:lang w:val="ru-RU"/>
        </w:rPr>
      </w:pPr>
      <w:r w:rsidRPr="00E31CD5">
        <w:rPr>
          <w:lang w:val="ru-RU"/>
        </w:rPr>
        <w:t xml:space="preserve">Целью лабораторной работы является разработка математической и программной модели цифрового объекта «Счетчик с принудительным порядком счета», описание устройства на языке </w:t>
      </w:r>
      <w:r>
        <w:t>VHDL</w:t>
      </w:r>
      <w:r w:rsidRPr="00E31CD5">
        <w:rPr>
          <w:lang w:val="ru-RU"/>
        </w:rPr>
        <w:t xml:space="preserve">, проверка работоспособности модели при функциональном моделировании и подготовка проекта в двух системах автоматизированного проектирования: </w:t>
      </w:r>
      <w:r>
        <w:t>Intel</w:t>
      </w:r>
      <w:r w:rsidRPr="00E31CD5">
        <w:rPr>
          <w:lang w:val="ru-RU"/>
        </w:rPr>
        <w:t xml:space="preserve"> </w:t>
      </w:r>
      <w:r>
        <w:t>Quartus</w:t>
      </w:r>
      <w:r w:rsidRPr="00E31CD5">
        <w:rPr>
          <w:lang w:val="ru-RU"/>
        </w:rPr>
        <w:t xml:space="preserve"> </w:t>
      </w:r>
      <w:r>
        <w:t>II</w:t>
      </w:r>
      <w:r w:rsidRPr="00E31CD5">
        <w:rPr>
          <w:lang w:val="ru-RU"/>
        </w:rPr>
        <w:t xml:space="preserve"> и </w:t>
      </w:r>
      <w:r>
        <w:t>Xilinx</w:t>
      </w:r>
      <w:r w:rsidRPr="00E31CD5">
        <w:rPr>
          <w:lang w:val="ru-RU"/>
        </w:rPr>
        <w:t xml:space="preserve"> </w:t>
      </w:r>
      <w:proofErr w:type="spellStart"/>
      <w:r>
        <w:t>Vivado</w:t>
      </w:r>
      <w:proofErr w:type="spellEnd"/>
      <w:r w:rsidRPr="00E31CD5">
        <w:rPr>
          <w:lang w:val="ru-RU"/>
        </w:rPr>
        <w:t>.</w:t>
      </w:r>
    </w:p>
    <w:p w14:paraId="7E21BE5C" w14:textId="77777777" w:rsidR="003F371F" w:rsidRPr="00E31CD5" w:rsidRDefault="00000000">
      <w:pPr>
        <w:rPr>
          <w:lang w:val="ru-RU"/>
        </w:rPr>
      </w:pPr>
      <w:r w:rsidRPr="00E31CD5">
        <w:rPr>
          <w:lang w:val="ru-RU"/>
        </w:rPr>
        <w:t xml:space="preserve">В результате работы необходимо получить не только текст </w:t>
      </w:r>
      <w:r>
        <w:t>VHDL</w:t>
      </w:r>
      <w:r w:rsidRPr="00E31CD5">
        <w:rPr>
          <w:lang w:val="ru-RU"/>
        </w:rPr>
        <w:t xml:space="preserve">-программы, но и наглядные подтверждения корректности объекта: граф состояний, таблицу переходов, </w:t>
      </w:r>
      <w:r>
        <w:t>RTL</w:t>
      </w:r>
      <w:r w:rsidRPr="00E31CD5">
        <w:rPr>
          <w:lang w:val="ru-RU"/>
        </w:rPr>
        <w:t>-представление, временные диаграммы, результаты компиляции и синтеза, а также выдержки из логов проверки.</w:t>
      </w:r>
    </w:p>
    <w:p w14:paraId="6F90D5FE" w14:textId="77777777" w:rsidR="003F371F" w:rsidRPr="00E31CD5" w:rsidRDefault="00000000">
      <w:pPr>
        <w:pStyle w:val="1"/>
        <w:jc w:val="left"/>
        <w:rPr>
          <w:lang w:val="ru-RU"/>
        </w:rPr>
      </w:pPr>
      <w:r w:rsidRPr="00E31CD5">
        <w:rPr>
          <w:rFonts w:ascii="Times New Roman" w:eastAsia="Times New Roman" w:hAnsi="Times New Roman"/>
          <w:lang w:val="ru-RU"/>
        </w:rPr>
        <w:t>2 Задание и исходные данные</w:t>
      </w:r>
    </w:p>
    <w:p w14:paraId="226E53CE" w14:textId="09D1195D" w:rsidR="003F371F" w:rsidRPr="00E31CD5" w:rsidRDefault="00000000">
      <w:pPr>
        <w:rPr>
          <w:lang w:val="ru-RU"/>
        </w:rPr>
      </w:pPr>
      <w:r w:rsidRPr="00E31CD5">
        <w:rPr>
          <w:lang w:val="ru-RU"/>
        </w:rPr>
        <w:t>По заданию требуется разработать счетчик по модулю 11 с последовательностью счета 5, 6, 7, 8, 9, 10, 11, 12, 13, 14, 15, после чего счетчик должен возвращаться в состояние 5. Таким образом, рабочий цикл содержит одиннадцать состояний, а состояния 0-4 не входят в нормальный порядок счета.</w:t>
      </w:r>
    </w:p>
    <w:p w14:paraId="2286A04D" w14:textId="77777777" w:rsidR="00E31CD5" w:rsidRDefault="00E31CD5" w:rsidP="00E31CD5">
      <w:pPr>
        <w:spacing w:before="40" w:after="160"/>
        <w:ind w:firstLine="0"/>
        <w:rPr>
          <w:lang w:val="ru-RU"/>
        </w:rPr>
      </w:pPr>
    </w:p>
    <w:p w14:paraId="7D91DA47" w14:textId="35C6B125" w:rsidR="003F371F" w:rsidRPr="00E31CD5" w:rsidRDefault="00000000" w:rsidP="00E31CD5">
      <w:pPr>
        <w:spacing w:before="40" w:after="160"/>
        <w:ind w:firstLine="0"/>
        <w:rPr>
          <w:lang w:val="ru-RU"/>
        </w:rPr>
      </w:pPr>
      <w:r w:rsidRPr="00E31CD5">
        <w:rPr>
          <w:lang w:val="ru-RU"/>
        </w:rPr>
        <w:t>Таблица 1 - Исходные данные лабораторной работы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839"/>
      </w:tblGrid>
      <w:tr w:rsidR="003F371F" w14:paraId="4AEBF31F" w14:textId="77777777">
        <w:trPr>
          <w:jc w:val="center"/>
        </w:trPr>
        <w:tc>
          <w:tcPr>
            <w:tcW w:w="3118" w:type="dxa"/>
            <w:vAlign w:val="center"/>
          </w:tcPr>
          <w:p w14:paraId="5F6FCAD4" w14:textId="77777777" w:rsidR="003F371F" w:rsidRDefault="00000000">
            <w:pPr>
              <w:ind w:firstLine="0"/>
              <w:jc w:val="center"/>
            </w:pPr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5839" w:type="dxa"/>
            <w:vAlign w:val="center"/>
          </w:tcPr>
          <w:p w14:paraId="5EC51CBA" w14:textId="77777777" w:rsidR="003F371F" w:rsidRDefault="00000000">
            <w:pPr>
              <w:ind w:firstLine="0"/>
              <w:jc w:val="center"/>
            </w:pPr>
            <w:r>
              <w:rPr>
                <w:b/>
              </w:rPr>
              <w:t>Значение</w:t>
            </w:r>
          </w:p>
        </w:tc>
      </w:tr>
      <w:tr w:rsidR="003F371F" w:rsidRPr="00E31CD5" w14:paraId="751B13C1" w14:textId="77777777">
        <w:trPr>
          <w:jc w:val="center"/>
        </w:trPr>
        <w:tc>
          <w:tcPr>
            <w:tcW w:w="3118" w:type="dxa"/>
            <w:vAlign w:val="center"/>
          </w:tcPr>
          <w:p w14:paraId="58DAC726" w14:textId="77777777" w:rsidR="003F371F" w:rsidRDefault="00000000">
            <w:pPr>
              <w:ind w:firstLine="0"/>
              <w:jc w:val="left"/>
            </w:pPr>
            <w:r>
              <w:t>Тип объекта</w:t>
            </w:r>
          </w:p>
        </w:tc>
        <w:tc>
          <w:tcPr>
            <w:tcW w:w="5839" w:type="dxa"/>
            <w:vAlign w:val="center"/>
          </w:tcPr>
          <w:p w14:paraId="5C16E34E" w14:textId="77777777" w:rsidR="003F371F" w:rsidRPr="00E31CD5" w:rsidRDefault="00000000">
            <w:pPr>
              <w:ind w:firstLine="0"/>
              <w:jc w:val="left"/>
              <w:rPr>
                <w:lang w:val="ru-RU"/>
              </w:rPr>
            </w:pPr>
            <w:r w:rsidRPr="00E31CD5">
              <w:rPr>
                <w:lang w:val="ru-RU"/>
              </w:rPr>
              <w:t>Синхронный двоичный счетчик с принудительным порядком счета</w:t>
            </w:r>
          </w:p>
        </w:tc>
      </w:tr>
      <w:tr w:rsidR="003F371F" w14:paraId="7EA9DB81" w14:textId="77777777">
        <w:trPr>
          <w:jc w:val="center"/>
        </w:trPr>
        <w:tc>
          <w:tcPr>
            <w:tcW w:w="3118" w:type="dxa"/>
            <w:vAlign w:val="center"/>
          </w:tcPr>
          <w:p w14:paraId="2AD1CCF3" w14:textId="77777777" w:rsidR="003F371F" w:rsidRDefault="00000000">
            <w:pPr>
              <w:ind w:firstLine="0"/>
              <w:jc w:val="left"/>
            </w:pPr>
            <w:proofErr w:type="spellStart"/>
            <w:r>
              <w:t>Модуль</w:t>
            </w:r>
            <w:proofErr w:type="spellEnd"/>
            <w:r>
              <w:t xml:space="preserve"> </w:t>
            </w:r>
            <w:proofErr w:type="spellStart"/>
            <w:r>
              <w:t>счета</w:t>
            </w:r>
            <w:proofErr w:type="spellEnd"/>
          </w:p>
        </w:tc>
        <w:tc>
          <w:tcPr>
            <w:tcW w:w="5839" w:type="dxa"/>
            <w:vAlign w:val="center"/>
          </w:tcPr>
          <w:p w14:paraId="4DB0473D" w14:textId="77777777" w:rsidR="003F371F" w:rsidRDefault="00000000">
            <w:pPr>
              <w:ind w:firstLine="0"/>
              <w:jc w:val="left"/>
            </w:pPr>
            <w:r>
              <w:t>11</w:t>
            </w:r>
          </w:p>
        </w:tc>
      </w:tr>
      <w:tr w:rsidR="003F371F" w14:paraId="4E2A6A8E" w14:textId="77777777">
        <w:trPr>
          <w:jc w:val="center"/>
        </w:trPr>
        <w:tc>
          <w:tcPr>
            <w:tcW w:w="3118" w:type="dxa"/>
            <w:vAlign w:val="center"/>
          </w:tcPr>
          <w:p w14:paraId="5556D6BA" w14:textId="77777777" w:rsidR="003F371F" w:rsidRDefault="00000000">
            <w:pPr>
              <w:ind w:firstLine="0"/>
              <w:jc w:val="left"/>
            </w:pPr>
            <w:r>
              <w:t>Рабочая последовательность</w:t>
            </w:r>
          </w:p>
        </w:tc>
        <w:tc>
          <w:tcPr>
            <w:tcW w:w="5839" w:type="dxa"/>
            <w:vAlign w:val="center"/>
          </w:tcPr>
          <w:p w14:paraId="7F7888F0" w14:textId="77777777" w:rsidR="003F371F" w:rsidRDefault="00000000">
            <w:pPr>
              <w:ind w:firstLine="0"/>
              <w:jc w:val="left"/>
            </w:pPr>
            <w:r>
              <w:t>5, 6, 7, 8, 9, 10, 11, 12, 13, 14, 15, 5</w:t>
            </w:r>
          </w:p>
        </w:tc>
      </w:tr>
      <w:tr w:rsidR="003F371F" w14:paraId="325DE6C4" w14:textId="77777777">
        <w:trPr>
          <w:jc w:val="center"/>
        </w:trPr>
        <w:tc>
          <w:tcPr>
            <w:tcW w:w="3118" w:type="dxa"/>
            <w:vAlign w:val="center"/>
          </w:tcPr>
          <w:p w14:paraId="4C469DBB" w14:textId="77777777" w:rsidR="003F371F" w:rsidRDefault="00000000">
            <w:pPr>
              <w:ind w:firstLine="0"/>
              <w:jc w:val="left"/>
            </w:pPr>
            <w:r>
              <w:t>Разрядность состояния</w:t>
            </w:r>
          </w:p>
        </w:tc>
        <w:tc>
          <w:tcPr>
            <w:tcW w:w="5839" w:type="dxa"/>
            <w:vAlign w:val="center"/>
          </w:tcPr>
          <w:p w14:paraId="4C1DE819" w14:textId="77777777" w:rsidR="003F371F" w:rsidRDefault="00000000">
            <w:pPr>
              <w:ind w:firstLine="0"/>
              <w:jc w:val="left"/>
            </w:pPr>
            <w:r>
              <w:t>4 бита</w:t>
            </w:r>
          </w:p>
        </w:tc>
      </w:tr>
      <w:tr w:rsidR="003F371F" w:rsidRPr="00E31CD5" w14:paraId="1D7F7007" w14:textId="77777777">
        <w:trPr>
          <w:jc w:val="center"/>
        </w:trPr>
        <w:tc>
          <w:tcPr>
            <w:tcW w:w="3118" w:type="dxa"/>
            <w:vAlign w:val="center"/>
          </w:tcPr>
          <w:p w14:paraId="576AC551" w14:textId="77777777" w:rsidR="003F371F" w:rsidRDefault="00000000">
            <w:pPr>
              <w:ind w:firstLine="0"/>
              <w:jc w:val="left"/>
            </w:pPr>
            <w:r>
              <w:t>Сигналы управления</w:t>
            </w:r>
          </w:p>
        </w:tc>
        <w:tc>
          <w:tcPr>
            <w:tcW w:w="5839" w:type="dxa"/>
            <w:vAlign w:val="center"/>
          </w:tcPr>
          <w:p w14:paraId="3620A5A5" w14:textId="77777777" w:rsidR="003F371F" w:rsidRPr="00E31CD5" w:rsidRDefault="00000000">
            <w:pPr>
              <w:ind w:firstLine="0"/>
              <w:jc w:val="left"/>
              <w:rPr>
                <w:lang w:val="ru-RU"/>
              </w:rPr>
            </w:pPr>
            <w:proofErr w:type="spellStart"/>
            <w:r>
              <w:t>rst</w:t>
            </w:r>
            <w:proofErr w:type="spellEnd"/>
            <w:r w:rsidRPr="00E31CD5">
              <w:rPr>
                <w:lang w:val="ru-RU"/>
              </w:rPr>
              <w:t>_</w:t>
            </w:r>
            <w:proofErr w:type="spellStart"/>
            <w:r>
              <w:t>i</w:t>
            </w:r>
            <w:proofErr w:type="spellEnd"/>
            <w:r w:rsidRPr="00E31CD5">
              <w:rPr>
                <w:lang w:val="ru-RU"/>
              </w:rPr>
              <w:t xml:space="preserve"> - сброс; </w:t>
            </w:r>
            <w:proofErr w:type="spellStart"/>
            <w:r>
              <w:t>en</w:t>
            </w:r>
            <w:proofErr w:type="spellEnd"/>
            <w:r w:rsidRPr="00E31CD5">
              <w:rPr>
                <w:lang w:val="ru-RU"/>
              </w:rPr>
              <w:t>_</w:t>
            </w:r>
            <w:proofErr w:type="spellStart"/>
            <w:r>
              <w:t>i</w:t>
            </w:r>
            <w:proofErr w:type="spellEnd"/>
            <w:r w:rsidRPr="00E31CD5">
              <w:rPr>
                <w:lang w:val="ru-RU"/>
              </w:rPr>
              <w:t xml:space="preserve"> - разрешение счета; </w:t>
            </w:r>
            <w:r>
              <w:t>load</w:t>
            </w:r>
            <w:r w:rsidRPr="00E31CD5">
              <w:rPr>
                <w:lang w:val="ru-RU"/>
              </w:rPr>
              <w:t>_</w:t>
            </w:r>
            <w:proofErr w:type="spellStart"/>
            <w:r>
              <w:t>i</w:t>
            </w:r>
            <w:proofErr w:type="spellEnd"/>
            <w:r w:rsidRPr="00E31CD5">
              <w:rPr>
                <w:lang w:val="ru-RU"/>
              </w:rPr>
              <w:t xml:space="preserve"> - принудительная загрузка</w:t>
            </w:r>
          </w:p>
        </w:tc>
      </w:tr>
      <w:tr w:rsidR="003F371F" w:rsidRPr="00E31CD5" w14:paraId="48AC4B57" w14:textId="77777777">
        <w:trPr>
          <w:jc w:val="center"/>
        </w:trPr>
        <w:tc>
          <w:tcPr>
            <w:tcW w:w="3118" w:type="dxa"/>
            <w:vAlign w:val="center"/>
          </w:tcPr>
          <w:p w14:paraId="3CF98227" w14:textId="77777777" w:rsidR="003F371F" w:rsidRDefault="00000000">
            <w:pPr>
              <w:ind w:firstLine="0"/>
              <w:jc w:val="left"/>
            </w:pPr>
            <w:proofErr w:type="spellStart"/>
            <w:r>
              <w:t>Выходные</w:t>
            </w:r>
            <w:proofErr w:type="spellEnd"/>
            <w:r>
              <w:t xml:space="preserve"> </w:t>
            </w:r>
            <w:proofErr w:type="spellStart"/>
            <w:r>
              <w:t>сигналы</w:t>
            </w:r>
            <w:proofErr w:type="spellEnd"/>
          </w:p>
        </w:tc>
        <w:tc>
          <w:tcPr>
            <w:tcW w:w="5839" w:type="dxa"/>
            <w:vAlign w:val="center"/>
          </w:tcPr>
          <w:p w14:paraId="4B02E231" w14:textId="77777777" w:rsidR="003F371F" w:rsidRPr="00E31CD5" w:rsidRDefault="00000000">
            <w:pPr>
              <w:ind w:firstLine="0"/>
              <w:jc w:val="left"/>
              <w:rPr>
                <w:lang w:val="ru-RU"/>
              </w:rPr>
            </w:pPr>
            <w:r>
              <w:t>q</w:t>
            </w:r>
            <w:r w:rsidRPr="00E31CD5">
              <w:rPr>
                <w:lang w:val="ru-RU"/>
              </w:rPr>
              <w:t>_</w:t>
            </w:r>
            <w:proofErr w:type="gramStart"/>
            <w:r>
              <w:t>o</w:t>
            </w:r>
            <w:r w:rsidRPr="00E31CD5">
              <w:rPr>
                <w:lang w:val="ru-RU"/>
              </w:rPr>
              <w:t>[</w:t>
            </w:r>
            <w:proofErr w:type="gramEnd"/>
            <w:r w:rsidRPr="00E31CD5">
              <w:rPr>
                <w:lang w:val="ru-RU"/>
              </w:rPr>
              <w:t xml:space="preserve">3:0] - состояние счетчика; </w:t>
            </w:r>
            <w:proofErr w:type="spellStart"/>
            <w:r>
              <w:t>tc</w:t>
            </w:r>
            <w:proofErr w:type="spellEnd"/>
            <w:r w:rsidRPr="00E31CD5">
              <w:rPr>
                <w:lang w:val="ru-RU"/>
              </w:rPr>
              <w:t>_</w:t>
            </w:r>
            <w:r>
              <w:t>o</w:t>
            </w:r>
            <w:r w:rsidRPr="00E31CD5">
              <w:rPr>
                <w:lang w:val="ru-RU"/>
              </w:rPr>
              <w:t xml:space="preserve"> - признак конечного состояния</w:t>
            </w:r>
          </w:p>
        </w:tc>
      </w:tr>
      <w:tr w:rsidR="003F371F" w14:paraId="579D94FE" w14:textId="77777777">
        <w:trPr>
          <w:jc w:val="center"/>
        </w:trPr>
        <w:tc>
          <w:tcPr>
            <w:tcW w:w="3118" w:type="dxa"/>
            <w:vAlign w:val="center"/>
          </w:tcPr>
          <w:p w14:paraId="14D324C5" w14:textId="77777777" w:rsidR="003F371F" w:rsidRDefault="00000000">
            <w:pPr>
              <w:ind w:firstLine="0"/>
              <w:jc w:val="left"/>
            </w:pPr>
            <w:proofErr w:type="spellStart"/>
            <w:r>
              <w:t>Средства</w:t>
            </w:r>
            <w:proofErr w:type="spellEnd"/>
            <w:r>
              <w:t xml:space="preserve"> </w:t>
            </w:r>
            <w:proofErr w:type="spellStart"/>
            <w:r>
              <w:t>проверки</w:t>
            </w:r>
            <w:proofErr w:type="spellEnd"/>
          </w:p>
        </w:tc>
        <w:tc>
          <w:tcPr>
            <w:tcW w:w="5839" w:type="dxa"/>
            <w:vAlign w:val="center"/>
          </w:tcPr>
          <w:p w14:paraId="03365D15" w14:textId="77777777" w:rsidR="003F371F" w:rsidRDefault="00000000">
            <w:pPr>
              <w:ind w:firstLine="0"/>
              <w:jc w:val="left"/>
            </w:pPr>
            <w:r>
              <w:t>GHDL, Intel Quartus II 9.1, Xilinx Vivado 2022.1</w:t>
            </w:r>
          </w:p>
        </w:tc>
      </w:tr>
    </w:tbl>
    <w:p w14:paraId="5369AE1D" w14:textId="77777777" w:rsidR="003F371F" w:rsidRDefault="003F371F">
      <w:pPr>
        <w:ind w:firstLine="0"/>
      </w:pPr>
    </w:p>
    <w:p w14:paraId="18497736" w14:textId="77777777" w:rsidR="003F371F" w:rsidRDefault="00000000">
      <w:pPr>
        <w:spacing w:before="8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A9ABF7" wp14:editId="43337653">
            <wp:extent cx="5948234" cy="3329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ject_files_diagram.png"/>
                    <pic:cNvPicPr/>
                  </pic:nvPicPr>
                  <pic:blipFill rotWithShape="1">
                    <a:blip r:embed="rId8"/>
                    <a:srcRect l="2036" t="3701" r="6098" b="8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200" cy="3336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F22F0" w14:textId="77777777" w:rsidR="003F371F" w:rsidRDefault="00000000">
      <w:pPr>
        <w:spacing w:before="40" w:after="160"/>
        <w:ind w:firstLine="0"/>
        <w:jc w:val="center"/>
        <w:rPr>
          <w:lang w:val="ru-RU"/>
        </w:rPr>
      </w:pPr>
      <w:r w:rsidRPr="00E31CD5">
        <w:rPr>
          <w:lang w:val="ru-RU"/>
        </w:rPr>
        <w:t>Рисунок 1 - Структура файлов лабораторной работы</w:t>
      </w:r>
    </w:p>
    <w:p w14:paraId="0A83BD26" w14:textId="77777777" w:rsidR="00B46325" w:rsidRPr="00E31CD5" w:rsidRDefault="00B46325">
      <w:pPr>
        <w:spacing w:before="40" w:after="160"/>
        <w:ind w:firstLine="0"/>
        <w:jc w:val="center"/>
        <w:rPr>
          <w:lang w:val="ru-RU"/>
        </w:rPr>
      </w:pPr>
    </w:p>
    <w:p w14:paraId="239C469A" w14:textId="77777777" w:rsidR="003F371F" w:rsidRPr="00E31CD5" w:rsidRDefault="00000000">
      <w:pPr>
        <w:pStyle w:val="1"/>
        <w:jc w:val="left"/>
        <w:rPr>
          <w:lang w:val="ru-RU"/>
        </w:rPr>
      </w:pPr>
      <w:r w:rsidRPr="00E31CD5">
        <w:rPr>
          <w:rFonts w:ascii="Times New Roman" w:eastAsia="Times New Roman" w:hAnsi="Times New Roman"/>
          <w:lang w:val="ru-RU"/>
        </w:rPr>
        <w:t>3 Теоретические сведения</w:t>
      </w:r>
    </w:p>
    <w:p w14:paraId="3D4D4DA0" w14:textId="77777777" w:rsidR="003F371F" w:rsidRPr="00E31CD5" w:rsidRDefault="00000000">
      <w:pPr>
        <w:rPr>
          <w:lang w:val="ru-RU"/>
        </w:rPr>
      </w:pPr>
      <w:r w:rsidRPr="00E31CD5">
        <w:rPr>
          <w:lang w:val="ru-RU"/>
        </w:rPr>
        <w:t xml:space="preserve">Счетчик относится к </w:t>
      </w:r>
      <w:proofErr w:type="spellStart"/>
      <w:r w:rsidRPr="00E31CD5">
        <w:rPr>
          <w:lang w:val="ru-RU"/>
        </w:rPr>
        <w:t>последовательностным</w:t>
      </w:r>
      <w:proofErr w:type="spellEnd"/>
      <w:r w:rsidRPr="00E31CD5">
        <w:rPr>
          <w:lang w:val="ru-RU"/>
        </w:rPr>
        <w:t xml:space="preserve"> цифровым устройствам. Его выходное значение зависит не только от текущих входных сигналов, но и от ранее сохраненного состояния. В синхронном счетчике изменение состояния происходит только по активному фронту тактового сигнала, поэтому устройство удобно описывать как конечный автомат с регистром состояния и комбинационной логикой следующего состояния.</w:t>
      </w:r>
    </w:p>
    <w:p w14:paraId="59A7B822" w14:textId="77777777" w:rsidR="003F371F" w:rsidRPr="00E31CD5" w:rsidRDefault="00000000">
      <w:pPr>
        <w:rPr>
          <w:lang w:val="ru-RU"/>
        </w:rPr>
      </w:pPr>
      <w:r w:rsidRPr="00E31CD5">
        <w:rPr>
          <w:lang w:val="ru-RU"/>
        </w:rPr>
        <w:t>Обычный двоичный счетчик проходит все коды выбранной разрядности. В данной работе используется счетчик с принудительным порядком счета: часть двоичных кодов исключена, а после конечного состояния 15 выполняется принудительный переход к начальному состоянию 5. Такой подход часто используется при построении делителей частоты, управляющих автоматов, адресных генераторов и циклических устройств, когда требуется пройти не весь диапазон двоичных чисел, а только заданный набор состояний.</w:t>
      </w:r>
    </w:p>
    <w:p w14:paraId="124FD55C" w14:textId="77777777" w:rsidR="003F371F" w:rsidRPr="00E31CD5" w:rsidRDefault="00000000">
      <w:pPr>
        <w:rPr>
          <w:lang w:val="ru-RU"/>
        </w:rPr>
      </w:pPr>
      <w:r w:rsidRPr="00E31CD5">
        <w:rPr>
          <w:lang w:val="ru-RU"/>
        </w:rPr>
        <w:t xml:space="preserve">Математически переходы счетчика можно описать следующим образом: при активном </w:t>
      </w:r>
      <w:proofErr w:type="spellStart"/>
      <w:r>
        <w:t>rst</w:t>
      </w:r>
      <w:proofErr w:type="spellEnd"/>
      <w:r w:rsidRPr="00E31CD5">
        <w:rPr>
          <w:lang w:val="ru-RU"/>
        </w:rPr>
        <w:t>_</w:t>
      </w:r>
      <w:proofErr w:type="spellStart"/>
      <w:r>
        <w:t>i</w:t>
      </w:r>
      <w:proofErr w:type="spellEnd"/>
      <w:r w:rsidRPr="00E31CD5">
        <w:rPr>
          <w:lang w:val="ru-RU"/>
        </w:rPr>
        <w:t xml:space="preserve"> или </w:t>
      </w:r>
      <w:r>
        <w:t>load</w:t>
      </w:r>
      <w:r w:rsidRPr="00E31CD5">
        <w:rPr>
          <w:lang w:val="ru-RU"/>
        </w:rPr>
        <w:t>_</w:t>
      </w:r>
      <w:proofErr w:type="spellStart"/>
      <w:r>
        <w:t>i</w:t>
      </w:r>
      <w:proofErr w:type="spellEnd"/>
      <w:r w:rsidRPr="00E31CD5">
        <w:rPr>
          <w:lang w:val="ru-RU"/>
        </w:rPr>
        <w:t xml:space="preserve"> следующее состояние равно 5; если разрешение счета </w:t>
      </w:r>
      <w:proofErr w:type="spellStart"/>
      <w:r>
        <w:t>en</w:t>
      </w:r>
      <w:proofErr w:type="spellEnd"/>
      <w:r w:rsidRPr="00E31CD5">
        <w:rPr>
          <w:lang w:val="ru-RU"/>
        </w:rPr>
        <w:t>_</w:t>
      </w:r>
      <w:proofErr w:type="spellStart"/>
      <w:r>
        <w:t>i</w:t>
      </w:r>
      <w:proofErr w:type="spellEnd"/>
      <w:r w:rsidRPr="00E31CD5">
        <w:rPr>
          <w:lang w:val="ru-RU"/>
        </w:rPr>
        <w:t xml:space="preserve"> неактивно, состояние сохраняется; если </w:t>
      </w:r>
      <w:proofErr w:type="spellStart"/>
      <w:r>
        <w:t>en</w:t>
      </w:r>
      <w:proofErr w:type="spellEnd"/>
      <w:r w:rsidRPr="00E31CD5">
        <w:rPr>
          <w:lang w:val="ru-RU"/>
        </w:rPr>
        <w:t>_</w:t>
      </w:r>
      <w:proofErr w:type="spellStart"/>
      <w:r>
        <w:t>i</w:t>
      </w:r>
      <w:proofErr w:type="spellEnd"/>
      <w:r w:rsidRPr="00E31CD5">
        <w:rPr>
          <w:lang w:val="ru-RU"/>
        </w:rPr>
        <w:t xml:space="preserve"> активен и текущее состояние равно 15, следующее состояние равно 5; во всех остальных рабочих состояниях счетчик увеличивается на единицу.</w:t>
      </w:r>
    </w:p>
    <w:p w14:paraId="1BB8D835" w14:textId="77777777" w:rsidR="003F371F" w:rsidRDefault="00000000">
      <w:pPr>
        <w:spacing w:before="8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67BF61F" wp14:editId="19A95314">
            <wp:extent cx="6067853" cy="2148840"/>
            <wp:effectExtent l="0" t="0" r="952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_diagram.png"/>
                    <pic:cNvPicPr/>
                  </pic:nvPicPr>
                  <pic:blipFill rotWithShape="1">
                    <a:blip r:embed="rId9"/>
                    <a:srcRect r="10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334" cy="2154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B1C0F" w14:textId="77777777" w:rsidR="003F371F" w:rsidRDefault="00000000">
      <w:pPr>
        <w:spacing w:before="40" w:after="160"/>
        <w:ind w:firstLine="0"/>
        <w:jc w:val="center"/>
      </w:pPr>
      <w:r w:rsidRPr="00E31CD5">
        <w:rPr>
          <w:lang w:val="ru-RU"/>
        </w:rPr>
        <w:t xml:space="preserve">Рисунок 2 - Граф состояний счетчика по модулю </w:t>
      </w:r>
      <w:r>
        <w:t>11</w:t>
      </w:r>
    </w:p>
    <w:p w14:paraId="658024C4" w14:textId="77777777" w:rsidR="003F371F" w:rsidRDefault="00000000">
      <w:pPr>
        <w:spacing w:before="80" w:after="40"/>
        <w:ind w:firstLine="0"/>
        <w:jc w:val="center"/>
      </w:pPr>
      <w:r>
        <w:rPr>
          <w:noProof/>
        </w:rPr>
        <w:drawing>
          <wp:inline distT="0" distB="0" distL="0" distR="0" wp14:anchorId="3BF385C0" wp14:editId="46E0780E">
            <wp:extent cx="6231808" cy="3939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nsition_table.png"/>
                    <pic:cNvPicPr/>
                  </pic:nvPicPr>
                  <pic:blipFill rotWithShape="1">
                    <a:blip r:embed="rId10"/>
                    <a:srcRect r="10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862" cy="3944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F71B0" w14:textId="77777777" w:rsidR="003F371F" w:rsidRDefault="00000000">
      <w:pPr>
        <w:spacing w:before="40" w:after="160"/>
        <w:ind w:firstLine="0"/>
        <w:jc w:val="center"/>
      </w:pPr>
      <w:r>
        <w:t>Рисунок 3 - Таблица переходов счетчика</w:t>
      </w:r>
    </w:p>
    <w:p w14:paraId="6B89116D" w14:textId="77777777" w:rsidR="003F371F" w:rsidRDefault="00000000">
      <w:pPr>
        <w:spacing w:before="8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EADB21A" wp14:editId="310F6808">
            <wp:extent cx="6042660" cy="31434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flowchart.png"/>
                    <pic:cNvPicPr/>
                  </pic:nvPicPr>
                  <pic:blipFill rotWithShape="1">
                    <a:blip r:embed="rId11"/>
                    <a:srcRect l="5315" t="11006" r="4875" b="26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145" cy="3151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E6E0D" w14:textId="77777777" w:rsidR="003F371F" w:rsidRDefault="00000000">
      <w:pPr>
        <w:spacing w:before="40" w:after="160"/>
        <w:ind w:firstLine="0"/>
        <w:jc w:val="center"/>
        <w:rPr>
          <w:lang w:val="ru-RU"/>
        </w:rPr>
      </w:pPr>
      <w:r w:rsidRPr="00E31CD5">
        <w:rPr>
          <w:lang w:val="ru-RU"/>
        </w:rPr>
        <w:t>Рисунок 4 - Алгоритм формирования следующего состояния</w:t>
      </w:r>
    </w:p>
    <w:p w14:paraId="0241EFFB" w14:textId="77777777" w:rsidR="00B533F0" w:rsidRPr="00E31CD5" w:rsidRDefault="00B533F0" w:rsidP="00B533F0">
      <w:pPr>
        <w:ind w:firstLine="0"/>
        <w:jc w:val="center"/>
        <w:rPr>
          <w:lang w:val="ru-RU"/>
        </w:rPr>
      </w:pPr>
    </w:p>
    <w:p w14:paraId="1B8095C2" w14:textId="77777777" w:rsidR="003F371F" w:rsidRDefault="00000000" w:rsidP="00B533F0">
      <w:pPr>
        <w:rPr>
          <w:lang w:val="ru-RU"/>
        </w:rPr>
      </w:pPr>
      <w:r w:rsidRPr="00E31CD5">
        <w:rPr>
          <w:lang w:val="ru-RU"/>
        </w:rPr>
        <w:t xml:space="preserve">Признак конечного состояния </w:t>
      </w:r>
      <w:proofErr w:type="spellStart"/>
      <w:r>
        <w:t>tc</w:t>
      </w:r>
      <w:proofErr w:type="spellEnd"/>
      <w:r w:rsidRPr="00E31CD5">
        <w:rPr>
          <w:lang w:val="ru-RU"/>
        </w:rPr>
        <w:t>_</w:t>
      </w:r>
      <w:r>
        <w:t>o</w:t>
      </w:r>
      <w:r w:rsidRPr="00E31CD5">
        <w:rPr>
          <w:lang w:val="ru-RU"/>
        </w:rPr>
        <w:t xml:space="preserve"> формируется как комбинационная функция текущего состояния и разрешения счета. Он равен единице только тогда, когда счетчик находится в состоянии 15 и сигнал </w:t>
      </w:r>
      <w:proofErr w:type="spellStart"/>
      <w:r>
        <w:t>en</w:t>
      </w:r>
      <w:proofErr w:type="spellEnd"/>
      <w:r w:rsidRPr="00E31CD5">
        <w:rPr>
          <w:lang w:val="ru-RU"/>
        </w:rPr>
        <w:t>_</w:t>
      </w:r>
      <w:proofErr w:type="spellStart"/>
      <w:r>
        <w:t>i</w:t>
      </w:r>
      <w:proofErr w:type="spellEnd"/>
      <w:r w:rsidRPr="00E31CD5">
        <w:rPr>
          <w:lang w:val="ru-RU"/>
        </w:rPr>
        <w:t xml:space="preserve"> активен. Это позволяет внешней схеме определить момент окончания текущего цикла счета.</w:t>
      </w:r>
    </w:p>
    <w:p w14:paraId="2460E03E" w14:textId="77777777" w:rsidR="00B46325" w:rsidRPr="00E31CD5" w:rsidRDefault="00B46325">
      <w:pPr>
        <w:rPr>
          <w:lang w:val="ru-RU"/>
        </w:rPr>
      </w:pPr>
    </w:p>
    <w:p w14:paraId="2EFDED53" w14:textId="77777777" w:rsidR="003F371F" w:rsidRPr="00E31CD5" w:rsidRDefault="00000000" w:rsidP="00B533F0">
      <w:pPr>
        <w:pStyle w:val="1"/>
        <w:spacing w:before="0" w:after="0"/>
        <w:jc w:val="left"/>
        <w:rPr>
          <w:lang w:val="ru-RU"/>
        </w:rPr>
      </w:pPr>
      <w:r w:rsidRPr="00E31CD5">
        <w:rPr>
          <w:rFonts w:ascii="Times New Roman" w:eastAsia="Times New Roman" w:hAnsi="Times New Roman"/>
          <w:lang w:val="ru-RU"/>
        </w:rPr>
        <w:t xml:space="preserve">4 Разработка </w:t>
      </w:r>
      <w:r>
        <w:rPr>
          <w:rFonts w:ascii="Times New Roman" w:eastAsia="Times New Roman" w:hAnsi="Times New Roman"/>
        </w:rPr>
        <w:t>VHDL</w:t>
      </w:r>
      <w:r w:rsidRPr="00E31CD5">
        <w:rPr>
          <w:rFonts w:ascii="Times New Roman" w:eastAsia="Times New Roman" w:hAnsi="Times New Roman"/>
          <w:lang w:val="ru-RU"/>
        </w:rPr>
        <w:t>-модели</w:t>
      </w:r>
    </w:p>
    <w:p w14:paraId="7FFB2B6E" w14:textId="77777777" w:rsidR="00B533F0" w:rsidRDefault="00B533F0" w:rsidP="00B533F0">
      <w:pPr>
        <w:rPr>
          <w:lang w:val="ru-RU"/>
        </w:rPr>
      </w:pPr>
    </w:p>
    <w:p w14:paraId="5E864551" w14:textId="3716C7C9" w:rsidR="003F371F" w:rsidRPr="00E31CD5" w:rsidRDefault="00000000" w:rsidP="00B533F0">
      <w:pPr>
        <w:rPr>
          <w:lang w:val="ru-RU"/>
        </w:rPr>
      </w:pPr>
      <w:r>
        <w:t>VHDL</w:t>
      </w:r>
      <w:r w:rsidRPr="00E31CD5">
        <w:rPr>
          <w:lang w:val="ru-RU"/>
        </w:rPr>
        <w:t xml:space="preserve">-модель построена на базе библиотек </w:t>
      </w:r>
      <w:proofErr w:type="spellStart"/>
      <w:r>
        <w:t>ieee</w:t>
      </w:r>
      <w:proofErr w:type="spellEnd"/>
      <w:r w:rsidRPr="00E31CD5">
        <w:rPr>
          <w:lang w:val="ru-RU"/>
        </w:rPr>
        <w:t>.</w:t>
      </w:r>
      <w:r>
        <w:t>std</w:t>
      </w:r>
      <w:r w:rsidRPr="00E31CD5">
        <w:rPr>
          <w:lang w:val="ru-RU"/>
        </w:rPr>
        <w:t>_</w:t>
      </w:r>
      <w:r>
        <w:t>logic</w:t>
      </w:r>
      <w:r w:rsidRPr="00E31CD5">
        <w:rPr>
          <w:lang w:val="ru-RU"/>
        </w:rPr>
        <w:t xml:space="preserve">_1164 и </w:t>
      </w:r>
      <w:proofErr w:type="spellStart"/>
      <w:proofErr w:type="gramStart"/>
      <w:r>
        <w:t>ieee</w:t>
      </w:r>
      <w:proofErr w:type="spellEnd"/>
      <w:r w:rsidRPr="00E31CD5">
        <w:rPr>
          <w:lang w:val="ru-RU"/>
        </w:rPr>
        <w:t>.</w:t>
      </w:r>
      <w:r>
        <w:t>numeric</w:t>
      </w:r>
      <w:proofErr w:type="gramEnd"/>
      <w:r w:rsidRPr="00E31CD5">
        <w:rPr>
          <w:lang w:val="ru-RU"/>
        </w:rPr>
        <w:t>_</w:t>
      </w:r>
      <w:r>
        <w:t>std</w:t>
      </w:r>
      <w:r w:rsidRPr="00E31CD5">
        <w:rPr>
          <w:lang w:val="ru-RU"/>
        </w:rPr>
        <w:t xml:space="preserve">. Для арифметики выбран тип </w:t>
      </w:r>
      <w:r>
        <w:t>unsigned</w:t>
      </w:r>
      <w:r w:rsidRPr="00E31CD5">
        <w:rPr>
          <w:lang w:val="ru-RU"/>
        </w:rPr>
        <w:t xml:space="preserve">, так как состояние счетчика является четырехразрядным беззнаковым числом. Начальное и конечное значения вынесены в константы </w:t>
      </w:r>
      <w:r>
        <w:t>COUNT</w:t>
      </w:r>
      <w:r w:rsidRPr="00E31CD5">
        <w:rPr>
          <w:lang w:val="ru-RU"/>
        </w:rPr>
        <w:t>_</w:t>
      </w:r>
      <w:r>
        <w:t>MIN</w:t>
      </w:r>
      <w:r w:rsidRPr="00E31CD5">
        <w:rPr>
          <w:lang w:val="ru-RU"/>
        </w:rPr>
        <w:t>_</w:t>
      </w:r>
      <w:r>
        <w:t>C</w:t>
      </w:r>
      <w:r w:rsidRPr="00E31CD5">
        <w:rPr>
          <w:lang w:val="ru-RU"/>
        </w:rPr>
        <w:t xml:space="preserve"> и </w:t>
      </w:r>
      <w:r>
        <w:t>COUNT</w:t>
      </w:r>
      <w:r w:rsidRPr="00E31CD5">
        <w:rPr>
          <w:lang w:val="ru-RU"/>
        </w:rPr>
        <w:t>_</w:t>
      </w:r>
      <w:r>
        <w:t>MAX</w:t>
      </w:r>
      <w:r w:rsidRPr="00E31CD5">
        <w:rPr>
          <w:lang w:val="ru-RU"/>
        </w:rPr>
        <w:t>_</w:t>
      </w:r>
      <w:r>
        <w:t>C</w:t>
      </w:r>
      <w:r w:rsidRPr="00E31CD5">
        <w:rPr>
          <w:lang w:val="ru-RU"/>
        </w:rPr>
        <w:t>, что делает описание более читаемым и уменьшает вероятность ошибки при изменении диапазона счета.</w:t>
      </w:r>
    </w:p>
    <w:p w14:paraId="60C837AE" w14:textId="77777777" w:rsidR="00E31CD5" w:rsidRDefault="00E31CD5" w:rsidP="00A15DEE">
      <w:pPr>
        <w:spacing w:before="40"/>
        <w:ind w:firstLine="0"/>
        <w:rPr>
          <w:lang w:val="ru-RU"/>
        </w:rPr>
      </w:pPr>
    </w:p>
    <w:p w14:paraId="11718A45" w14:textId="21C064DE" w:rsidR="003F371F" w:rsidRPr="00E31CD5" w:rsidRDefault="00000000" w:rsidP="00A15DEE">
      <w:pPr>
        <w:spacing w:before="40"/>
        <w:ind w:firstLine="0"/>
        <w:rPr>
          <w:lang w:val="ru-RU"/>
        </w:rPr>
      </w:pPr>
      <w:r w:rsidRPr="00E31CD5">
        <w:rPr>
          <w:lang w:val="ru-RU"/>
        </w:rPr>
        <w:t>Таблица 2 - Назначение сигналов основного модуля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701"/>
        <w:gridCol w:w="5499"/>
      </w:tblGrid>
      <w:tr w:rsidR="003F371F" w14:paraId="437A3EF9" w14:textId="77777777">
        <w:trPr>
          <w:jc w:val="center"/>
        </w:trPr>
        <w:tc>
          <w:tcPr>
            <w:tcW w:w="1757" w:type="dxa"/>
            <w:vAlign w:val="center"/>
          </w:tcPr>
          <w:p w14:paraId="4BD22BF2" w14:textId="77777777" w:rsidR="003F371F" w:rsidRDefault="00000000" w:rsidP="00A15DEE">
            <w:pPr>
              <w:ind w:firstLine="0"/>
              <w:jc w:val="center"/>
            </w:pPr>
            <w:proofErr w:type="spellStart"/>
            <w:r>
              <w:rPr>
                <w:b/>
              </w:rPr>
              <w:t>Сигнал</w:t>
            </w:r>
            <w:proofErr w:type="spellEnd"/>
          </w:p>
        </w:tc>
        <w:tc>
          <w:tcPr>
            <w:tcW w:w="1701" w:type="dxa"/>
            <w:vAlign w:val="center"/>
          </w:tcPr>
          <w:p w14:paraId="58ECAEB4" w14:textId="77777777" w:rsidR="003F371F" w:rsidRDefault="00000000" w:rsidP="00A15DEE">
            <w:pPr>
              <w:ind w:firstLine="0"/>
              <w:jc w:val="center"/>
            </w:pPr>
            <w:r>
              <w:rPr>
                <w:b/>
              </w:rPr>
              <w:t>Направление</w:t>
            </w:r>
          </w:p>
        </w:tc>
        <w:tc>
          <w:tcPr>
            <w:tcW w:w="5499" w:type="dxa"/>
            <w:vAlign w:val="center"/>
          </w:tcPr>
          <w:p w14:paraId="0AF71200" w14:textId="77777777" w:rsidR="003F371F" w:rsidRDefault="00000000" w:rsidP="00A15DEE">
            <w:pPr>
              <w:ind w:firstLine="0"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3F371F" w:rsidRPr="00E31CD5" w14:paraId="46AD68AE" w14:textId="77777777">
        <w:trPr>
          <w:jc w:val="center"/>
        </w:trPr>
        <w:tc>
          <w:tcPr>
            <w:tcW w:w="1757" w:type="dxa"/>
            <w:vAlign w:val="center"/>
          </w:tcPr>
          <w:p w14:paraId="43CEC068" w14:textId="77777777" w:rsidR="003F371F" w:rsidRDefault="00000000">
            <w:pPr>
              <w:ind w:firstLine="0"/>
              <w:jc w:val="left"/>
            </w:pPr>
            <w:r>
              <w:t>clk_i</w:t>
            </w:r>
          </w:p>
        </w:tc>
        <w:tc>
          <w:tcPr>
            <w:tcW w:w="1701" w:type="dxa"/>
            <w:vAlign w:val="center"/>
          </w:tcPr>
          <w:p w14:paraId="6DB82979" w14:textId="77777777" w:rsidR="003F371F" w:rsidRDefault="00000000">
            <w:pPr>
              <w:ind w:firstLine="0"/>
              <w:jc w:val="left"/>
            </w:pPr>
            <w:r>
              <w:t>in</w:t>
            </w:r>
          </w:p>
        </w:tc>
        <w:tc>
          <w:tcPr>
            <w:tcW w:w="5499" w:type="dxa"/>
            <w:vAlign w:val="center"/>
          </w:tcPr>
          <w:p w14:paraId="4D1C030A" w14:textId="77777777" w:rsidR="003F371F" w:rsidRPr="00E31CD5" w:rsidRDefault="00000000">
            <w:pPr>
              <w:ind w:firstLine="0"/>
              <w:jc w:val="left"/>
              <w:rPr>
                <w:lang w:val="ru-RU"/>
              </w:rPr>
            </w:pPr>
            <w:r w:rsidRPr="00E31CD5">
              <w:rPr>
                <w:lang w:val="ru-RU"/>
              </w:rPr>
              <w:t>Тактовый сигнал, по фронту которого изменяется состояние.</w:t>
            </w:r>
          </w:p>
        </w:tc>
      </w:tr>
      <w:tr w:rsidR="003F371F" w:rsidRPr="00E31CD5" w14:paraId="0E76521C" w14:textId="77777777">
        <w:trPr>
          <w:jc w:val="center"/>
        </w:trPr>
        <w:tc>
          <w:tcPr>
            <w:tcW w:w="1757" w:type="dxa"/>
            <w:vAlign w:val="center"/>
          </w:tcPr>
          <w:p w14:paraId="0595B115" w14:textId="77777777" w:rsidR="003F371F" w:rsidRDefault="00000000">
            <w:pPr>
              <w:ind w:firstLine="0"/>
              <w:jc w:val="left"/>
            </w:pPr>
            <w:proofErr w:type="spellStart"/>
            <w:r>
              <w:t>rst_i</w:t>
            </w:r>
            <w:proofErr w:type="spellEnd"/>
          </w:p>
        </w:tc>
        <w:tc>
          <w:tcPr>
            <w:tcW w:w="1701" w:type="dxa"/>
            <w:vAlign w:val="center"/>
          </w:tcPr>
          <w:p w14:paraId="5AB72C3F" w14:textId="77777777" w:rsidR="003F371F" w:rsidRDefault="00000000">
            <w:pPr>
              <w:ind w:firstLine="0"/>
              <w:jc w:val="left"/>
            </w:pPr>
            <w:r>
              <w:t>in</w:t>
            </w:r>
          </w:p>
        </w:tc>
        <w:tc>
          <w:tcPr>
            <w:tcW w:w="5499" w:type="dxa"/>
            <w:vAlign w:val="center"/>
          </w:tcPr>
          <w:p w14:paraId="402960E0" w14:textId="77777777" w:rsidR="003F371F" w:rsidRPr="00E31CD5" w:rsidRDefault="00000000">
            <w:pPr>
              <w:ind w:firstLine="0"/>
              <w:jc w:val="left"/>
              <w:rPr>
                <w:lang w:val="ru-RU"/>
              </w:rPr>
            </w:pPr>
            <w:r w:rsidRPr="00E31CD5">
              <w:rPr>
                <w:lang w:val="ru-RU"/>
              </w:rPr>
              <w:t>Синхронный сброс счетчика в состояние 5.</w:t>
            </w:r>
          </w:p>
        </w:tc>
      </w:tr>
      <w:tr w:rsidR="003F371F" w:rsidRPr="00E31CD5" w14:paraId="135B1D6C" w14:textId="77777777">
        <w:trPr>
          <w:jc w:val="center"/>
        </w:trPr>
        <w:tc>
          <w:tcPr>
            <w:tcW w:w="1757" w:type="dxa"/>
            <w:vAlign w:val="center"/>
          </w:tcPr>
          <w:p w14:paraId="6C38C2C1" w14:textId="77777777" w:rsidR="003F371F" w:rsidRDefault="00000000">
            <w:pPr>
              <w:ind w:firstLine="0"/>
              <w:jc w:val="left"/>
            </w:pPr>
            <w:proofErr w:type="spellStart"/>
            <w:r>
              <w:t>en_i</w:t>
            </w:r>
            <w:proofErr w:type="spellEnd"/>
          </w:p>
        </w:tc>
        <w:tc>
          <w:tcPr>
            <w:tcW w:w="1701" w:type="dxa"/>
            <w:vAlign w:val="center"/>
          </w:tcPr>
          <w:p w14:paraId="589443FF" w14:textId="77777777" w:rsidR="003F371F" w:rsidRDefault="00000000">
            <w:pPr>
              <w:ind w:firstLine="0"/>
              <w:jc w:val="left"/>
            </w:pPr>
            <w:r>
              <w:t>in</w:t>
            </w:r>
          </w:p>
        </w:tc>
        <w:tc>
          <w:tcPr>
            <w:tcW w:w="5499" w:type="dxa"/>
            <w:vAlign w:val="center"/>
          </w:tcPr>
          <w:p w14:paraId="4B017E67" w14:textId="77777777" w:rsidR="003F371F" w:rsidRPr="00E31CD5" w:rsidRDefault="00000000">
            <w:pPr>
              <w:ind w:firstLine="0"/>
              <w:jc w:val="left"/>
              <w:rPr>
                <w:lang w:val="ru-RU"/>
              </w:rPr>
            </w:pPr>
            <w:r w:rsidRPr="00E31CD5">
              <w:rPr>
                <w:lang w:val="ru-RU"/>
              </w:rPr>
              <w:t>Разрешение перехода к следующему состоянию.</w:t>
            </w:r>
          </w:p>
        </w:tc>
      </w:tr>
      <w:tr w:rsidR="003F371F" w14:paraId="2ECE5252" w14:textId="77777777">
        <w:trPr>
          <w:jc w:val="center"/>
        </w:trPr>
        <w:tc>
          <w:tcPr>
            <w:tcW w:w="1757" w:type="dxa"/>
            <w:vAlign w:val="center"/>
          </w:tcPr>
          <w:p w14:paraId="29847035" w14:textId="77777777" w:rsidR="003F371F" w:rsidRDefault="00000000">
            <w:pPr>
              <w:ind w:firstLine="0"/>
              <w:jc w:val="left"/>
            </w:pPr>
            <w:proofErr w:type="spellStart"/>
            <w:r>
              <w:t>load_i</w:t>
            </w:r>
            <w:proofErr w:type="spellEnd"/>
          </w:p>
        </w:tc>
        <w:tc>
          <w:tcPr>
            <w:tcW w:w="1701" w:type="dxa"/>
            <w:vAlign w:val="center"/>
          </w:tcPr>
          <w:p w14:paraId="58D16F07" w14:textId="77777777" w:rsidR="003F371F" w:rsidRDefault="00000000">
            <w:pPr>
              <w:ind w:firstLine="0"/>
              <w:jc w:val="left"/>
            </w:pPr>
            <w:r>
              <w:t>in</w:t>
            </w:r>
          </w:p>
        </w:tc>
        <w:tc>
          <w:tcPr>
            <w:tcW w:w="5499" w:type="dxa"/>
            <w:vAlign w:val="center"/>
          </w:tcPr>
          <w:p w14:paraId="759D4E36" w14:textId="77777777" w:rsidR="003F371F" w:rsidRDefault="00000000">
            <w:pPr>
              <w:ind w:firstLine="0"/>
              <w:jc w:val="left"/>
            </w:pPr>
            <w:r>
              <w:t>Принудительная загрузка начального состояния 5.</w:t>
            </w:r>
          </w:p>
        </w:tc>
      </w:tr>
      <w:tr w:rsidR="003F371F" w:rsidRPr="00E31CD5" w14:paraId="37B6B4CC" w14:textId="77777777">
        <w:trPr>
          <w:jc w:val="center"/>
        </w:trPr>
        <w:tc>
          <w:tcPr>
            <w:tcW w:w="1757" w:type="dxa"/>
            <w:vAlign w:val="center"/>
          </w:tcPr>
          <w:p w14:paraId="3C38F26D" w14:textId="77777777" w:rsidR="003F371F" w:rsidRDefault="00000000">
            <w:pPr>
              <w:ind w:firstLine="0"/>
              <w:jc w:val="left"/>
            </w:pPr>
            <w:r>
              <w:t>q_o[3:0]</w:t>
            </w:r>
          </w:p>
        </w:tc>
        <w:tc>
          <w:tcPr>
            <w:tcW w:w="1701" w:type="dxa"/>
            <w:vAlign w:val="center"/>
          </w:tcPr>
          <w:p w14:paraId="6FB902E1" w14:textId="77777777" w:rsidR="003F371F" w:rsidRDefault="00000000">
            <w:pPr>
              <w:ind w:firstLine="0"/>
              <w:jc w:val="left"/>
            </w:pPr>
            <w:r>
              <w:t>out</w:t>
            </w:r>
          </w:p>
        </w:tc>
        <w:tc>
          <w:tcPr>
            <w:tcW w:w="5499" w:type="dxa"/>
            <w:vAlign w:val="center"/>
          </w:tcPr>
          <w:p w14:paraId="27B0764A" w14:textId="77777777" w:rsidR="003F371F" w:rsidRPr="00E31CD5" w:rsidRDefault="00000000">
            <w:pPr>
              <w:ind w:firstLine="0"/>
              <w:jc w:val="left"/>
              <w:rPr>
                <w:lang w:val="ru-RU"/>
              </w:rPr>
            </w:pPr>
            <w:r w:rsidRPr="00E31CD5">
              <w:rPr>
                <w:lang w:val="ru-RU"/>
              </w:rPr>
              <w:t xml:space="preserve">Текущее состояние счетчика в двоичном </w:t>
            </w:r>
            <w:r w:rsidRPr="00E31CD5">
              <w:rPr>
                <w:lang w:val="ru-RU"/>
              </w:rPr>
              <w:lastRenderedPageBreak/>
              <w:t>коде.</w:t>
            </w:r>
          </w:p>
        </w:tc>
      </w:tr>
      <w:tr w:rsidR="003F371F" w:rsidRPr="00E31CD5" w14:paraId="3FFF4CEE" w14:textId="77777777">
        <w:trPr>
          <w:jc w:val="center"/>
        </w:trPr>
        <w:tc>
          <w:tcPr>
            <w:tcW w:w="1757" w:type="dxa"/>
            <w:vAlign w:val="center"/>
          </w:tcPr>
          <w:p w14:paraId="7742CD9F" w14:textId="77777777" w:rsidR="003F371F" w:rsidRDefault="00000000">
            <w:pPr>
              <w:ind w:firstLine="0"/>
              <w:jc w:val="left"/>
            </w:pPr>
            <w:proofErr w:type="spellStart"/>
            <w:r>
              <w:lastRenderedPageBreak/>
              <w:t>tc_o</w:t>
            </w:r>
            <w:proofErr w:type="spellEnd"/>
          </w:p>
        </w:tc>
        <w:tc>
          <w:tcPr>
            <w:tcW w:w="1701" w:type="dxa"/>
            <w:vAlign w:val="center"/>
          </w:tcPr>
          <w:p w14:paraId="58D752F5" w14:textId="77777777" w:rsidR="003F371F" w:rsidRDefault="00000000">
            <w:pPr>
              <w:ind w:firstLine="0"/>
              <w:jc w:val="left"/>
            </w:pPr>
            <w:r>
              <w:t>out</w:t>
            </w:r>
          </w:p>
        </w:tc>
        <w:tc>
          <w:tcPr>
            <w:tcW w:w="5499" w:type="dxa"/>
            <w:vAlign w:val="center"/>
          </w:tcPr>
          <w:p w14:paraId="57966721" w14:textId="77777777" w:rsidR="003F371F" w:rsidRPr="00E31CD5" w:rsidRDefault="00000000">
            <w:pPr>
              <w:ind w:firstLine="0"/>
              <w:jc w:val="left"/>
              <w:rPr>
                <w:lang w:val="ru-RU"/>
              </w:rPr>
            </w:pPr>
            <w:r w:rsidRPr="00E31CD5">
              <w:rPr>
                <w:lang w:val="ru-RU"/>
              </w:rPr>
              <w:t xml:space="preserve">Признак достижения конечного состояния 15 при активном </w:t>
            </w:r>
            <w:proofErr w:type="spellStart"/>
            <w:r>
              <w:t>en</w:t>
            </w:r>
            <w:proofErr w:type="spellEnd"/>
            <w:r w:rsidRPr="00E31CD5">
              <w:rPr>
                <w:lang w:val="ru-RU"/>
              </w:rPr>
              <w:t>_</w:t>
            </w:r>
            <w:proofErr w:type="spellStart"/>
            <w:r>
              <w:t>i</w:t>
            </w:r>
            <w:proofErr w:type="spellEnd"/>
            <w:r w:rsidRPr="00E31CD5">
              <w:rPr>
                <w:lang w:val="ru-RU"/>
              </w:rPr>
              <w:t>.</w:t>
            </w:r>
          </w:p>
        </w:tc>
      </w:tr>
    </w:tbl>
    <w:p w14:paraId="64081FB2" w14:textId="77777777" w:rsidR="00E31CD5" w:rsidRPr="00E31CD5" w:rsidRDefault="00E31CD5">
      <w:pPr>
        <w:ind w:firstLine="0"/>
        <w:jc w:val="left"/>
        <w:rPr>
          <w:lang w:val="ru-RU"/>
        </w:rPr>
      </w:pPr>
    </w:p>
    <w:p w14:paraId="64184826" w14:textId="16BC2111" w:rsidR="003F371F" w:rsidRDefault="00000000">
      <w:pPr>
        <w:rPr>
          <w:lang w:val="ru-RU"/>
        </w:rPr>
      </w:pPr>
      <w:r w:rsidRPr="00E31CD5">
        <w:rPr>
          <w:lang w:val="ru-RU"/>
        </w:rPr>
        <w:t xml:space="preserve">Для просмотра структуры в </w:t>
      </w:r>
      <w:r>
        <w:t>RTL</w:t>
      </w:r>
      <w:r w:rsidRPr="00E31CD5">
        <w:rPr>
          <w:lang w:val="ru-RU"/>
        </w:rPr>
        <w:t xml:space="preserve"> </w:t>
      </w:r>
      <w:r>
        <w:t>Viewer</w:t>
      </w:r>
      <w:r w:rsidRPr="00E31CD5">
        <w:rPr>
          <w:lang w:val="ru-RU"/>
        </w:rPr>
        <w:t xml:space="preserve"> создан дополнительный верхний уровень </w:t>
      </w:r>
      <w:r>
        <w:t>mod</w:t>
      </w:r>
      <w:r w:rsidRPr="00E31CD5">
        <w:rPr>
          <w:lang w:val="ru-RU"/>
        </w:rPr>
        <w:t>11_</w:t>
      </w:r>
      <w:r>
        <w:t>counter</w:t>
      </w:r>
      <w:r w:rsidRPr="00E31CD5">
        <w:rPr>
          <w:lang w:val="ru-RU"/>
        </w:rPr>
        <w:t>_</w:t>
      </w:r>
      <w:proofErr w:type="spellStart"/>
      <w:r>
        <w:t>rtl</w:t>
      </w:r>
      <w:proofErr w:type="spellEnd"/>
      <w:r w:rsidRPr="00E31CD5">
        <w:rPr>
          <w:lang w:val="ru-RU"/>
        </w:rPr>
        <w:t>_</w:t>
      </w:r>
      <w:r>
        <w:t>view</w:t>
      </w:r>
      <w:r w:rsidRPr="00E31CD5">
        <w:rPr>
          <w:lang w:val="ru-RU"/>
        </w:rPr>
        <w:t>_</w:t>
      </w:r>
      <w:r>
        <w:t>top</w:t>
      </w:r>
      <w:r w:rsidRPr="00E31CD5">
        <w:rPr>
          <w:lang w:val="ru-RU"/>
        </w:rPr>
        <w:t xml:space="preserve">. </w:t>
      </w:r>
    </w:p>
    <w:p w14:paraId="0C487C07" w14:textId="77777777" w:rsidR="00B46325" w:rsidRPr="00E31CD5" w:rsidRDefault="00B46325">
      <w:pPr>
        <w:rPr>
          <w:lang w:val="ru-RU"/>
        </w:rPr>
      </w:pPr>
    </w:p>
    <w:p w14:paraId="1294BE83" w14:textId="77777777" w:rsidR="003F371F" w:rsidRPr="00E31CD5" w:rsidRDefault="00000000" w:rsidP="00A15DEE">
      <w:pPr>
        <w:pStyle w:val="1"/>
        <w:spacing w:before="0" w:after="0"/>
        <w:jc w:val="left"/>
        <w:rPr>
          <w:lang w:val="ru-RU"/>
        </w:rPr>
      </w:pPr>
      <w:r w:rsidRPr="00E31CD5">
        <w:rPr>
          <w:rFonts w:ascii="Times New Roman" w:eastAsia="Times New Roman" w:hAnsi="Times New Roman"/>
          <w:lang w:val="ru-RU"/>
        </w:rPr>
        <w:t>5 Функциональное моделирование</w:t>
      </w:r>
    </w:p>
    <w:p w14:paraId="04B6AFC2" w14:textId="77777777" w:rsidR="00A15DEE" w:rsidRDefault="00A15DEE" w:rsidP="00A15DEE">
      <w:pPr>
        <w:rPr>
          <w:lang w:val="ru-RU"/>
        </w:rPr>
      </w:pPr>
    </w:p>
    <w:p w14:paraId="6F5D5FDC" w14:textId="562FD978" w:rsidR="003F371F" w:rsidRDefault="00000000" w:rsidP="00A15DEE">
      <w:r w:rsidRPr="00E31CD5">
        <w:rPr>
          <w:lang w:val="ru-RU"/>
        </w:rPr>
        <w:t xml:space="preserve">Работоспособность </w:t>
      </w:r>
      <w:r>
        <w:t>VHDL</w:t>
      </w:r>
      <w:r w:rsidRPr="00E31CD5">
        <w:rPr>
          <w:lang w:val="ru-RU"/>
        </w:rPr>
        <w:t xml:space="preserve">-модели проверена </w:t>
      </w:r>
      <w:proofErr w:type="spellStart"/>
      <w:r w:rsidRPr="00E31CD5">
        <w:rPr>
          <w:lang w:val="ru-RU"/>
        </w:rPr>
        <w:t>тестбенчем</w:t>
      </w:r>
      <w:proofErr w:type="spellEnd"/>
      <w:r w:rsidRPr="00E31CD5">
        <w:rPr>
          <w:lang w:val="ru-RU"/>
        </w:rPr>
        <w:t xml:space="preserve"> </w:t>
      </w:r>
      <w:r>
        <w:t>tb</w:t>
      </w:r>
      <w:r w:rsidRPr="00E31CD5">
        <w:rPr>
          <w:lang w:val="ru-RU"/>
        </w:rPr>
        <w:t>_</w:t>
      </w:r>
      <w:r>
        <w:t>mod</w:t>
      </w:r>
      <w:r w:rsidRPr="00E31CD5">
        <w:rPr>
          <w:lang w:val="ru-RU"/>
        </w:rPr>
        <w:t>11_</w:t>
      </w:r>
      <w:r>
        <w:t>counter</w:t>
      </w:r>
      <w:r w:rsidRPr="00E31CD5">
        <w:rPr>
          <w:lang w:val="ru-RU"/>
        </w:rPr>
        <w:t xml:space="preserve">. </w:t>
      </w:r>
      <w:proofErr w:type="spellStart"/>
      <w:r w:rsidRPr="00E31CD5">
        <w:rPr>
          <w:lang w:val="ru-RU"/>
        </w:rPr>
        <w:t>Тестбенч</w:t>
      </w:r>
      <w:proofErr w:type="spellEnd"/>
      <w:r w:rsidRPr="00E31CD5">
        <w:rPr>
          <w:lang w:val="ru-RU"/>
        </w:rPr>
        <w:t xml:space="preserve"> формирует тактовый сигнал с периодом 10 </w:t>
      </w:r>
      <w:r>
        <w:t>ns</w:t>
      </w:r>
      <w:r w:rsidRPr="00E31CD5">
        <w:rPr>
          <w:lang w:val="ru-RU"/>
        </w:rPr>
        <w:t xml:space="preserve">, подает управляющие воздействия и с помощью </w:t>
      </w:r>
      <w:r>
        <w:t>assert</w:t>
      </w:r>
      <w:r w:rsidRPr="00E31CD5">
        <w:rPr>
          <w:lang w:val="ru-RU"/>
        </w:rPr>
        <w:t xml:space="preserve"> проверяет ожидаемое значение выхода </w:t>
      </w:r>
      <w:r>
        <w:t>q</w:t>
      </w:r>
      <w:r w:rsidRPr="00E31CD5">
        <w:rPr>
          <w:lang w:val="ru-RU"/>
        </w:rPr>
        <w:t>_</w:t>
      </w:r>
      <w:r>
        <w:t>o</w:t>
      </w:r>
      <w:r w:rsidRPr="00E31CD5">
        <w:rPr>
          <w:lang w:val="ru-RU"/>
        </w:rPr>
        <w:t xml:space="preserve"> после каждого значимого такта. </w:t>
      </w:r>
      <w:r>
        <w:t>При любой ошибке моделирование завершается с сообщением failure.</w:t>
      </w:r>
    </w:p>
    <w:p w14:paraId="6C336492" w14:textId="77777777" w:rsidR="003F371F" w:rsidRDefault="00000000">
      <w:pPr>
        <w:spacing w:before="80" w:after="40"/>
        <w:ind w:firstLine="0"/>
        <w:jc w:val="center"/>
      </w:pPr>
      <w:r>
        <w:rPr>
          <w:noProof/>
        </w:rPr>
        <w:drawing>
          <wp:inline distT="0" distB="0" distL="0" distR="0" wp14:anchorId="1E4CC5EB" wp14:editId="6DF64741">
            <wp:extent cx="6178337" cy="198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bench_coverage.png"/>
                    <pic:cNvPicPr/>
                  </pic:nvPicPr>
                  <pic:blipFill rotWithShape="1">
                    <a:blip r:embed="rId12"/>
                    <a:srcRect l="4885" t="15057" r="5833" b="34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9" cy="198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61361" w14:textId="15F5D8B1" w:rsidR="003F371F" w:rsidRDefault="00000000" w:rsidP="00A15DEE">
      <w:pPr>
        <w:ind w:firstLine="0"/>
        <w:jc w:val="center"/>
        <w:rPr>
          <w:lang w:val="ru-RU"/>
        </w:rPr>
      </w:pPr>
      <w:r w:rsidRPr="00A15DEE">
        <w:rPr>
          <w:lang w:val="ru-RU"/>
        </w:rPr>
        <w:t xml:space="preserve">Рисунок </w:t>
      </w:r>
      <w:r w:rsidR="00B533F0">
        <w:rPr>
          <w:lang w:val="ru-RU"/>
        </w:rPr>
        <w:t>5</w:t>
      </w:r>
      <w:r w:rsidRPr="00A15DEE">
        <w:rPr>
          <w:lang w:val="ru-RU"/>
        </w:rPr>
        <w:t xml:space="preserve"> - Покрытие проверок в </w:t>
      </w:r>
      <w:proofErr w:type="spellStart"/>
      <w:r w:rsidRPr="00A15DEE">
        <w:rPr>
          <w:lang w:val="ru-RU"/>
        </w:rPr>
        <w:t>тестбенче</w:t>
      </w:r>
      <w:proofErr w:type="spellEnd"/>
    </w:p>
    <w:p w14:paraId="32DFB378" w14:textId="77777777" w:rsidR="00A15DEE" w:rsidRPr="00A15DEE" w:rsidRDefault="00A15DEE" w:rsidP="00A15DEE">
      <w:pPr>
        <w:ind w:firstLine="0"/>
        <w:jc w:val="center"/>
        <w:rPr>
          <w:lang w:val="ru-RU"/>
        </w:rPr>
      </w:pPr>
    </w:p>
    <w:p w14:paraId="5F5502DC" w14:textId="77777777" w:rsidR="003F371F" w:rsidRDefault="00000000" w:rsidP="00A15DEE">
      <w:pPr>
        <w:rPr>
          <w:lang w:val="ru-RU"/>
        </w:rPr>
      </w:pPr>
      <w:r w:rsidRPr="00E31CD5">
        <w:rPr>
          <w:lang w:val="ru-RU"/>
        </w:rPr>
        <w:t xml:space="preserve">По результатам моделирования получено сообщение </w:t>
      </w:r>
      <w:r>
        <w:t>tb</w:t>
      </w:r>
      <w:r w:rsidRPr="00E31CD5">
        <w:rPr>
          <w:lang w:val="ru-RU"/>
        </w:rPr>
        <w:t>_</w:t>
      </w:r>
      <w:r>
        <w:t>mod</w:t>
      </w:r>
      <w:r w:rsidRPr="00E31CD5">
        <w:rPr>
          <w:lang w:val="ru-RU"/>
        </w:rPr>
        <w:t>11_</w:t>
      </w:r>
      <w:r>
        <w:t>counter</w:t>
      </w:r>
      <w:r w:rsidRPr="00E31CD5">
        <w:rPr>
          <w:lang w:val="ru-RU"/>
        </w:rPr>
        <w:t xml:space="preserve">: </w:t>
      </w:r>
      <w:r>
        <w:t>TEST</w:t>
      </w:r>
      <w:r w:rsidRPr="00E31CD5">
        <w:rPr>
          <w:lang w:val="ru-RU"/>
        </w:rPr>
        <w:t xml:space="preserve"> </w:t>
      </w:r>
      <w:r>
        <w:t>PASSED</w:t>
      </w:r>
      <w:r w:rsidRPr="00E31CD5">
        <w:rPr>
          <w:lang w:val="ru-RU"/>
        </w:rPr>
        <w:t xml:space="preserve">. Это означает, что все проверяемые режимы счетчика совпали с ожидаемой математической моделью: сброс, счет 5-15, возврат из 15 в 5, удержание при </w:t>
      </w:r>
      <w:proofErr w:type="spellStart"/>
      <w:r>
        <w:t>en</w:t>
      </w:r>
      <w:proofErr w:type="spellEnd"/>
      <w:r w:rsidRPr="00E31CD5">
        <w:rPr>
          <w:lang w:val="ru-RU"/>
        </w:rPr>
        <w:t>_</w:t>
      </w:r>
      <w:proofErr w:type="spellStart"/>
      <w:r>
        <w:t>i</w:t>
      </w:r>
      <w:proofErr w:type="spellEnd"/>
      <w:r w:rsidRPr="00E31CD5">
        <w:rPr>
          <w:lang w:val="ru-RU"/>
        </w:rPr>
        <w:t xml:space="preserve">=0, принудительная загрузка </w:t>
      </w:r>
      <w:r>
        <w:t>load</w:t>
      </w:r>
      <w:r w:rsidRPr="00E31CD5">
        <w:rPr>
          <w:lang w:val="ru-RU"/>
        </w:rPr>
        <w:t>_</w:t>
      </w:r>
      <w:proofErr w:type="spellStart"/>
      <w:r>
        <w:t>i</w:t>
      </w:r>
      <w:proofErr w:type="spellEnd"/>
      <w:r w:rsidRPr="00E31CD5">
        <w:rPr>
          <w:lang w:val="ru-RU"/>
        </w:rPr>
        <w:t xml:space="preserve"> и формирование признака </w:t>
      </w:r>
      <w:proofErr w:type="spellStart"/>
      <w:r>
        <w:t>tc</w:t>
      </w:r>
      <w:proofErr w:type="spellEnd"/>
      <w:r w:rsidRPr="00E31CD5">
        <w:rPr>
          <w:lang w:val="ru-RU"/>
        </w:rPr>
        <w:t>_</w:t>
      </w:r>
      <w:r>
        <w:t>o</w:t>
      </w:r>
      <w:r w:rsidRPr="00E31CD5">
        <w:rPr>
          <w:lang w:val="ru-RU"/>
        </w:rPr>
        <w:t>.</w:t>
      </w:r>
    </w:p>
    <w:p w14:paraId="590C6DCD" w14:textId="77777777" w:rsidR="00A15DEE" w:rsidRPr="00E31CD5" w:rsidRDefault="00A15DEE" w:rsidP="00A15DEE">
      <w:pPr>
        <w:rPr>
          <w:lang w:val="ru-RU"/>
        </w:rPr>
      </w:pPr>
    </w:p>
    <w:p w14:paraId="5B5BA0F7" w14:textId="77777777" w:rsidR="003F371F" w:rsidRPr="00E31CD5" w:rsidRDefault="00000000">
      <w:pPr>
        <w:pStyle w:val="1"/>
        <w:jc w:val="left"/>
        <w:rPr>
          <w:lang w:val="ru-RU"/>
        </w:rPr>
      </w:pPr>
      <w:r w:rsidRPr="00E31CD5">
        <w:rPr>
          <w:rFonts w:ascii="Times New Roman" w:eastAsia="Times New Roman" w:hAnsi="Times New Roman"/>
          <w:lang w:val="ru-RU"/>
        </w:rPr>
        <w:t xml:space="preserve">6 Выполнение проекта в </w:t>
      </w:r>
      <w:r>
        <w:rPr>
          <w:rFonts w:ascii="Times New Roman" w:eastAsia="Times New Roman" w:hAnsi="Times New Roman"/>
        </w:rPr>
        <w:t>Intel</w:t>
      </w:r>
      <w:r w:rsidRPr="00E31CD5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Quartus</w:t>
      </w:r>
      <w:r w:rsidRPr="00E31CD5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II</w:t>
      </w:r>
    </w:p>
    <w:p w14:paraId="653B04E9" w14:textId="4A4D4BF0" w:rsidR="003F371F" w:rsidRDefault="00000000">
      <w:r w:rsidRPr="00E31CD5">
        <w:rPr>
          <w:lang w:val="ru-RU"/>
        </w:rPr>
        <w:t xml:space="preserve">Для первой САПР подготовлены файлы проекта </w:t>
      </w:r>
      <w:r>
        <w:t>mod</w:t>
      </w:r>
      <w:r w:rsidRPr="00E31CD5">
        <w:rPr>
          <w:lang w:val="ru-RU"/>
        </w:rPr>
        <w:t>11_</w:t>
      </w:r>
      <w:r>
        <w:t>counter</w:t>
      </w:r>
      <w:r w:rsidRPr="00E31CD5">
        <w:rPr>
          <w:lang w:val="ru-RU"/>
        </w:rPr>
        <w:t>.</w:t>
      </w:r>
      <w:proofErr w:type="spellStart"/>
      <w:r>
        <w:t>qpf</w:t>
      </w:r>
      <w:proofErr w:type="spellEnd"/>
      <w:r w:rsidRPr="00E31CD5">
        <w:rPr>
          <w:lang w:val="ru-RU"/>
        </w:rPr>
        <w:t xml:space="preserve"> и </w:t>
      </w:r>
      <w:r>
        <w:t>mod</w:t>
      </w:r>
      <w:r w:rsidRPr="00E31CD5">
        <w:rPr>
          <w:lang w:val="ru-RU"/>
        </w:rPr>
        <w:t>11_</w:t>
      </w:r>
      <w:r>
        <w:t>counter</w:t>
      </w:r>
      <w:r w:rsidRPr="00E31CD5">
        <w:rPr>
          <w:lang w:val="ru-RU"/>
        </w:rPr>
        <w:t>.</w:t>
      </w:r>
      <w:proofErr w:type="spellStart"/>
      <w:r>
        <w:t>qsf</w:t>
      </w:r>
      <w:proofErr w:type="spellEnd"/>
      <w:r w:rsidRPr="00E31CD5">
        <w:rPr>
          <w:lang w:val="ru-RU"/>
        </w:rPr>
        <w:t xml:space="preserve">. Верхним уровнем назначен </w:t>
      </w:r>
      <w:r>
        <w:t>mod</w:t>
      </w:r>
      <w:r w:rsidRPr="00E31CD5">
        <w:rPr>
          <w:lang w:val="ru-RU"/>
        </w:rPr>
        <w:t>11_</w:t>
      </w:r>
      <w:r>
        <w:t>counter</w:t>
      </w:r>
      <w:r w:rsidRPr="00E31CD5">
        <w:rPr>
          <w:lang w:val="ru-RU"/>
        </w:rPr>
        <w:t>_</w:t>
      </w:r>
      <w:proofErr w:type="spellStart"/>
      <w:r>
        <w:t>rtl</w:t>
      </w:r>
      <w:proofErr w:type="spellEnd"/>
      <w:r w:rsidRPr="00E31CD5">
        <w:rPr>
          <w:lang w:val="ru-RU"/>
        </w:rPr>
        <w:t>_</w:t>
      </w:r>
      <w:r>
        <w:t>view</w:t>
      </w:r>
      <w:r w:rsidRPr="00E31CD5">
        <w:rPr>
          <w:lang w:val="ru-RU"/>
        </w:rPr>
        <w:t>_</w:t>
      </w:r>
      <w:r>
        <w:t>top</w:t>
      </w:r>
      <w:r w:rsidRPr="00E31CD5">
        <w:rPr>
          <w:lang w:val="ru-RU"/>
        </w:rPr>
        <w:t xml:space="preserve">, благодаря чему в </w:t>
      </w:r>
      <w:r>
        <w:t>RTL</w:t>
      </w:r>
      <w:r w:rsidRPr="00E31CD5">
        <w:rPr>
          <w:lang w:val="ru-RU"/>
        </w:rPr>
        <w:t xml:space="preserve"> </w:t>
      </w:r>
      <w:r>
        <w:t>Viewer</w:t>
      </w:r>
      <w:r w:rsidRPr="00E31CD5">
        <w:rPr>
          <w:lang w:val="ru-RU"/>
        </w:rPr>
        <w:t xml:space="preserve"> виден экземпляр </w:t>
      </w:r>
      <w:r>
        <w:t>U</w:t>
      </w:r>
      <w:r w:rsidRPr="00E31CD5">
        <w:rPr>
          <w:lang w:val="ru-RU"/>
        </w:rPr>
        <w:t>_</w:t>
      </w:r>
      <w:r>
        <w:t>COUNTER</w:t>
      </w:r>
      <w:r w:rsidRPr="00E31CD5">
        <w:rPr>
          <w:lang w:val="ru-RU"/>
        </w:rPr>
        <w:t xml:space="preserve"> и внешние порты, соответствующие учебной схеме. </w:t>
      </w:r>
      <w:r>
        <w:t>Компиляция выполнена в Quartus II 9.1.</w:t>
      </w:r>
    </w:p>
    <w:p w14:paraId="1828F469" w14:textId="77777777" w:rsidR="000E3FF1" w:rsidRDefault="000E3FF1" w:rsidP="000E3FF1">
      <w:pPr>
        <w:spacing w:before="80" w:after="40"/>
        <w:ind w:firstLine="0"/>
        <w:jc w:val="center"/>
      </w:pPr>
      <w:r w:rsidRPr="00E31CD5">
        <w:lastRenderedPageBreak/>
        <w:drawing>
          <wp:inline distT="0" distB="0" distL="0" distR="0" wp14:anchorId="7D9A5078" wp14:editId="240E056E">
            <wp:extent cx="4820323" cy="1762371"/>
            <wp:effectExtent l="0" t="0" r="0" b="9525"/>
            <wp:docPr id="460269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69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C224A" w14:textId="2AFB7C6B" w:rsidR="000E3FF1" w:rsidRPr="00E31CD5" w:rsidRDefault="000E3FF1" w:rsidP="000E3FF1">
      <w:pPr>
        <w:spacing w:before="40" w:after="160"/>
        <w:ind w:firstLine="0"/>
        <w:jc w:val="center"/>
        <w:rPr>
          <w:lang w:val="ru-RU"/>
        </w:rPr>
      </w:pPr>
      <w:r w:rsidRPr="00E31CD5">
        <w:rPr>
          <w:lang w:val="ru-RU"/>
        </w:rPr>
        <w:t xml:space="preserve">Рисунок </w:t>
      </w:r>
      <w:r w:rsidR="00B533F0">
        <w:rPr>
          <w:lang w:val="ru-RU"/>
        </w:rPr>
        <w:t>6</w:t>
      </w:r>
      <w:r w:rsidRPr="00E31CD5">
        <w:rPr>
          <w:lang w:val="ru-RU"/>
        </w:rPr>
        <w:t xml:space="preserve"> - </w:t>
      </w:r>
      <w:r>
        <w:t>RTL</w:t>
      </w:r>
      <w:r w:rsidRPr="00E31CD5">
        <w:rPr>
          <w:lang w:val="ru-RU"/>
        </w:rPr>
        <w:t xml:space="preserve">-представление проекта в </w:t>
      </w:r>
      <w:r>
        <w:t>Quartus</w:t>
      </w:r>
      <w:r w:rsidRPr="00E31CD5">
        <w:rPr>
          <w:lang w:val="ru-RU"/>
        </w:rPr>
        <w:t xml:space="preserve"> </w:t>
      </w:r>
      <w:r>
        <w:t>II</w:t>
      </w:r>
    </w:p>
    <w:p w14:paraId="71633CB6" w14:textId="77777777" w:rsidR="000E3FF1" w:rsidRDefault="000E3FF1" w:rsidP="000E3FF1">
      <w:pPr>
        <w:spacing w:before="40" w:after="160"/>
        <w:ind w:firstLine="0"/>
        <w:rPr>
          <w:lang w:val="ru-RU"/>
        </w:rPr>
      </w:pPr>
      <w:r w:rsidRPr="00E31CD5">
        <w:rPr>
          <w:lang w:val="ru-RU"/>
        </w:rPr>
        <w:drawing>
          <wp:inline distT="0" distB="0" distL="0" distR="0" wp14:anchorId="48F30DEC" wp14:editId="2F6A0315">
            <wp:extent cx="6170055" cy="1569720"/>
            <wp:effectExtent l="0" t="0" r="2540" b="0"/>
            <wp:docPr id="1935786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86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3497" cy="157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F972" w14:textId="2C6C0B34" w:rsidR="000E3FF1" w:rsidRDefault="000E3FF1" w:rsidP="000E3FF1">
      <w:pPr>
        <w:spacing w:before="40" w:after="160"/>
        <w:ind w:firstLine="0"/>
        <w:jc w:val="center"/>
        <w:rPr>
          <w:lang w:val="ru-RU"/>
        </w:rPr>
      </w:pPr>
      <w:r w:rsidRPr="00E31CD5">
        <w:rPr>
          <w:lang w:val="ru-RU"/>
        </w:rPr>
        <w:t xml:space="preserve">Рисунок </w:t>
      </w:r>
      <w:r w:rsidR="00B533F0">
        <w:rPr>
          <w:lang w:val="ru-RU"/>
        </w:rPr>
        <w:t>7</w:t>
      </w:r>
      <w:r w:rsidRPr="00E31CD5">
        <w:rPr>
          <w:lang w:val="ru-RU"/>
        </w:rPr>
        <w:t xml:space="preserve"> </w:t>
      </w:r>
      <w:r>
        <w:rPr>
          <w:lang w:val="ru-RU"/>
        </w:rPr>
        <w:t>–</w:t>
      </w:r>
      <w:r w:rsidRPr="00E31CD5">
        <w:rPr>
          <w:lang w:val="ru-RU"/>
        </w:rPr>
        <w:t xml:space="preserve"> </w:t>
      </w:r>
      <w:r>
        <w:rPr>
          <w:lang w:val="ru-RU"/>
        </w:rPr>
        <w:t>Структурная схема</w:t>
      </w:r>
      <w:r w:rsidRPr="00E31CD5">
        <w:rPr>
          <w:lang w:val="ru-RU"/>
        </w:rPr>
        <w:t xml:space="preserve"> </w:t>
      </w:r>
      <w:r>
        <w:t>VHDL</w:t>
      </w:r>
      <w:r w:rsidRPr="00E31CD5">
        <w:rPr>
          <w:lang w:val="ru-RU"/>
        </w:rPr>
        <w:t>-модуля счетчика</w:t>
      </w:r>
    </w:p>
    <w:p w14:paraId="104D2753" w14:textId="77777777" w:rsidR="003B5257" w:rsidRPr="00E31CD5" w:rsidRDefault="003B5257" w:rsidP="000E3FF1">
      <w:pPr>
        <w:spacing w:before="40" w:after="160"/>
        <w:ind w:firstLine="0"/>
        <w:jc w:val="center"/>
        <w:rPr>
          <w:lang w:val="ru-RU"/>
        </w:rPr>
      </w:pPr>
    </w:p>
    <w:p w14:paraId="24384F0A" w14:textId="2F488E47" w:rsidR="003F371F" w:rsidRPr="000E3FF1" w:rsidRDefault="003B5257">
      <w:pPr>
        <w:spacing w:before="80" w:after="40"/>
        <w:ind w:firstLine="0"/>
        <w:jc w:val="center"/>
        <w:rPr>
          <w:lang w:val="ru-RU"/>
        </w:rPr>
      </w:pPr>
      <w:r w:rsidRPr="003B5257">
        <w:rPr>
          <w:lang w:val="ru-RU"/>
        </w:rPr>
        <w:drawing>
          <wp:inline distT="0" distB="0" distL="0" distR="0" wp14:anchorId="0D86FFA1" wp14:editId="0D4B31E9">
            <wp:extent cx="5940425" cy="1334770"/>
            <wp:effectExtent l="0" t="0" r="3175" b="0"/>
            <wp:docPr id="1839276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76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3EA9" w14:textId="4ED0032F" w:rsidR="00B533F0" w:rsidRPr="00B533F0" w:rsidRDefault="000E3FF1" w:rsidP="00B533F0">
      <w:pPr>
        <w:spacing w:before="40" w:after="160"/>
        <w:ind w:firstLine="0"/>
        <w:jc w:val="center"/>
        <w:rPr>
          <w:lang w:val="ru-RU"/>
        </w:rPr>
      </w:pPr>
      <w:r>
        <w:rPr>
          <w:lang w:val="ru-RU"/>
        </w:rPr>
        <w:t xml:space="preserve"> </w:t>
      </w:r>
      <w:r w:rsidR="00B533F0" w:rsidRPr="00E31CD5">
        <w:rPr>
          <w:lang w:val="ru-RU"/>
        </w:rPr>
        <w:t xml:space="preserve">Рисунок </w:t>
      </w:r>
      <w:r w:rsidR="00B533F0">
        <w:rPr>
          <w:lang w:val="ru-RU"/>
        </w:rPr>
        <w:t>8</w:t>
      </w:r>
      <w:r w:rsidR="00B533F0" w:rsidRPr="00E31CD5">
        <w:rPr>
          <w:lang w:val="ru-RU"/>
        </w:rPr>
        <w:t xml:space="preserve"> </w:t>
      </w:r>
      <w:r w:rsidR="00B533F0">
        <w:rPr>
          <w:lang w:val="ru-RU"/>
        </w:rPr>
        <w:t>–</w:t>
      </w:r>
      <w:r w:rsidR="00B533F0" w:rsidRPr="00E31CD5">
        <w:rPr>
          <w:lang w:val="ru-RU"/>
        </w:rPr>
        <w:t xml:space="preserve"> </w:t>
      </w:r>
      <w:r w:rsidR="00B533F0">
        <w:rPr>
          <w:lang w:val="ru-RU"/>
        </w:rPr>
        <w:t xml:space="preserve">Временная диаграмма </w:t>
      </w:r>
      <w:r w:rsidR="00B533F0" w:rsidRPr="00E31CD5">
        <w:rPr>
          <w:lang w:val="ru-RU"/>
        </w:rPr>
        <w:t>счетчика</w:t>
      </w:r>
      <w:r w:rsidR="00B533F0">
        <w:rPr>
          <w:lang w:val="ru-RU"/>
        </w:rPr>
        <w:t xml:space="preserve"> в </w:t>
      </w:r>
      <w:r w:rsidR="00B533F0">
        <w:t>Quartus</w:t>
      </w:r>
    </w:p>
    <w:p w14:paraId="09918A01" w14:textId="1697D5A1" w:rsidR="003F371F" w:rsidRPr="000E3FF1" w:rsidRDefault="003F371F" w:rsidP="000E3FF1">
      <w:pPr>
        <w:spacing w:before="40" w:after="160"/>
        <w:ind w:firstLine="0"/>
        <w:jc w:val="center"/>
        <w:rPr>
          <w:lang w:val="ru-RU"/>
        </w:rPr>
      </w:pPr>
    </w:p>
    <w:p w14:paraId="2F68061B" w14:textId="77777777" w:rsidR="003F371F" w:rsidRPr="00E31CD5" w:rsidRDefault="00000000" w:rsidP="00B533F0">
      <w:pPr>
        <w:pStyle w:val="1"/>
        <w:spacing w:before="0" w:after="0"/>
        <w:jc w:val="left"/>
        <w:rPr>
          <w:lang w:val="ru-RU"/>
        </w:rPr>
      </w:pPr>
      <w:r w:rsidRPr="00E31CD5">
        <w:rPr>
          <w:rFonts w:ascii="Times New Roman" w:eastAsia="Times New Roman" w:hAnsi="Times New Roman"/>
          <w:lang w:val="ru-RU"/>
        </w:rPr>
        <w:t xml:space="preserve">7 Выполнение проекта в </w:t>
      </w:r>
      <w:r>
        <w:rPr>
          <w:rFonts w:ascii="Times New Roman" w:eastAsia="Times New Roman" w:hAnsi="Times New Roman"/>
        </w:rPr>
        <w:t>Xilinx</w:t>
      </w:r>
      <w:r w:rsidRPr="00E31CD5">
        <w:rPr>
          <w:rFonts w:ascii="Times New Roman" w:eastAsia="Times New Roman" w:hAnsi="Times New Roman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</w:rPr>
        <w:t>Vivado</w:t>
      </w:r>
      <w:proofErr w:type="spellEnd"/>
    </w:p>
    <w:p w14:paraId="14EADBC5" w14:textId="77777777" w:rsidR="00B533F0" w:rsidRDefault="00B533F0" w:rsidP="00B533F0"/>
    <w:p w14:paraId="44BF070F" w14:textId="19DF02B7" w:rsidR="003F371F" w:rsidRPr="00E31CD5" w:rsidRDefault="00000000" w:rsidP="00B533F0">
      <w:pPr>
        <w:rPr>
          <w:lang w:val="ru-RU"/>
        </w:rPr>
      </w:pPr>
      <w:r w:rsidRPr="00E31CD5">
        <w:rPr>
          <w:lang w:val="ru-RU"/>
        </w:rPr>
        <w:t>Для</w:t>
      </w:r>
      <w:r w:rsidRPr="00B533F0">
        <w:t xml:space="preserve"> </w:t>
      </w:r>
      <w:r w:rsidRPr="00E31CD5">
        <w:rPr>
          <w:lang w:val="ru-RU"/>
        </w:rPr>
        <w:t>второй</w:t>
      </w:r>
      <w:r w:rsidRPr="00B533F0">
        <w:t xml:space="preserve"> </w:t>
      </w:r>
      <w:r w:rsidRPr="00E31CD5">
        <w:rPr>
          <w:lang w:val="ru-RU"/>
        </w:rPr>
        <w:t>САПР</w:t>
      </w:r>
      <w:r w:rsidRPr="00B533F0">
        <w:t xml:space="preserve"> </w:t>
      </w:r>
      <w:r w:rsidRPr="00E31CD5">
        <w:rPr>
          <w:lang w:val="ru-RU"/>
        </w:rPr>
        <w:t>подготовлен</w:t>
      </w:r>
      <w:r w:rsidRPr="00B533F0">
        <w:t xml:space="preserve"> </w:t>
      </w:r>
      <w:r>
        <w:t>TCL</w:t>
      </w:r>
      <w:r w:rsidRPr="00B533F0">
        <w:t>-</w:t>
      </w:r>
      <w:r w:rsidRPr="00E31CD5">
        <w:rPr>
          <w:lang w:val="ru-RU"/>
        </w:rPr>
        <w:t>скрипт</w:t>
      </w:r>
      <w:r w:rsidRPr="00B533F0">
        <w:t xml:space="preserve"> </w:t>
      </w:r>
      <w:proofErr w:type="spellStart"/>
      <w:r>
        <w:t>create</w:t>
      </w:r>
      <w:r w:rsidRPr="00B533F0">
        <w:t>_</w:t>
      </w:r>
      <w:r>
        <w:t>project</w:t>
      </w:r>
      <w:r w:rsidRPr="00B533F0">
        <w:t>.</w:t>
      </w:r>
      <w:r>
        <w:t>tcl</w:t>
      </w:r>
      <w:proofErr w:type="spellEnd"/>
      <w:r w:rsidRPr="00B533F0">
        <w:t xml:space="preserve">. </w:t>
      </w:r>
      <w:r w:rsidRPr="00E31CD5">
        <w:rPr>
          <w:lang w:val="ru-RU"/>
        </w:rPr>
        <w:t>Он</w:t>
      </w:r>
      <w:r w:rsidRPr="00B533F0">
        <w:t xml:space="preserve"> </w:t>
      </w:r>
      <w:r w:rsidRPr="00E31CD5">
        <w:rPr>
          <w:lang w:val="ru-RU"/>
        </w:rPr>
        <w:t>создает</w:t>
      </w:r>
      <w:r w:rsidRPr="00B533F0">
        <w:t xml:space="preserve"> </w:t>
      </w:r>
      <w:r w:rsidRPr="00E31CD5">
        <w:rPr>
          <w:lang w:val="ru-RU"/>
        </w:rPr>
        <w:t>проект</w:t>
      </w:r>
      <w:r w:rsidRPr="00B533F0">
        <w:t xml:space="preserve"> </w:t>
      </w:r>
      <w:proofErr w:type="spellStart"/>
      <w:r>
        <w:t>Vivado</w:t>
      </w:r>
      <w:proofErr w:type="spellEnd"/>
      <w:r w:rsidRPr="00B533F0">
        <w:t xml:space="preserve">, </w:t>
      </w:r>
      <w:r w:rsidRPr="00E31CD5">
        <w:rPr>
          <w:lang w:val="ru-RU"/>
        </w:rPr>
        <w:t>добавляет</w:t>
      </w:r>
      <w:r w:rsidRPr="00B533F0">
        <w:t xml:space="preserve"> </w:t>
      </w:r>
      <w:r>
        <w:t>VHDL</w:t>
      </w:r>
      <w:r w:rsidRPr="00B533F0">
        <w:t>-</w:t>
      </w:r>
      <w:r w:rsidRPr="00E31CD5">
        <w:rPr>
          <w:lang w:val="ru-RU"/>
        </w:rPr>
        <w:t>файлы</w:t>
      </w:r>
      <w:r w:rsidRPr="00B533F0">
        <w:t xml:space="preserve">, </w:t>
      </w:r>
      <w:r w:rsidRPr="00E31CD5">
        <w:rPr>
          <w:lang w:val="ru-RU"/>
        </w:rPr>
        <w:t>подключает</w:t>
      </w:r>
      <w:r w:rsidRPr="00B533F0">
        <w:t xml:space="preserve"> </w:t>
      </w:r>
      <w:r>
        <w:t>testbench</w:t>
      </w:r>
      <w:r w:rsidRPr="00B533F0">
        <w:t xml:space="preserve"> </w:t>
      </w:r>
      <w:r w:rsidRPr="00E31CD5">
        <w:rPr>
          <w:lang w:val="ru-RU"/>
        </w:rPr>
        <w:t>и</w:t>
      </w:r>
      <w:r w:rsidRPr="00B533F0">
        <w:t xml:space="preserve"> </w:t>
      </w:r>
      <w:r w:rsidRPr="00E31CD5">
        <w:rPr>
          <w:lang w:val="ru-RU"/>
        </w:rPr>
        <w:t>файл</w:t>
      </w:r>
      <w:r w:rsidRPr="00B533F0">
        <w:t xml:space="preserve"> </w:t>
      </w:r>
      <w:r w:rsidRPr="00E31CD5">
        <w:rPr>
          <w:lang w:val="ru-RU"/>
        </w:rPr>
        <w:t>ограничений</w:t>
      </w:r>
      <w:r w:rsidRPr="00B533F0">
        <w:t xml:space="preserve"> </w:t>
      </w:r>
      <w:r>
        <w:t>mod</w:t>
      </w:r>
      <w:r w:rsidRPr="00B533F0">
        <w:t>11_</w:t>
      </w:r>
      <w:r>
        <w:t>counter</w:t>
      </w:r>
      <w:r w:rsidRPr="00B533F0">
        <w:t>.</w:t>
      </w:r>
      <w:r>
        <w:t>xdc</w:t>
      </w:r>
      <w:r w:rsidRPr="00B533F0">
        <w:t xml:space="preserve">, </w:t>
      </w:r>
      <w:r w:rsidRPr="00E31CD5">
        <w:rPr>
          <w:lang w:val="ru-RU"/>
        </w:rPr>
        <w:t>назначает</w:t>
      </w:r>
      <w:r w:rsidRPr="00B533F0">
        <w:t xml:space="preserve"> </w:t>
      </w:r>
      <w:r w:rsidRPr="00E31CD5">
        <w:rPr>
          <w:lang w:val="ru-RU"/>
        </w:rPr>
        <w:t>верхний</w:t>
      </w:r>
      <w:r w:rsidRPr="00B533F0">
        <w:t xml:space="preserve"> </w:t>
      </w:r>
      <w:r w:rsidRPr="00E31CD5">
        <w:rPr>
          <w:lang w:val="ru-RU"/>
        </w:rPr>
        <w:t>уровень</w:t>
      </w:r>
      <w:r w:rsidRPr="00B533F0">
        <w:t xml:space="preserve"> </w:t>
      </w:r>
      <w:r w:rsidRPr="00E31CD5">
        <w:rPr>
          <w:lang w:val="ru-RU"/>
        </w:rPr>
        <w:t>и</w:t>
      </w:r>
      <w:r w:rsidRPr="00B533F0">
        <w:t xml:space="preserve"> </w:t>
      </w:r>
      <w:r w:rsidRPr="00E31CD5">
        <w:rPr>
          <w:lang w:val="ru-RU"/>
        </w:rPr>
        <w:t>запускает</w:t>
      </w:r>
      <w:r w:rsidRPr="00B533F0">
        <w:t xml:space="preserve"> </w:t>
      </w:r>
      <w:r w:rsidRPr="00E31CD5">
        <w:rPr>
          <w:lang w:val="ru-RU"/>
        </w:rPr>
        <w:t>синтез</w:t>
      </w:r>
      <w:r w:rsidRPr="00B533F0">
        <w:t xml:space="preserve">. </w:t>
      </w:r>
      <w:r w:rsidRPr="00E31CD5">
        <w:rPr>
          <w:lang w:val="ru-RU"/>
        </w:rPr>
        <w:t xml:space="preserve">На </w:t>
      </w:r>
      <w:r w:rsidR="00B533F0">
        <w:rPr>
          <w:lang w:val="ru-RU"/>
        </w:rPr>
        <w:t>выполняемой</w:t>
      </w:r>
      <w:r w:rsidRPr="00E31CD5">
        <w:rPr>
          <w:lang w:val="ru-RU"/>
        </w:rPr>
        <w:t xml:space="preserve"> машине установлен </w:t>
      </w:r>
      <w:proofErr w:type="spellStart"/>
      <w:r>
        <w:t>Vivado</w:t>
      </w:r>
      <w:proofErr w:type="spellEnd"/>
      <w:r w:rsidRPr="00E31CD5">
        <w:rPr>
          <w:lang w:val="ru-RU"/>
        </w:rPr>
        <w:t xml:space="preserve"> </w:t>
      </w:r>
      <w:r>
        <w:t>ML</w:t>
      </w:r>
      <w:r w:rsidRPr="00E31CD5">
        <w:rPr>
          <w:lang w:val="ru-RU"/>
        </w:rPr>
        <w:t xml:space="preserve"> </w:t>
      </w:r>
      <w:r>
        <w:t>Standard</w:t>
      </w:r>
      <w:r w:rsidRPr="00E31CD5">
        <w:rPr>
          <w:lang w:val="ru-RU"/>
        </w:rPr>
        <w:t xml:space="preserve"> 2022.1.</w:t>
      </w:r>
    </w:p>
    <w:p w14:paraId="6A010A93" w14:textId="599ADC1F" w:rsidR="003F371F" w:rsidRDefault="00A15DEE">
      <w:pPr>
        <w:spacing w:before="80" w:after="40"/>
        <w:ind w:firstLine="0"/>
        <w:jc w:val="center"/>
      </w:pPr>
      <w:r w:rsidRPr="00DF1781">
        <w:lastRenderedPageBreak/>
        <w:drawing>
          <wp:inline distT="0" distB="0" distL="0" distR="0" wp14:anchorId="24FB809B" wp14:editId="4D163639">
            <wp:extent cx="5940425" cy="2873375"/>
            <wp:effectExtent l="0" t="0" r="3175" b="3175"/>
            <wp:docPr id="194525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5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ABDA" w14:textId="7A3AA4EA" w:rsidR="003F371F" w:rsidRDefault="00000000">
      <w:pPr>
        <w:spacing w:before="40" w:after="160"/>
        <w:ind w:firstLine="0"/>
        <w:jc w:val="center"/>
        <w:rPr>
          <w:lang w:val="ru-RU"/>
        </w:rPr>
      </w:pPr>
      <w:r w:rsidRPr="00E31CD5">
        <w:rPr>
          <w:lang w:val="ru-RU"/>
        </w:rPr>
        <w:t xml:space="preserve">Рисунок </w:t>
      </w:r>
      <w:r w:rsidR="00B533F0">
        <w:rPr>
          <w:lang w:val="ru-RU"/>
        </w:rPr>
        <w:t>9</w:t>
      </w:r>
      <w:r w:rsidRPr="00E31CD5">
        <w:rPr>
          <w:lang w:val="ru-RU"/>
        </w:rPr>
        <w:t xml:space="preserve"> - </w:t>
      </w:r>
      <w:r>
        <w:t>RTL</w:t>
      </w:r>
      <w:r w:rsidRPr="00E31CD5">
        <w:rPr>
          <w:lang w:val="ru-RU"/>
        </w:rPr>
        <w:t xml:space="preserve">-представление проекта для </w:t>
      </w:r>
      <w:r>
        <w:t>Xilinx</w:t>
      </w:r>
      <w:r w:rsidRPr="00E31CD5">
        <w:rPr>
          <w:lang w:val="ru-RU"/>
        </w:rPr>
        <w:t xml:space="preserve"> </w:t>
      </w:r>
      <w:proofErr w:type="spellStart"/>
      <w:r>
        <w:t>Vivado</w:t>
      </w:r>
      <w:proofErr w:type="spellEnd"/>
    </w:p>
    <w:p w14:paraId="5FA0E14C" w14:textId="77777777" w:rsidR="00B533F0" w:rsidRPr="00B533F0" w:rsidRDefault="00B533F0">
      <w:pPr>
        <w:spacing w:before="40" w:after="160"/>
        <w:ind w:firstLine="0"/>
        <w:jc w:val="center"/>
        <w:rPr>
          <w:lang w:val="ru-RU"/>
        </w:rPr>
      </w:pPr>
    </w:p>
    <w:p w14:paraId="1F70AD1A" w14:textId="3A01FAD3" w:rsidR="003F371F" w:rsidRDefault="003B5257">
      <w:pPr>
        <w:spacing w:before="80" w:after="40"/>
        <w:ind w:firstLine="0"/>
        <w:jc w:val="center"/>
      </w:pPr>
      <w:r w:rsidRPr="003B5257">
        <w:drawing>
          <wp:inline distT="0" distB="0" distL="0" distR="0" wp14:anchorId="79005521" wp14:editId="051EB423">
            <wp:extent cx="5857864" cy="3784600"/>
            <wp:effectExtent l="0" t="0" r="0" b="6350"/>
            <wp:docPr id="926064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64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0614" cy="378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CF21" w14:textId="2906E155" w:rsidR="00DF1781" w:rsidRDefault="00DF1781">
      <w:pPr>
        <w:spacing w:before="80" w:after="40"/>
        <w:ind w:firstLine="0"/>
        <w:jc w:val="center"/>
      </w:pPr>
      <w:r w:rsidRPr="00DF1781">
        <w:drawing>
          <wp:inline distT="0" distB="0" distL="0" distR="0" wp14:anchorId="07FF44D0" wp14:editId="34D2E1FC">
            <wp:extent cx="5864225" cy="1527645"/>
            <wp:effectExtent l="0" t="0" r="3175" b="0"/>
            <wp:docPr id="1276092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92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1705" cy="152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C8AC" w14:textId="3AC5D618" w:rsidR="00A15DEE" w:rsidRPr="00A15DEE" w:rsidRDefault="00A15DEE" w:rsidP="00A15DEE">
      <w:pPr>
        <w:spacing w:before="40" w:after="160"/>
        <w:ind w:firstLine="0"/>
        <w:jc w:val="center"/>
        <w:rPr>
          <w:lang w:val="ru-RU"/>
        </w:rPr>
      </w:pPr>
      <w:r w:rsidRPr="00E31CD5">
        <w:rPr>
          <w:lang w:val="ru-RU"/>
        </w:rPr>
        <w:t>Рисунок 1</w:t>
      </w:r>
      <w:r w:rsidR="00B533F0">
        <w:rPr>
          <w:lang w:val="ru-RU"/>
        </w:rPr>
        <w:t>0</w:t>
      </w:r>
      <w:r w:rsidRPr="00E31CD5">
        <w:rPr>
          <w:lang w:val="ru-RU"/>
        </w:rPr>
        <w:t xml:space="preserve"> - Итог синтеза проекта в </w:t>
      </w:r>
      <w:proofErr w:type="spellStart"/>
      <w:r>
        <w:t>Vivado</w:t>
      </w:r>
      <w:proofErr w:type="spellEnd"/>
    </w:p>
    <w:p w14:paraId="4AD4B801" w14:textId="77777777" w:rsidR="00DF1781" w:rsidRPr="00A15DEE" w:rsidRDefault="00DF1781">
      <w:pPr>
        <w:spacing w:before="80" w:after="40"/>
        <w:ind w:firstLine="0"/>
        <w:jc w:val="center"/>
        <w:rPr>
          <w:lang w:val="ru-RU"/>
        </w:rPr>
      </w:pPr>
    </w:p>
    <w:p w14:paraId="72F1C5D1" w14:textId="34090894" w:rsidR="00DF1781" w:rsidRPr="00B533F0" w:rsidRDefault="00DF1781">
      <w:pPr>
        <w:spacing w:before="80" w:after="40"/>
        <w:ind w:firstLine="0"/>
        <w:jc w:val="center"/>
        <w:rPr>
          <w:lang w:val="ru-RU"/>
        </w:rPr>
      </w:pPr>
    </w:p>
    <w:p w14:paraId="4024D023" w14:textId="77777777" w:rsidR="00DF1781" w:rsidRPr="00B533F0" w:rsidRDefault="00DF1781">
      <w:pPr>
        <w:spacing w:before="80" w:after="40"/>
        <w:ind w:firstLine="0"/>
        <w:jc w:val="center"/>
        <w:rPr>
          <w:lang w:val="ru-RU"/>
        </w:rPr>
      </w:pPr>
    </w:p>
    <w:p w14:paraId="5C994BCA" w14:textId="6FE56E8E" w:rsidR="00DF1781" w:rsidRPr="00DF1781" w:rsidRDefault="00DF1781">
      <w:pPr>
        <w:spacing w:before="80" w:after="40"/>
        <w:ind w:firstLine="0"/>
        <w:jc w:val="center"/>
        <w:rPr>
          <w:lang w:val="ru-RU"/>
        </w:rPr>
      </w:pPr>
      <w:r w:rsidRPr="00DF1781">
        <w:rPr>
          <w:lang w:val="ru-RU"/>
        </w:rPr>
        <w:drawing>
          <wp:inline distT="0" distB="0" distL="0" distR="0" wp14:anchorId="4FCF2E21" wp14:editId="2CA9904E">
            <wp:extent cx="5940425" cy="2738120"/>
            <wp:effectExtent l="0" t="0" r="3175" b="5080"/>
            <wp:docPr id="1384554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548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4D01" w14:textId="5C695443" w:rsidR="003B5257" w:rsidRPr="00A15DEE" w:rsidRDefault="00000000" w:rsidP="00A15DEE">
      <w:pPr>
        <w:spacing w:before="40" w:after="160"/>
        <w:ind w:firstLine="0"/>
        <w:jc w:val="center"/>
        <w:rPr>
          <w:lang w:val="ru-RU"/>
        </w:rPr>
      </w:pPr>
      <w:r w:rsidRPr="00E31CD5">
        <w:rPr>
          <w:lang w:val="ru-RU"/>
        </w:rPr>
        <w:t>Рисунок 1</w:t>
      </w:r>
      <w:r w:rsidR="00B533F0">
        <w:rPr>
          <w:lang w:val="ru-RU"/>
        </w:rPr>
        <w:t>1</w:t>
      </w:r>
      <w:r w:rsidRPr="00E31CD5">
        <w:rPr>
          <w:lang w:val="ru-RU"/>
        </w:rPr>
        <w:t xml:space="preserve"> </w:t>
      </w:r>
      <w:r w:rsidR="00B533F0">
        <w:rPr>
          <w:lang w:val="ru-RU"/>
        </w:rPr>
        <w:t>–</w:t>
      </w:r>
      <w:r w:rsidRPr="00E31CD5">
        <w:rPr>
          <w:lang w:val="ru-RU"/>
        </w:rPr>
        <w:t xml:space="preserve"> </w:t>
      </w:r>
      <w:r w:rsidR="00B533F0">
        <w:rPr>
          <w:lang w:val="ru-RU"/>
        </w:rPr>
        <w:t xml:space="preserve">Временная диаграмма </w:t>
      </w:r>
      <w:r w:rsidRPr="00E31CD5">
        <w:rPr>
          <w:lang w:val="ru-RU"/>
        </w:rPr>
        <w:t xml:space="preserve">проекта в </w:t>
      </w:r>
      <w:proofErr w:type="spellStart"/>
      <w:r>
        <w:t>Vivado</w:t>
      </w:r>
      <w:proofErr w:type="spellEnd"/>
    </w:p>
    <w:p w14:paraId="48FD2C76" w14:textId="77777777" w:rsidR="003B5257" w:rsidRPr="00E31CD5" w:rsidRDefault="003B5257" w:rsidP="00C06A30">
      <w:pPr>
        <w:spacing w:before="40" w:after="160"/>
        <w:ind w:firstLine="0"/>
        <w:jc w:val="center"/>
        <w:rPr>
          <w:lang w:val="ru-RU"/>
        </w:rPr>
      </w:pPr>
    </w:p>
    <w:p w14:paraId="69231D19" w14:textId="270717DA" w:rsidR="003F371F" w:rsidRPr="00E31CD5" w:rsidRDefault="00C06A30">
      <w:pPr>
        <w:pStyle w:val="1"/>
        <w:jc w:val="left"/>
        <w:rPr>
          <w:lang w:val="ru-RU"/>
        </w:rPr>
      </w:pPr>
      <w:r>
        <w:rPr>
          <w:rFonts w:ascii="Times New Roman" w:eastAsia="Times New Roman" w:hAnsi="Times New Roman"/>
          <w:lang w:val="ru-RU"/>
        </w:rPr>
        <w:t>8</w:t>
      </w:r>
      <w:r w:rsidR="00000000" w:rsidRPr="00E31CD5">
        <w:rPr>
          <w:rFonts w:ascii="Times New Roman" w:eastAsia="Times New Roman" w:hAnsi="Times New Roman"/>
          <w:lang w:val="ru-RU"/>
        </w:rPr>
        <w:t xml:space="preserve"> Вывод</w:t>
      </w:r>
    </w:p>
    <w:p w14:paraId="03203016" w14:textId="77777777" w:rsidR="003F371F" w:rsidRPr="00E31CD5" w:rsidRDefault="00000000">
      <w:pPr>
        <w:rPr>
          <w:lang w:val="ru-RU"/>
        </w:rPr>
      </w:pPr>
      <w:r w:rsidRPr="00E31CD5">
        <w:rPr>
          <w:lang w:val="ru-RU"/>
        </w:rPr>
        <w:t xml:space="preserve">В ходе лабораторной работы разработана математическая модель счетчика по модулю 11 с принудительным порядком счета 5-15. На языке </w:t>
      </w:r>
      <w:r>
        <w:t>VHDL</w:t>
      </w:r>
      <w:r w:rsidRPr="00E31CD5">
        <w:rPr>
          <w:lang w:val="ru-RU"/>
        </w:rPr>
        <w:t xml:space="preserve"> создан синхронный счетчик с управляющими сигналами </w:t>
      </w:r>
      <w:proofErr w:type="spellStart"/>
      <w:r>
        <w:t>rst</w:t>
      </w:r>
      <w:proofErr w:type="spellEnd"/>
      <w:r w:rsidRPr="00E31CD5">
        <w:rPr>
          <w:lang w:val="ru-RU"/>
        </w:rPr>
        <w:t>_</w:t>
      </w:r>
      <w:proofErr w:type="spellStart"/>
      <w:r>
        <w:t>i</w:t>
      </w:r>
      <w:proofErr w:type="spellEnd"/>
      <w:r w:rsidRPr="00E31CD5">
        <w:rPr>
          <w:lang w:val="ru-RU"/>
        </w:rPr>
        <w:t xml:space="preserve">, </w:t>
      </w:r>
      <w:proofErr w:type="spellStart"/>
      <w:r>
        <w:t>en</w:t>
      </w:r>
      <w:proofErr w:type="spellEnd"/>
      <w:r w:rsidRPr="00E31CD5">
        <w:rPr>
          <w:lang w:val="ru-RU"/>
        </w:rPr>
        <w:t>_</w:t>
      </w:r>
      <w:proofErr w:type="spellStart"/>
      <w:r>
        <w:t>i</w:t>
      </w:r>
      <w:proofErr w:type="spellEnd"/>
      <w:r w:rsidRPr="00E31CD5">
        <w:rPr>
          <w:lang w:val="ru-RU"/>
        </w:rPr>
        <w:t xml:space="preserve">, </w:t>
      </w:r>
      <w:r>
        <w:t>load</w:t>
      </w:r>
      <w:r w:rsidRPr="00E31CD5">
        <w:rPr>
          <w:lang w:val="ru-RU"/>
        </w:rPr>
        <w:t>_</w:t>
      </w:r>
      <w:proofErr w:type="spellStart"/>
      <w:r>
        <w:t>i</w:t>
      </w:r>
      <w:proofErr w:type="spellEnd"/>
      <w:r w:rsidRPr="00E31CD5">
        <w:rPr>
          <w:lang w:val="ru-RU"/>
        </w:rPr>
        <w:t xml:space="preserve"> и выходным признаком </w:t>
      </w:r>
      <w:proofErr w:type="spellStart"/>
      <w:r>
        <w:t>tc</w:t>
      </w:r>
      <w:proofErr w:type="spellEnd"/>
      <w:r w:rsidRPr="00E31CD5">
        <w:rPr>
          <w:lang w:val="ru-RU"/>
        </w:rPr>
        <w:t>_</w:t>
      </w:r>
      <w:r>
        <w:t>o</w:t>
      </w:r>
      <w:r w:rsidRPr="00E31CD5">
        <w:rPr>
          <w:lang w:val="ru-RU"/>
        </w:rPr>
        <w:t>.</w:t>
      </w:r>
    </w:p>
    <w:p w14:paraId="04E173F8" w14:textId="1E2BFC88" w:rsidR="003F371F" w:rsidRPr="00E31CD5" w:rsidRDefault="00000000">
      <w:pPr>
        <w:rPr>
          <w:lang w:val="ru-RU"/>
        </w:rPr>
      </w:pPr>
      <w:r w:rsidRPr="00E31CD5">
        <w:rPr>
          <w:lang w:val="ru-RU"/>
        </w:rPr>
        <w:t xml:space="preserve">Работа счетчика подтверждена функциональным моделированием в </w:t>
      </w:r>
      <w:r>
        <w:t>GHDL</w:t>
      </w:r>
      <w:r w:rsidRPr="00E31CD5">
        <w:rPr>
          <w:lang w:val="ru-RU"/>
        </w:rPr>
        <w:t xml:space="preserve">, временными диаграммами и проверками </w:t>
      </w:r>
      <w:r>
        <w:t>testbench</w:t>
      </w:r>
      <w:r w:rsidRPr="00E31CD5">
        <w:rPr>
          <w:lang w:val="ru-RU"/>
        </w:rPr>
        <w:t xml:space="preserve">. Проект успешно обработан в </w:t>
      </w:r>
      <w:r>
        <w:t>Intel</w:t>
      </w:r>
      <w:r w:rsidRPr="00E31CD5">
        <w:rPr>
          <w:lang w:val="ru-RU"/>
        </w:rPr>
        <w:t xml:space="preserve"> </w:t>
      </w:r>
      <w:r>
        <w:t>Quartus</w:t>
      </w:r>
      <w:r w:rsidRPr="00E31CD5">
        <w:rPr>
          <w:lang w:val="ru-RU"/>
        </w:rPr>
        <w:t xml:space="preserve"> </w:t>
      </w:r>
      <w:r>
        <w:t>II</w:t>
      </w:r>
      <w:r w:rsidRPr="00E31CD5">
        <w:rPr>
          <w:lang w:val="ru-RU"/>
        </w:rPr>
        <w:t xml:space="preserve"> и </w:t>
      </w:r>
      <w:r>
        <w:t>Xilinx</w:t>
      </w:r>
      <w:r w:rsidRPr="00E31CD5">
        <w:rPr>
          <w:lang w:val="ru-RU"/>
        </w:rPr>
        <w:t xml:space="preserve"> </w:t>
      </w:r>
      <w:proofErr w:type="spellStart"/>
      <w:r>
        <w:t>Vivado</w:t>
      </w:r>
      <w:proofErr w:type="spellEnd"/>
      <w:r w:rsidRPr="00E31CD5">
        <w:rPr>
          <w:lang w:val="ru-RU"/>
        </w:rPr>
        <w:t xml:space="preserve">, получены </w:t>
      </w:r>
      <w:r>
        <w:t>RTL</w:t>
      </w:r>
      <w:r w:rsidRPr="00E31CD5">
        <w:rPr>
          <w:lang w:val="ru-RU"/>
        </w:rPr>
        <w:t xml:space="preserve">-представления, результаты компиляции, результаты синтеза и </w:t>
      </w:r>
      <w:r w:rsidR="00A15DEE">
        <w:rPr>
          <w:lang w:val="ru-RU"/>
        </w:rPr>
        <w:t xml:space="preserve">временными </w:t>
      </w:r>
      <w:proofErr w:type="spellStart"/>
      <w:r w:rsidR="00A15DEE">
        <w:rPr>
          <w:lang w:val="ru-RU"/>
        </w:rPr>
        <w:t>диаграмамми</w:t>
      </w:r>
      <w:proofErr w:type="spellEnd"/>
      <w:r w:rsidR="00A15DEE">
        <w:rPr>
          <w:lang w:val="ru-RU"/>
        </w:rPr>
        <w:t>.</w:t>
      </w:r>
    </w:p>
    <w:p w14:paraId="582A9882" w14:textId="77777777" w:rsidR="003F371F" w:rsidRPr="00E31CD5" w:rsidRDefault="00000000">
      <w:pPr>
        <w:rPr>
          <w:lang w:val="ru-RU"/>
        </w:rPr>
      </w:pPr>
      <w:r w:rsidRPr="00E31CD5">
        <w:rPr>
          <w:lang w:val="ru-RU"/>
        </w:rPr>
        <w:br w:type="page"/>
      </w:r>
    </w:p>
    <w:p w14:paraId="75299286" w14:textId="77777777" w:rsidR="003F371F" w:rsidRPr="00E31CD5" w:rsidRDefault="00000000">
      <w:pPr>
        <w:spacing w:before="200" w:after="160"/>
        <w:ind w:firstLine="0"/>
        <w:jc w:val="center"/>
        <w:rPr>
          <w:lang w:val="ru-RU"/>
        </w:rPr>
      </w:pPr>
      <w:r w:rsidRPr="00E31CD5">
        <w:rPr>
          <w:b/>
          <w:lang w:val="ru-RU"/>
        </w:rPr>
        <w:lastRenderedPageBreak/>
        <w:t>ПРИЛОЖЕНИЕ А</w:t>
      </w:r>
    </w:p>
    <w:p w14:paraId="56E71165" w14:textId="77777777" w:rsidR="003F371F" w:rsidRPr="00E31CD5" w:rsidRDefault="00000000">
      <w:pPr>
        <w:spacing w:before="200" w:after="160"/>
        <w:ind w:firstLine="0"/>
        <w:jc w:val="center"/>
        <w:rPr>
          <w:lang w:val="ru-RU"/>
        </w:rPr>
      </w:pPr>
      <w:r w:rsidRPr="00E31CD5">
        <w:rPr>
          <w:b/>
          <w:lang w:val="ru-RU"/>
        </w:rPr>
        <w:t xml:space="preserve">Листинг </w:t>
      </w:r>
      <w:r>
        <w:rPr>
          <w:b/>
        </w:rPr>
        <w:t>VHDL</w:t>
      </w:r>
      <w:r w:rsidRPr="00E31CD5">
        <w:rPr>
          <w:b/>
          <w:lang w:val="ru-RU"/>
        </w:rPr>
        <w:t>-модулей</w:t>
      </w:r>
    </w:p>
    <w:p w14:paraId="79932D20" w14:textId="16B2750B" w:rsidR="003F371F" w:rsidRPr="00E31CD5" w:rsidRDefault="00000000">
      <w:pPr>
        <w:rPr>
          <w:lang w:val="ru-RU"/>
        </w:rPr>
      </w:pPr>
      <w:r w:rsidRPr="00E31CD5">
        <w:rPr>
          <w:lang w:val="ru-RU"/>
        </w:rPr>
        <w:t>В приложении приведен полны</w:t>
      </w:r>
      <w:r w:rsidR="00B533F0">
        <w:rPr>
          <w:lang w:val="ru-RU"/>
        </w:rPr>
        <w:t xml:space="preserve">й код </w:t>
      </w:r>
      <w:r>
        <w:t>VHDL</w:t>
      </w:r>
      <w:r w:rsidRPr="00E31CD5">
        <w:rPr>
          <w:lang w:val="ru-RU"/>
        </w:rPr>
        <w:t xml:space="preserve">-модулей, использованных при синтезе и просмотре </w:t>
      </w:r>
      <w:r>
        <w:t>RTL</w:t>
      </w:r>
      <w:r w:rsidRPr="00E31CD5">
        <w:rPr>
          <w:lang w:val="ru-RU"/>
        </w:rPr>
        <w:t>-структуры.</w:t>
      </w:r>
    </w:p>
    <w:p w14:paraId="2223AFB8" w14:textId="77777777" w:rsidR="00A15DEE" w:rsidRDefault="00A15DEE">
      <w:pPr>
        <w:spacing w:before="80" w:after="60"/>
        <w:ind w:firstLine="0"/>
        <w:jc w:val="left"/>
        <w:rPr>
          <w:b/>
          <w:lang w:val="ru-RU"/>
        </w:rPr>
      </w:pPr>
    </w:p>
    <w:p w14:paraId="1E3711DF" w14:textId="3A9FDE66" w:rsidR="003F371F" w:rsidRDefault="00000000">
      <w:pPr>
        <w:spacing w:before="80" w:after="60"/>
        <w:ind w:firstLine="0"/>
        <w:jc w:val="left"/>
        <w:rPr>
          <w:b/>
          <w:lang w:val="ru-RU"/>
        </w:rPr>
      </w:pPr>
      <w:r w:rsidRPr="00E31CD5">
        <w:rPr>
          <w:b/>
          <w:lang w:val="ru-RU"/>
        </w:rPr>
        <w:t xml:space="preserve">Основной модуль </w:t>
      </w:r>
      <w:r>
        <w:rPr>
          <w:b/>
        </w:rPr>
        <w:t>mod</w:t>
      </w:r>
      <w:r w:rsidRPr="00E31CD5">
        <w:rPr>
          <w:b/>
          <w:lang w:val="ru-RU"/>
        </w:rPr>
        <w:t>11_</w:t>
      </w:r>
      <w:r>
        <w:rPr>
          <w:b/>
        </w:rPr>
        <w:t>counter</w:t>
      </w:r>
      <w:r w:rsidRPr="00E31CD5">
        <w:rPr>
          <w:b/>
          <w:lang w:val="ru-RU"/>
        </w:rPr>
        <w:t>.</w:t>
      </w:r>
      <w:proofErr w:type="spellStart"/>
      <w:r>
        <w:rPr>
          <w:b/>
        </w:rPr>
        <w:t>vhd</w:t>
      </w:r>
      <w:proofErr w:type="spellEnd"/>
    </w:p>
    <w:p w14:paraId="0081482C" w14:textId="77777777" w:rsidR="00B533F0" w:rsidRPr="00B533F0" w:rsidRDefault="00B533F0">
      <w:pPr>
        <w:spacing w:before="80" w:after="60"/>
        <w:ind w:firstLine="0"/>
        <w:jc w:val="left"/>
        <w:rPr>
          <w:lang w:val="ru-RU"/>
        </w:rPr>
      </w:pPr>
    </w:p>
    <w:p w14:paraId="41B56B8F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library </w:t>
      </w:r>
      <w:proofErr w:type="spellStart"/>
      <w:r w:rsidRPr="00E31CD5">
        <w:rPr>
          <w:rFonts w:ascii="Courier New" w:eastAsia="Courier New" w:hAnsi="Courier New"/>
          <w:sz w:val="20"/>
          <w:szCs w:val="20"/>
        </w:rPr>
        <w:t>ieee</w:t>
      </w:r>
      <w:proofErr w:type="spellEnd"/>
      <w:r w:rsidRPr="00E31CD5">
        <w:rPr>
          <w:rFonts w:ascii="Courier New" w:eastAsia="Courier New" w:hAnsi="Courier New"/>
          <w:sz w:val="20"/>
          <w:szCs w:val="20"/>
        </w:rPr>
        <w:t>;</w:t>
      </w:r>
    </w:p>
    <w:p w14:paraId="67EC14BA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use ieee.std_logic_1164.all;</w:t>
      </w:r>
    </w:p>
    <w:p w14:paraId="66E42438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use ieee.numeric_std.all;</w:t>
      </w:r>
    </w:p>
    <w:p w14:paraId="594E73D3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31BE4CAE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entity mod11_counter is</w:t>
      </w:r>
    </w:p>
    <w:p w14:paraId="6C907FAE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port (</w:t>
      </w:r>
    </w:p>
    <w:p w14:paraId="7E7F398F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clk_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i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_logic;</w:t>
      </w:r>
    </w:p>
    <w:p w14:paraId="71D00CD2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rst_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i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_logic;</w:t>
      </w:r>
    </w:p>
    <w:p w14:paraId="5588C774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en_i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_logic;</w:t>
      </w:r>
    </w:p>
    <w:p w14:paraId="7B588E05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load_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i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_logic;</w:t>
      </w:r>
    </w:p>
    <w:p w14:paraId="0F4D50B4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q_o 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out std_logic_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3 downto 0);</w:t>
      </w:r>
    </w:p>
    <w:p w14:paraId="241DB8AC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tc_o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out std_logic</w:t>
      </w:r>
    </w:p>
    <w:p w14:paraId="23426991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);</w:t>
      </w:r>
    </w:p>
    <w:p w14:paraId="45D8934D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end entity;</w:t>
      </w:r>
    </w:p>
    <w:p w14:paraId="2097D095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7B29B546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architecture rtl of mod11_counter is</w:t>
      </w:r>
    </w:p>
    <w:p w14:paraId="0A1C33C5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constant COUNT_MIN_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C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unsigned(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3 downto 0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= to_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unsigned(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5, 4);</w:t>
      </w:r>
    </w:p>
    <w:p w14:paraId="76FAD16C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constant COUNT_MAX_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C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unsigned(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3 downto 0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= to_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unsigned(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15, 4);</w:t>
      </w:r>
    </w:p>
    <w:p w14:paraId="0F4119AB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4F826B4B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signal count_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reg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unsigned(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3 downto 0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)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= COUNT_MIN_C;</w:t>
      </w:r>
    </w:p>
    <w:p w14:paraId="595B0299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begin</w:t>
      </w:r>
    </w:p>
    <w:p w14:paraId="137F8612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process(clk_i)</w:t>
      </w:r>
    </w:p>
    <w:p w14:paraId="1E4715E4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begin</w:t>
      </w:r>
    </w:p>
    <w:p w14:paraId="281F8BE5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if rising_edge(clk_i) then</w:t>
      </w:r>
    </w:p>
    <w:p w14:paraId="5D468F48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if rst_i = '1' or load_i = '1' then</w:t>
      </w:r>
    </w:p>
    <w:p w14:paraId="76F394BF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  count_reg &lt;= COUNT_MIN_C;</w:t>
      </w:r>
    </w:p>
    <w:p w14:paraId="799E4A2F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elsif en_i = '1' then</w:t>
      </w:r>
    </w:p>
    <w:p w14:paraId="4890F55E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  if count_reg = COUNT_MAX_C then</w:t>
      </w:r>
    </w:p>
    <w:p w14:paraId="7C220092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    count_reg &lt;= COUNT_MIN_C;</w:t>
      </w:r>
    </w:p>
    <w:p w14:paraId="3F7CD0AF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  else</w:t>
      </w:r>
    </w:p>
    <w:p w14:paraId="325E95ED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    count_reg &lt;= count_reg + 1;</w:t>
      </w:r>
    </w:p>
    <w:p w14:paraId="71AA8275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  end if;</w:t>
      </w:r>
    </w:p>
    <w:p w14:paraId="355BA8C8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end if;</w:t>
      </w:r>
    </w:p>
    <w:p w14:paraId="1866D840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end if;</w:t>
      </w:r>
    </w:p>
    <w:p w14:paraId="3C82CFB0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end process;</w:t>
      </w:r>
    </w:p>
    <w:p w14:paraId="016674DF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529E51FF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q_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o  &lt;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= std_logic_vector(count_reg);</w:t>
      </w:r>
    </w:p>
    <w:p w14:paraId="1EBC8C51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tc_o &lt;= '1' when count_reg = COUNT_MAX_C and en_i = '1' else '0';</w:t>
      </w:r>
    </w:p>
    <w:p w14:paraId="425FB4DA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end architecture;</w:t>
      </w:r>
    </w:p>
    <w:p w14:paraId="10AC0641" w14:textId="77777777" w:rsidR="00A15DEE" w:rsidRDefault="00A15DEE">
      <w:pPr>
        <w:spacing w:before="80" w:after="60"/>
        <w:ind w:firstLine="0"/>
        <w:jc w:val="left"/>
        <w:rPr>
          <w:b/>
          <w:lang w:val="ru-RU"/>
        </w:rPr>
      </w:pPr>
    </w:p>
    <w:p w14:paraId="6CA9D63A" w14:textId="750B72A9" w:rsidR="003F371F" w:rsidRDefault="00000000">
      <w:pPr>
        <w:spacing w:before="80" w:after="60"/>
        <w:ind w:firstLine="0"/>
        <w:jc w:val="left"/>
        <w:rPr>
          <w:b/>
          <w:lang w:val="ru-RU"/>
        </w:rPr>
      </w:pPr>
      <w:proofErr w:type="spellStart"/>
      <w:r>
        <w:rPr>
          <w:b/>
        </w:rPr>
        <w:t>Верхний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уровень</w:t>
      </w:r>
      <w:proofErr w:type="spellEnd"/>
      <w:r>
        <w:rPr>
          <w:b/>
        </w:rPr>
        <w:t xml:space="preserve"> mod11_counter_rtl_view_top.vhd</w:t>
      </w:r>
    </w:p>
    <w:p w14:paraId="70B366FA" w14:textId="77777777" w:rsidR="00B533F0" w:rsidRPr="00B533F0" w:rsidRDefault="00B533F0">
      <w:pPr>
        <w:spacing w:before="80" w:after="60"/>
        <w:ind w:firstLine="0"/>
        <w:jc w:val="left"/>
        <w:rPr>
          <w:lang w:val="ru-RU"/>
        </w:rPr>
      </w:pPr>
    </w:p>
    <w:p w14:paraId="4A8C5067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library </w:t>
      </w:r>
      <w:proofErr w:type="spellStart"/>
      <w:r w:rsidRPr="00E31CD5">
        <w:rPr>
          <w:rFonts w:ascii="Courier New" w:eastAsia="Courier New" w:hAnsi="Courier New"/>
          <w:sz w:val="20"/>
          <w:szCs w:val="20"/>
        </w:rPr>
        <w:t>ieee</w:t>
      </w:r>
      <w:proofErr w:type="spellEnd"/>
      <w:r w:rsidRPr="00E31CD5">
        <w:rPr>
          <w:rFonts w:ascii="Courier New" w:eastAsia="Courier New" w:hAnsi="Courier New"/>
          <w:sz w:val="20"/>
          <w:szCs w:val="20"/>
        </w:rPr>
        <w:t>;</w:t>
      </w:r>
    </w:p>
    <w:p w14:paraId="03F55776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use ieee.std_logic_1164.all;</w:t>
      </w:r>
    </w:p>
    <w:p w14:paraId="76290DC0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20016E52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entity mod11_counter_rtl_view_top is</w:t>
      </w:r>
    </w:p>
    <w:p w14:paraId="71F20518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port (</w:t>
      </w:r>
    </w:p>
    <w:p w14:paraId="6CBA6A98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lastRenderedPageBreak/>
        <w:t xml:space="preserve">   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CLOCK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_logic;</w:t>
      </w:r>
    </w:p>
    <w:p w14:paraId="4698333E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RST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_logic;</w:t>
      </w:r>
    </w:p>
    <w:p w14:paraId="57F2AC43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EN 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_logic;</w:t>
      </w:r>
    </w:p>
    <w:p w14:paraId="13C75EE8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LOAD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in  std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_logic;</w:t>
      </w:r>
    </w:p>
    <w:p w14:paraId="6290B894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Q0 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6505FED9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Q1 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320EB90D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Q2 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79DE08FA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Q3 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out std_logic;</w:t>
      </w:r>
    </w:p>
    <w:p w14:paraId="560B562E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TC 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out std_logic</w:t>
      </w:r>
    </w:p>
    <w:p w14:paraId="0BF60A31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);</w:t>
      </w:r>
    </w:p>
    <w:p w14:paraId="78F1A75B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end entity;</w:t>
      </w:r>
    </w:p>
    <w:p w14:paraId="69AE38AE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5BC15755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architecture structural of mod11_counter_rtl_view_top is</w:t>
      </w:r>
    </w:p>
    <w:p w14:paraId="234035D7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signal q_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s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3 downto 0);</w:t>
      </w:r>
    </w:p>
    <w:p w14:paraId="715E4A66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begin</w:t>
      </w:r>
    </w:p>
    <w:p w14:paraId="49592E54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U_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COUNTER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entity work.mod11_counter</w:t>
      </w:r>
    </w:p>
    <w:p w14:paraId="7D532F58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port map (</w:t>
      </w:r>
    </w:p>
    <w:p w14:paraId="7B4C3335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clk_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i  =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&gt; CLOCK,</w:t>
      </w:r>
    </w:p>
    <w:p w14:paraId="35557C5A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rst_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i  =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&gt; RST,</w:t>
      </w:r>
    </w:p>
    <w:p w14:paraId="2B906B87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en_i   =&gt; EN,</w:t>
      </w:r>
    </w:p>
    <w:p w14:paraId="5E79E3EC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load_i =&gt; LOAD,</w:t>
      </w:r>
    </w:p>
    <w:p w14:paraId="0529B253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q_o    =&gt; q_s,</w:t>
      </w:r>
    </w:p>
    <w:p w14:paraId="2BAAC89C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tc_o   =&gt; TC</w:t>
      </w:r>
    </w:p>
    <w:p w14:paraId="51DED3D3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);</w:t>
      </w:r>
    </w:p>
    <w:p w14:paraId="6C71269B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4BE30A29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Q0 &lt;= q_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0);</w:t>
      </w:r>
    </w:p>
    <w:p w14:paraId="6009987D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Q1 &lt;= q_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1);</w:t>
      </w:r>
    </w:p>
    <w:p w14:paraId="6B2BEC31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Q2 &lt;= q_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2);</w:t>
      </w:r>
    </w:p>
    <w:p w14:paraId="0F110C83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Q3 &lt;= q_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s(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3);</w:t>
      </w:r>
    </w:p>
    <w:p w14:paraId="1C19C90C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end architecture;</w:t>
      </w:r>
    </w:p>
    <w:p w14:paraId="24428177" w14:textId="77777777" w:rsidR="003F371F" w:rsidRDefault="00000000">
      <w:r w:rsidRPr="00E31CD5">
        <w:rPr>
          <w:sz w:val="20"/>
          <w:szCs w:val="20"/>
        </w:rPr>
        <w:br w:type="page"/>
      </w:r>
    </w:p>
    <w:p w14:paraId="266D7D3C" w14:textId="77777777" w:rsidR="003F371F" w:rsidRPr="00E31CD5" w:rsidRDefault="00000000">
      <w:pPr>
        <w:spacing w:before="200" w:after="160"/>
        <w:ind w:firstLine="0"/>
        <w:jc w:val="center"/>
        <w:rPr>
          <w:lang w:val="ru-RU"/>
        </w:rPr>
      </w:pPr>
      <w:r w:rsidRPr="00E31CD5">
        <w:rPr>
          <w:b/>
          <w:lang w:val="ru-RU"/>
        </w:rPr>
        <w:lastRenderedPageBreak/>
        <w:t>ПРИЛОЖЕНИЕ Б</w:t>
      </w:r>
    </w:p>
    <w:p w14:paraId="516A39D1" w14:textId="77777777" w:rsidR="003F371F" w:rsidRPr="00E31CD5" w:rsidRDefault="00000000">
      <w:pPr>
        <w:spacing w:before="200" w:after="160"/>
        <w:ind w:firstLine="0"/>
        <w:jc w:val="center"/>
        <w:rPr>
          <w:lang w:val="ru-RU"/>
        </w:rPr>
      </w:pPr>
      <w:r w:rsidRPr="00E31CD5">
        <w:rPr>
          <w:b/>
          <w:lang w:val="ru-RU"/>
        </w:rPr>
        <w:t xml:space="preserve">Листинг </w:t>
      </w:r>
      <w:proofErr w:type="spellStart"/>
      <w:r w:rsidRPr="00E31CD5">
        <w:rPr>
          <w:b/>
          <w:lang w:val="ru-RU"/>
        </w:rPr>
        <w:t>тестбенча</w:t>
      </w:r>
      <w:proofErr w:type="spellEnd"/>
    </w:p>
    <w:p w14:paraId="7338EAA7" w14:textId="77777777" w:rsidR="003F371F" w:rsidRDefault="00000000">
      <w:pPr>
        <w:rPr>
          <w:lang w:val="ru-RU"/>
        </w:rPr>
      </w:pPr>
      <w:proofErr w:type="spellStart"/>
      <w:r w:rsidRPr="00E31CD5">
        <w:rPr>
          <w:lang w:val="ru-RU"/>
        </w:rPr>
        <w:t>Тестбенч</w:t>
      </w:r>
      <w:proofErr w:type="spellEnd"/>
      <w:r w:rsidRPr="00E31CD5">
        <w:rPr>
          <w:lang w:val="ru-RU"/>
        </w:rPr>
        <w:t xml:space="preserve"> выполняет автоматизированную проверку всех основных режимов счетчика. Наличие </w:t>
      </w:r>
      <w:r>
        <w:t>assert</w:t>
      </w:r>
      <w:r w:rsidRPr="00E31CD5">
        <w:rPr>
          <w:lang w:val="ru-RU"/>
        </w:rPr>
        <w:t xml:space="preserve"> с </w:t>
      </w:r>
      <w:r>
        <w:t>severity</w:t>
      </w:r>
      <w:r w:rsidRPr="00E31CD5">
        <w:rPr>
          <w:lang w:val="ru-RU"/>
        </w:rPr>
        <w:t xml:space="preserve"> </w:t>
      </w:r>
      <w:r>
        <w:t>failure</w:t>
      </w:r>
      <w:r w:rsidRPr="00E31CD5">
        <w:rPr>
          <w:lang w:val="ru-RU"/>
        </w:rPr>
        <w:t xml:space="preserve"> позволяет завершать моделирование ошибкой при нарушении ожидаемой последовательности.</w:t>
      </w:r>
    </w:p>
    <w:p w14:paraId="5552284D" w14:textId="77777777" w:rsidR="00A15DEE" w:rsidRPr="00E31CD5" w:rsidRDefault="00A15DEE">
      <w:pPr>
        <w:rPr>
          <w:lang w:val="ru-RU"/>
        </w:rPr>
      </w:pPr>
    </w:p>
    <w:p w14:paraId="698EFFCD" w14:textId="77777777" w:rsidR="003F371F" w:rsidRDefault="00000000">
      <w:pPr>
        <w:spacing w:before="80" w:after="60"/>
        <w:ind w:firstLine="0"/>
        <w:jc w:val="left"/>
      </w:pPr>
      <w:r>
        <w:rPr>
          <w:b/>
        </w:rPr>
        <w:t xml:space="preserve">Б.1 </w:t>
      </w:r>
      <w:proofErr w:type="spellStart"/>
      <w:r>
        <w:rPr>
          <w:b/>
        </w:rPr>
        <w:t>Тестбенч</w:t>
      </w:r>
      <w:proofErr w:type="spellEnd"/>
      <w:r>
        <w:rPr>
          <w:b/>
        </w:rPr>
        <w:t xml:space="preserve"> tb_mod11_counter.vhd</w:t>
      </w:r>
    </w:p>
    <w:p w14:paraId="2DF8547C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library ieee;</w:t>
      </w:r>
    </w:p>
    <w:p w14:paraId="2ACDD9F0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use ieee.std_logic_1164.all;</w:t>
      </w:r>
    </w:p>
    <w:p w14:paraId="362E8B34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use ieee.numeric_std.all;</w:t>
      </w:r>
    </w:p>
    <w:p w14:paraId="329F1A84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1CC8FE84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entity tb_mod11_counter is</w:t>
      </w:r>
    </w:p>
    <w:p w14:paraId="65D8C925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end entity;</w:t>
      </w:r>
    </w:p>
    <w:p w14:paraId="48A97D50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29393CFB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architecture sim of tb_mod11_counter is</w:t>
      </w:r>
    </w:p>
    <w:p w14:paraId="13E537A3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signal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clk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std_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logic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= '0';</w:t>
      </w:r>
    </w:p>
    <w:p w14:paraId="5B942282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signal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rst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std_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logic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= '1';</w:t>
      </w:r>
    </w:p>
    <w:p w14:paraId="5CFCBB34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signal en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std_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logic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= '0';</w:t>
      </w:r>
    </w:p>
    <w:p w14:paraId="66A69BE5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signal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load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std_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logic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= '0';</w:t>
      </w:r>
    </w:p>
    <w:p w14:paraId="20B79083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signal q 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std_logic_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vector(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3 downto 0);</w:t>
      </w:r>
    </w:p>
    <w:p w14:paraId="3D2FAFC8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signal tc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 xml:space="preserve">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std_logic;</w:t>
      </w:r>
    </w:p>
    <w:p w14:paraId="69775C5A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231EDA97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procedure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tick(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signal clk_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s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in std_logic) is</w:t>
      </w:r>
    </w:p>
    <w:p w14:paraId="71B489ED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begin</w:t>
      </w:r>
    </w:p>
    <w:p w14:paraId="361C3658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wait until rising_edge(clk_s);</w:t>
      </w:r>
    </w:p>
    <w:p w14:paraId="735DA183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wait for 1 ns;</w:t>
      </w:r>
    </w:p>
    <w:p w14:paraId="6A0A0CBB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end procedure;</w:t>
      </w:r>
    </w:p>
    <w:p w14:paraId="1E9762BD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30B3A95A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procedure expect_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q(</w:t>
      </w:r>
      <w:proofErr w:type="gramEnd"/>
    </w:p>
    <w:p w14:paraId="7774C07A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constant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expected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in natural;</w:t>
      </w:r>
    </w:p>
    <w:p w14:paraId="5508FFE8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constant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message 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in string</w:t>
      </w:r>
    </w:p>
    <w:p w14:paraId="554E3D39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)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is</w:t>
      </w:r>
      <w:proofErr w:type="gramEnd"/>
    </w:p>
    <w:p w14:paraId="358F9AA9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begin</w:t>
      </w:r>
    </w:p>
    <w:p w14:paraId="612D0EE6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assert unsigned(q) = to_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unsigned(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expected, 4)</w:t>
      </w:r>
    </w:p>
    <w:p w14:paraId="18A16EAA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report message severity failure;</w:t>
      </w:r>
    </w:p>
    <w:p w14:paraId="041F32D3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end procedure;</w:t>
      </w:r>
    </w:p>
    <w:p w14:paraId="3BED6B92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begin</w:t>
      </w:r>
    </w:p>
    <w:p w14:paraId="1E448C3E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clk &lt;= not clk after 5 ns;</w:t>
      </w:r>
    </w:p>
    <w:p w14:paraId="46C4F5F3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0D1C3370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DUT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entity work.mod11_counter</w:t>
      </w:r>
    </w:p>
    <w:p w14:paraId="0DEE0018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port map (</w:t>
      </w:r>
    </w:p>
    <w:p w14:paraId="7E86593B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clk_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i  =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&gt; clk,</w:t>
      </w:r>
    </w:p>
    <w:p w14:paraId="031A1556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rst_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i  =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&gt; rst,</w:t>
      </w:r>
    </w:p>
    <w:p w14:paraId="1AB1431C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en_i   =&gt; en,</w:t>
      </w:r>
    </w:p>
    <w:p w14:paraId="1D684BDD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load_i =&gt; load,</w:t>
      </w:r>
    </w:p>
    <w:p w14:paraId="45331ABA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q_o    =&gt; q,</w:t>
      </w:r>
    </w:p>
    <w:p w14:paraId="5495294F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tc_o   =&gt; tc</w:t>
      </w:r>
    </w:p>
    <w:p w14:paraId="795EB06F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);</w:t>
      </w:r>
    </w:p>
    <w:p w14:paraId="40A39261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5E33570C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stimulus :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 xml:space="preserve"> process</w:t>
      </w:r>
    </w:p>
    <w:p w14:paraId="729F4FF5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begin</w:t>
      </w:r>
    </w:p>
    <w:p w14:paraId="64CB59B8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tick(clk);</w:t>
      </w:r>
    </w:p>
    <w:p w14:paraId="683DE173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expect_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q(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5, "Reset must force initial state 5");</w:t>
      </w:r>
    </w:p>
    <w:p w14:paraId="28FEF16A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578033EB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rst &lt;= '0';</w:t>
      </w:r>
    </w:p>
    <w:p w14:paraId="6C5491FD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en &lt;= '1';</w:t>
      </w:r>
    </w:p>
    <w:p w14:paraId="03718C07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3615986C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for expected in 6 to 15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loop</w:t>
      </w:r>
      <w:proofErr w:type="gramEnd"/>
    </w:p>
    <w:p w14:paraId="758543B1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lastRenderedPageBreak/>
        <w:t xml:space="preserve">      tick(clk);</w:t>
      </w:r>
    </w:p>
    <w:p w14:paraId="1482E30D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expect_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q(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expected, "Counter sequence from 5 to 15 is broken");</w:t>
      </w:r>
    </w:p>
    <w:p w14:paraId="7C4D2609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end loop;</w:t>
      </w:r>
    </w:p>
    <w:p w14:paraId="36B92FF1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7970F003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assert tc = '1'</w:t>
      </w:r>
    </w:p>
    <w:p w14:paraId="7CB49D85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report "Terminal-count flag must be active at value 15 while enable is high"</w:t>
      </w:r>
    </w:p>
    <w:p w14:paraId="380BF007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  severity failure;</w:t>
      </w:r>
    </w:p>
    <w:p w14:paraId="3D0407FF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5EB3981A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tick(clk);</w:t>
      </w:r>
    </w:p>
    <w:p w14:paraId="2ADF0ED0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expect_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q(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5, "Counter must wrap from 15 to 5");</w:t>
      </w:r>
    </w:p>
    <w:p w14:paraId="4A481495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4A4A7BDC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en &lt;= '0';</w:t>
      </w:r>
    </w:p>
    <w:p w14:paraId="267E77B2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tick(clk);</w:t>
      </w:r>
    </w:p>
    <w:p w14:paraId="5CC2BA29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tick(clk);</w:t>
      </w:r>
    </w:p>
    <w:p w14:paraId="356C9036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expect_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q(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5, "Counter must hold its state when enable is low");</w:t>
      </w:r>
    </w:p>
    <w:p w14:paraId="20E52EE0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13441740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load &lt;= '1';</w:t>
      </w:r>
    </w:p>
    <w:p w14:paraId="363CBDDB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en &lt;= '1';</w:t>
      </w:r>
    </w:p>
    <w:p w14:paraId="534C3899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tick(clk);</w:t>
      </w:r>
    </w:p>
    <w:p w14:paraId="2E242EB5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expect_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q(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5, "Load must force state 5");</w:t>
      </w:r>
    </w:p>
    <w:p w14:paraId="3D20A986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2914565E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load &lt;= '0';</w:t>
      </w:r>
    </w:p>
    <w:p w14:paraId="0C422214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tick(clk);</w:t>
      </w:r>
    </w:p>
    <w:p w14:paraId="60220925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expect_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q(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6, "Counter must continue after load is released");</w:t>
      </w:r>
    </w:p>
    <w:p w14:paraId="14C5ACE8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7E86F94C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assert false report "tb_mod11_counter: TEST PASSED" severity note;</w:t>
      </w:r>
    </w:p>
    <w:p w14:paraId="1B16E195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  wait;</w:t>
      </w:r>
    </w:p>
    <w:p w14:paraId="57D8C61A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  end process;</w:t>
      </w:r>
    </w:p>
    <w:p w14:paraId="3234BD65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end architecture;</w:t>
      </w:r>
    </w:p>
    <w:p w14:paraId="2C529F63" w14:textId="77777777" w:rsidR="003F371F" w:rsidRDefault="00000000">
      <w:r>
        <w:br w:type="page"/>
      </w:r>
    </w:p>
    <w:p w14:paraId="78B96EAE" w14:textId="77777777" w:rsidR="003F371F" w:rsidRPr="00E31CD5" w:rsidRDefault="00000000">
      <w:pPr>
        <w:spacing w:before="200" w:after="160"/>
        <w:ind w:firstLine="0"/>
        <w:jc w:val="center"/>
        <w:rPr>
          <w:lang w:val="ru-RU"/>
        </w:rPr>
      </w:pPr>
      <w:r w:rsidRPr="00E31CD5">
        <w:rPr>
          <w:b/>
          <w:lang w:val="ru-RU"/>
        </w:rPr>
        <w:lastRenderedPageBreak/>
        <w:t>ПРИЛОЖЕНИЕ В</w:t>
      </w:r>
    </w:p>
    <w:p w14:paraId="7CD8019E" w14:textId="77777777" w:rsidR="003F371F" w:rsidRPr="00E31CD5" w:rsidRDefault="00000000">
      <w:pPr>
        <w:spacing w:before="200" w:after="160"/>
        <w:ind w:firstLine="0"/>
        <w:jc w:val="center"/>
        <w:rPr>
          <w:lang w:val="ru-RU"/>
        </w:rPr>
      </w:pPr>
      <w:r w:rsidRPr="00E31CD5">
        <w:rPr>
          <w:b/>
          <w:lang w:val="ru-RU"/>
        </w:rPr>
        <w:t>Файлы проектов САПР</w:t>
      </w:r>
    </w:p>
    <w:p w14:paraId="05C306B5" w14:textId="77777777" w:rsidR="003F371F" w:rsidRPr="00E31CD5" w:rsidRDefault="00000000">
      <w:pPr>
        <w:rPr>
          <w:lang w:val="ru-RU"/>
        </w:rPr>
      </w:pPr>
      <w:r w:rsidRPr="00E31CD5">
        <w:rPr>
          <w:lang w:val="ru-RU"/>
        </w:rPr>
        <w:t xml:space="preserve">Ниже приведены ключевые проектные файлы, позволяющие повторить синтез в </w:t>
      </w:r>
      <w:r>
        <w:t>Quartus</w:t>
      </w:r>
      <w:r w:rsidRPr="00E31CD5">
        <w:rPr>
          <w:lang w:val="ru-RU"/>
        </w:rPr>
        <w:t xml:space="preserve"> </w:t>
      </w:r>
      <w:r>
        <w:t>II</w:t>
      </w:r>
      <w:r w:rsidRPr="00E31CD5">
        <w:rPr>
          <w:lang w:val="ru-RU"/>
        </w:rPr>
        <w:t xml:space="preserve"> и </w:t>
      </w:r>
      <w:proofErr w:type="spellStart"/>
      <w:r>
        <w:t>Vivado</w:t>
      </w:r>
      <w:proofErr w:type="spellEnd"/>
      <w:r w:rsidRPr="00E31CD5">
        <w:rPr>
          <w:lang w:val="ru-RU"/>
        </w:rPr>
        <w:t>.</w:t>
      </w:r>
    </w:p>
    <w:p w14:paraId="25E50E6B" w14:textId="6D52902E" w:rsidR="003F371F" w:rsidRDefault="00000000">
      <w:pPr>
        <w:spacing w:before="80" w:after="60"/>
        <w:ind w:firstLine="0"/>
        <w:jc w:val="left"/>
      </w:pPr>
      <w:proofErr w:type="spellStart"/>
      <w:r>
        <w:rPr>
          <w:b/>
        </w:rPr>
        <w:t>Файл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назначений</w:t>
      </w:r>
      <w:proofErr w:type="spellEnd"/>
      <w:r>
        <w:rPr>
          <w:b/>
        </w:rPr>
        <w:t xml:space="preserve"> Quartus II mod11_counter.qsf</w:t>
      </w:r>
    </w:p>
    <w:p w14:paraId="5F66EF58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set_global_assignment -name FAMILY "Stratix II"</w:t>
      </w:r>
    </w:p>
    <w:p w14:paraId="0AF8DFF5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set_global_assignment -name DEVICE AUTO</w:t>
      </w:r>
    </w:p>
    <w:p w14:paraId="08B47D71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set_global_assignment -name TOP_LEVEL_ENTITY mod11_counter_rtl_view_top</w:t>
      </w:r>
    </w:p>
    <w:p w14:paraId="0F3D1DD0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set_global_assignment -name RESERVE_ALL_UNUSED_PINS "AS INPUT TRI-STATED"</w:t>
      </w:r>
    </w:p>
    <w:p w14:paraId="36AD6C29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361B3231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set_global_assignment -name VHDL_FILE ../src/mod11_counter.vhd</w:t>
      </w:r>
    </w:p>
    <w:p w14:paraId="4C615EB6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set_global_assignment -name VHDL_FILE ../src/mod11_counter_rtl_view_top.vhd</w:t>
      </w:r>
    </w:p>
    <w:p w14:paraId="4E7B4EF2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6B908A28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set_global_assignment -name SIMULATION_MODE FUNCTIONAL</w:t>
      </w:r>
    </w:p>
    <w:p w14:paraId="2310FE1E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set_global_assignment -name VECTOR_OUTPUT_FORMAT VCD</w:t>
      </w:r>
    </w:p>
    <w:p w14:paraId="5DF199CA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set_global_assignment -name LAST_QUARTUS_VERSION 9.1</w:t>
      </w:r>
    </w:p>
    <w:p w14:paraId="18A5D2DF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2C976B7C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set_global_assignment -name PARTITION_NETLIST_TYPE SOURCE -section_id Top</w:t>
      </w:r>
    </w:p>
    <w:p w14:paraId="48034FE9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set_global_assignment -name PARTITION_COLOR 16764057 -section_id Top</w:t>
      </w:r>
    </w:p>
    <w:p w14:paraId="421D6BA5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set_global_assignment -name LL_ROOT_REGION ON -section_id "Root Region"</w:t>
      </w:r>
    </w:p>
    <w:p w14:paraId="7DB77626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set_global_assignment -name LL_MEMBER_STATE LOCKED -section_id "Root Region"</w:t>
      </w:r>
    </w:p>
    <w:p w14:paraId="023C8E83" w14:textId="77777777" w:rsidR="003F371F" w:rsidRDefault="00000000">
      <w:pPr>
        <w:ind w:firstLine="0"/>
        <w:jc w:val="left"/>
        <w:rPr>
          <w:rFonts w:ascii="Courier New" w:eastAsia="Courier New" w:hAnsi="Courier New"/>
          <w:sz w:val="18"/>
          <w:lang w:val="ru-RU"/>
        </w:rPr>
      </w:pPr>
      <w:r>
        <w:rPr>
          <w:rFonts w:ascii="Courier New" w:eastAsia="Courier New" w:hAnsi="Courier New"/>
          <w:sz w:val="18"/>
        </w:rPr>
        <w:t>set_instance_assignment -name PARTITION_HIERARCHY root_partition -to | -</w:t>
      </w:r>
      <w:proofErr w:type="spellStart"/>
      <w:r>
        <w:rPr>
          <w:rFonts w:ascii="Courier New" w:eastAsia="Courier New" w:hAnsi="Courier New"/>
          <w:sz w:val="18"/>
        </w:rPr>
        <w:t>section_id</w:t>
      </w:r>
      <w:proofErr w:type="spellEnd"/>
      <w:r>
        <w:rPr>
          <w:rFonts w:ascii="Courier New" w:eastAsia="Courier New" w:hAnsi="Courier New"/>
          <w:sz w:val="18"/>
        </w:rPr>
        <w:t xml:space="preserve"> Top</w:t>
      </w:r>
    </w:p>
    <w:p w14:paraId="2713C656" w14:textId="77777777" w:rsidR="00A15DEE" w:rsidRPr="00A15DEE" w:rsidRDefault="00A15DEE">
      <w:pPr>
        <w:ind w:firstLine="0"/>
        <w:jc w:val="left"/>
        <w:rPr>
          <w:lang w:val="ru-RU"/>
        </w:rPr>
      </w:pPr>
    </w:p>
    <w:p w14:paraId="6833F10F" w14:textId="78EC54DE" w:rsidR="003F371F" w:rsidRPr="00A15DEE" w:rsidRDefault="00000000">
      <w:pPr>
        <w:spacing w:before="80" w:after="60"/>
        <w:ind w:firstLine="0"/>
        <w:jc w:val="left"/>
        <w:rPr>
          <w:lang w:val="ru-RU"/>
        </w:rPr>
      </w:pPr>
      <w:r w:rsidRPr="00A15DEE">
        <w:rPr>
          <w:b/>
          <w:lang w:val="ru-RU"/>
        </w:rPr>
        <w:t xml:space="preserve">Скрипт создания проекта </w:t>
      </w:r>
      <w:proofErr w:type="spellStart"/>
      <w:r>
        <w:rPr>
          <w:b/>
        </w:rPr>
        <w:t>Vivado</w:t>
      </w:r>
      <w:proofErr w:type="spellEnd"/>
      <w:r w:rsidRPr="00A15DEE">
        <w:rPr>
          <w:b/>
          <w:lang w:val="ru-RU"/>
        </w:rPr>
        <w:t xml:space="preserve"> </w:t>
      </w:r>
      <w:r>
        <w:rPr>
          <w:b/>
        </w:rPr>
        <w:t>create</w:t>
      </w:r>
      <w:r w:rsidRPr="00A15DEE">
        <w:rPr>
          <w:b/>
          <w:lang w:val="ru-RU"/>
        </w:rPr>
        <w:t>_</w:t>
      </w:r>
      <w:r>
        <w:rPr>
          <w:b/>
        </w:rPr>
        <w:t>project</w:t>
      </w:r>
      <w:r w:rsidRPr="00A15DEE">
        <w:rPr>
          <w:b/>
          <w:lang w:val="ru-RU"/>
        </w:rPr>
        <w:t>.</w:t>
      </w:r>
      <w:proofErr w:type="spellStart"/>
      <w:r>
        <w:rPr>
          <w:b/>
        </w:rPr>
        <w:t>tcl</w:t>
      </w:r>
      <w:proofErr w:type="spellEnd"/>
    </w:p>
    <w:p w14:paraId="2BB3B281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set </w:t>
      </w:r>
      <w:proofErr w:type="spellStart"/>
      <w:r w:rsidRPr="00E31CD5">
        <w:rPr>
          <w:rFonts w:ascii="Courier New" w:eastAsia="Courier New" w:hAnsi="Courier New"/>
          <w:sz w:val="20"/>
          <w:szCs w:val="20"/>
        </w:rPr>
        <w:t>script_dir</w:t>
      </w:r>
      <w:proofErr w:type="spellEnd"/>
      <w:r w:rsidRPr="00E31CD5">
        <w:rPr>
          <w:rFonts w:ascii="Courier New" w:eastAsia="Courier New" w:hAnsi="Courier New"/>
          <w:sz w:val="20"/>
          <w:szCs w:val="20"/>
        </w:rPr>
        <w:t xml:space="preserve"> [file </w:t>
      </w:r>
      <w:proofErr w:type="spellStart"/>
      <w:r w:rsidRPr="00E31CD5">
        <w:rPr>
          <w:rFonts w:ascii="Courier New" w:eastAsia="Courier New" w:hAnsi="Courier New"/>
          <w:sz w:val="20"/>
          <w:szCs w:val="20"/>
        </w:rPr>
        <w:t>dirname</w:t>
      </w:r>
      <w:proofErr w:type="spellEnd"/>
      <w:r w:rsidRPr="00E31CD5">
        <w:rPr>
          <w:rFonts w:ascii="Courier New" w:eastAsia="Courier New" w:hAnsi="Courier New"/>
          <w:sz w:val="20"/>
          <w:szCs w:val="20"/>
        </w:rPr>
        <w:t xml:space="preserve"> [file normalize [info script]]]</w:t>
      </w:r>
    </w:p>
    <w:p w14:paraId="27D3D87B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set root_dir [file normalize [file join $script_dir ".."]]</w:t>
      </w:r>
    </w:p>
    <w:p w14:paraId="0524A374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set project_dir [file join $script_dir "mod11_counter_vivado"]</w:t>
      </w:r>
    </w:p>
    <w:p w14:paraId="699F5887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21142682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create_project mod11_counter $project_dir -part xc7a35tcpg236-1 -force</w:t>
      </w:r>
    </w:p>
    <w:p w14:paraId="1D161F8C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set_property target_language VHDL [current_project]</w:t>
      </w:r>
    </w:p>
    <w:p w14:paraId="74C4FAEC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43DB315C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add_files [file join $root_dir "src" "mod11_counter.vhd"]</w:t>
      </w:r>
    </w:p>
    <w:p w14:paraId="4B01798D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add_files [file join $root_dir "src" "mod11_counter_rtl_view_top.vhd"]</w:t>
      </w:r>
    </w:p>
    <w:p w14:paraId="12A0FBFA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add_files -fileset sim_1 [file join $root_dir "tb" "tb_mod11_counter.vhd"]</w:t>
      </w:r>
    </w:p>
    <w:p w14:paraId="44EF72EC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add_files -fileset constrs_1 [file join $script_dir "mod11_counter.xdc"]</w:t>
      </w:r>
    </w:p>
    <w:p w14:paraId="31189E0E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18743C28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set_property top mod11_counter_rtl_view_top [current_fileset]</w:t>
      </w:r>
    </w:p>
    <w:p w14:paraId="3E347F6E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set_property top tb_mod11_counter [get_filesets sim_1]</w:t>
      </w:r>
    </w:p>
    <w:p w14:paraId="7F0981F0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2ACAD25E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update_compile_order -fileset sources_1</w:t>
      </w:r>
    </w:p>
    <w:p w14:paraId="41F5357E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update_compile_order -fileset sim_1</w:t>
      </w:r>
    </w:p>
    <w:p w14:paraId="7711F857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07710C15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launch_runs synth_1</w:t>
      </w:r>
    </w:p>
    <w:p w14:paraId="16E93974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wait_on_run synth_1</w:t>
      </w:r>
    </w:p>
    <w:p w14:paraId="0C4DD6FC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open_run synth_1 -name synth_1</w:t>
      </w:r>
    </w:p>
    <w:p w14:paraId="213D2BBC" w14:textId="77777777" w:rsidR="003F371F" w:rsidRDefault="00000000">
      <w:pPr>
        <w:ind w:firstLine="0"/>
        <w:jc w:val="left"/>
        <w:rPr>
          <w:rFonts w:ascii="Courier New" w:eastAsia="Courier New" w:hAnsi="Courier New"/>
          <w:sz w:val="20"/>
          <w:szCs w:val="20"/>
          <w:lang w:val="ru-RU"/>
        </w:rPr>
      </w:pPr>
      <w:r w:rsidRPr="00E31CD5">
        <w:rPr>
          <w:rFonts w:ascii="Courier New" w:eastAsia="Courier New" w:hAnsi="Courier New"/>
          <w:sz w:val="20"/>
          <w:szCs w:val="20"/>
        </w:rPr>
        <w:t>write_checkpoint -force [file join $project_dir "mod11_counter_synth.dcp"]</w:t>
      </w:r>
    </w:p>
    <w:p w14:paraId="711F1C1C" w14:textId="77777777" w:rsidR="00A15DEE" w:rsidRPr="00A15DEE" w:rsidRDefault="00A15DEE">
      <w:pPr>
        <w:ind w:firstLine="0"/>
        <w:jc w:val="left"/>
        <w:rPr>
          <w:sz w:val="20"/>
          <w:szCs w:val="20"/>
          <w:lang w:val="ru-RU"/>
        </w:rPr>
      </w:pPr>
    </w:p>
    <w:p w14:paraId="42C388E3" w14:textId="77777777" w:rsidR="003F371F" w:rsidRDefault="00000000">
      <w:pPr>
        <w:spacing w:before="80" w:after="60"/>
        <w:ind w:firstLine="0"/>
        <w:jc w:val="left"/>
      </w:pPr>
      <w:r>
        <w:rPr>
          <w:b/>
        </w:rPr>
        <w:t xml:space="preserve">В.3 </w:t>
      </w:r>
      <w:proofErr w:type="spellStart"/>
      <w:r>
        <w:rPr>
          <w:b/>
        </w:rPr>
        <w:t>Шаблон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ограничений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Vivado</w:t>
      </w:r>
      <w:proofErr w:type="spellEnd"/>
      <w:r>
        <w:rPr>
          <w:b/>
        </w:rPr>
        <w:t xml:space="preserve"> mod11_counter.xdc</w:t>
      </w:r>
    </w:p>
    <w:p w14:paraId="62675224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## Template constraints for the laboratory project.</w:t>
      </w:r>
    </w:p>
    <w:p w14:paraId="30C71B93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## Pin numbers must be replaced with the target board pins before hardware programming.</w:t>
      </w:r>
    </w:p>
    <w:p w14:paraId="6179B0D7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14820B2A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create_clock -period 10.000 -name CLOCK [get_ports CLOCK]</w:t>
      </w:r>
    </w:p>
    <w:p w14:paraId="5BF302AD" w14:textId="77777777" w:rsidR="003F371F" w:rsidRPr="00E31CD5" w:rsidRDefault="003F371F">
      <w:pPr>
        <w:ind w:firstLine="0"/>
        <w:jc w:val="left"/>
        <w:rPr>
          <w:sz w:val="20"/>
          <w:szCs w:val="20"/>
        </w:rPr>
      </w:pPr>
    </w:p>
    <w:p w14:paraId="565CDE44" w14:textId="081B89A1" w:rsidR="003F371F" w:rsidRPr="00A15DEE" w:rsidRDefault="00000000" w:rsidP="00A15DEE">
      <w:pPr>
        <w:ind w:firstLine="0"/>
        <w:jc w:val="left"/>
        <w:rPr>
          <w:sz w:val="20"/>
          <w:szCs w:val="20"/>
          <w:lang w:val="ru-RU"/>
        </w:rPr>
      </w:pPr>
      <w:r w:rsidRPr="00E31CD5">
        <w:rPr>
          <w:rFonts w:ascii="Courier New" w:eastAsia="Courier New" w:hAnsi="Courier New"/>
          <w:sz w:val="20"/>
          <w:szCs w:val="20"/>
        </w:rPr>
        <w:t>set_property IOSTANDARD LVCMOS33 [get_ports {CLOCK RST EN LOAD Q0 Q1 Q2 Q3 TC}]</w:t>
      </w:r>
    </w:p>
    <w:p w14:paraId="43C7BDA8" w14:textId="77777777" w:rsidR="003F371F" w:rsidRPr="00E31CD5" w:rsidRDefault="00000000">
      <w:pPr>
        <w:spacing w:before="200" w:after="160"/>
        <w:ind w:firstLine="0"/>
        <w:jc w:val="center"/>
        <w:rPr>
          <w:lang w:val="ru-RU"/>
        </w:rPr>
      </w:pPr>
      <w:r w:rsidRPr="00E31CD5">
        <w:rPr>
          <w:b/>
          <w:lang w:val="ru-RU"/>
        </w:rPr>
        <w:lastRenderedPageBreak/>
        <w:t>ПРИЛОЖЕНИЕ Г</w:t>
      </w:r>
    </w:p>
    <w:p w14:paraId="60C39F89" w14:textId="77777777" w:rsidR="003F371F" w:rsidRPr="00E31CD5" w:rsidRDefault="00000000">
      <w:pPr>
        <w:spacing w:before="200" w:after="160"/>
        <w:ind w:firstLine="0"/>
        <w:jc w:val="center"/>
        <w:rPr>
          <w:lang w:val="ru-RU"/>
        </w:rPr>
      </w:pPr>
      <w:r w:rsidRPr="00E31CD5">
        <w:rPr>
          <w:b/>
          <w:lang w:val="ru-RU"/>
        </w:rPr>
        <w:t>Выдержки из логов проверки</w:t>
      </w:r>
    </w:p>
    <w:p w14:paraId="4BCC2BE0" w14:textId="77777777" w:rsidR="003F371F" w:rsidRDefault="00000000">
      <w:pPr>
        <w:rPr>
          <w:lang w:val="ru-RU"/>
        </w:rPr>
      </w:pPr>
      <w:r w:rsidRPr="00E31CD5">
        <w:rPr>
          <w:lang w:val="ru-RU"/>
        </w:rPr>
        <w:t>В приложении приведены ключевые строки логов, подтверждающие успешное моделирование и синтез проекта.</w:t>
      </w:r>
    </w:p>
    <w:p w14:paraId="11D5F531" w14:textId="77777777" w:rsidR="00A15DEE" w:rsidRPr="00E31CD5" w:rsidRDefault="00A15DEE">
      <w:pPr>
        <w:rPr>
          <w:lang w:val="ru-RU"/>
        </w:rPr>
      </w:pPr>
    </w:p>
    <w:p w14:paraId="72BC19CC" w14:textId="77777777" w:rsidR="003F371F" w:rsidRDefault="00000000">
      <w:pPr>
        <w:spacing w:before="80" w:after="60"/>
        <w:ind w:firstLine="0"/>
        <w:jc w:val="left"/>
      </w:pPr>
      <w:r>
        <w:rPr>
          <w:b/>
        </w:rPr>
        <w:t xml:space="preserve">Г.1 </w:t>
      </w:r>
      <w:proofErr w:type="spellStart"/>
      <w:r>
        <w:rPr>
          <w:b/>
        </w:rPr>
        <w:t>Результат</w:t>
      </w:r>
      <w:proofErr w:type="spellEnd"/>
      <w:r>
        <w:rPr>
          <w:b/>
        </w:rPr>
        <w:t xml:space="preserve"> GHDL</w:t>
      </w:r>
    </w:p>
    <w:p w14:paraId="353696C1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proofErr w:type="gramStart"/>
      <w:r w:rsidRPr="00E31CD5">
        <w:rPr>
          <w:rFonts w:ascii="Courier New" w:eastAsia="Courier New" w:hAnsi="Courier New"/>
          <w:sz w:val="20"/>
          <w:szCs w:val="20"/>
        </w:rPr>
        <w:t>tb_mod11_counter.vhd:77:5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:@156ns:(assertion note): tb_mod11_counter: TEST PASSED</w:t>
      </w:r>
    </w:p>
    <w:p w14:paraId="0A423678" w14:textId="77777777" w:rsidR="003F371F" w:rsidRDefault="00000000">
      <w:pPr>
        <w:ind w:firstLine="0"/>
        <w:jc w:val="left"/>
        <w:rPr>
          <w:rFonts w:ascii="Courier New" w:eastAsia="Courier New" w:hAnsi="Courier New"/>
          <w:sz w:val="20"/>
          <w:szCs w:val="20"/>
          <w:lang w:val="ru-RU"/>
        </w:rPr>
      </w:pPr>
      <w:r w:rsidRPr="00E31CD5">
        <w:rPr>
          <w:rFonts w:ascii="Courier New" w:eastAsia="Courier New" w:hAnsi="Courier New"/>
          <w:sz w:val="20"/>
          <w:szCs w:val="20"/>
        </w:rPr>
        <w:t>ghdl:info: simulation stopped by --stop-time @180ns</w:t>
      </w:r>
    </w:p>
    <w:p w14:paraId="2EBFDBDE" w14:textId="77777777" w:rsidR="00A15DEE" w:rsidRPr="00A15DEE" w:rsidRDefault="00A15DEE">
      <w:pPr>
        <w:ind w:firstLine="0"/>
        <w:jc w:val="left"/>
        <w:rPr>
          <w:sz w:val="20"/>
          <w:szCs w:val="20"/>
          <w:lang w:val="ru-RU"/>
        </w:rPr>
      </w:pPr>
    </w:p>
    <w:p w14:paraId="29305098" w14:textId="77777777" w:rsidR="003F371F" w:rsidRDefault="00000000">
      <w:pPr>
        <w:spacing w:before="80" w:after="60"/>
        <w:ind w:firstLine="0"/>
        <w:jc w:val="left"/>
      </w:pPr>
      <w:r>
        <w:rPr>
          <w:b/>
        </w:rPr>
        <w:t xml:space="preserve">Г.2 </w:t>
      </w:r>
      <w:proofErr w:type="spellStart"/>
      <w:r>
        <w:rPr>
          <w:b/>
        </w:rPr>
        <w:t>Результат</w:t>
      </w:r>
      <w:proofErr w:type="spellEnd"/>
      <w:r>
        <w:rPr>
          <w:b/>
        </w:rPr>
        <w:t xml:space="preserve"> Quartus II</w:t>
      </w:r>
    </w:p>
    <w:p w14:paraId="3D909722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Quartus II Analysis &amp; Synthesis was successful. 0 errors, 0 warnings</w:t>
      </w:r>
    </w:p>
    <w:p w14:paraId="6F02CADE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Quartus II Fitter was successful. 0 errors, 4 warnings</w:t>
      </w:r>
    </w:p>
    <w:p w14:paraId="592D867B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Quartus II Assembler was successful. 0 errors, 0 warnings</w:t>
      </w:r>
    </w:p>
    <w:p w14:paraId="428D02D0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Quartus II Full Compilation was successful. 0 errors, 5 warnings</w:t>
      </w:r>
    </w:p>
    <w:p w14:paraId="36B1AF25" w14:textId="77777777" w:rsidR="003F371F" w:rsidRDefault="00000000">
      <w:pPr>
        <w:ind w:firstLine="0"/>
        <w:jc w:val="left"/>
        <w:rPr>
          <w:rFonts w:ascii="Courier New" w:eastAsia="Courier New" w:hAnsi="Courier New"/>
          <w:sz w:val="20"/>
          <w:szCs w:val="20"/>
          <w:lang w:val="ru-RU"/>
        </w:rPr>
      </w:pPr>
      <w:r w:rsidRPr="00E31CD5">
        <w:rPr>
          <w:rFonts w:ascii="Courier New" w:eastAsia="Courier New" w:hAnsi="Courier New"/>
          <w:sz w:val="20"/>
          <w:szCs w:val="20"/>
        </w:rPr>
        <w:t>Quartus II Shell was successful. 0 errors, 5 warnings</w:t>
      </w:r>
    </w:p>
    <w:p w14:paraId="11EE42DA" w14:textId="77777777" w:rsidR="00A15DEE" w:rsidRPr="00A15DEE" w:rsidRDefault="00A15DEE">
      <w:pPr>
        <w:ind w:firstLine="0"/>
        <w:jc w:val="left"/>
        <w:rPr>
          <w:sz w:val="20"/>
          <w:szCs w:val="20"/>
          <w:lang w:val="ru-RU"/>
        </w:rPr>
      </w:pPr>
    </w:p>
    <w:p w14:paraId="5998E027" w14:textId="77777777" w:rsidR="003F371F" w:rsidRDefault="00000000">
      <w:pPr>
        <w:spacing w:before="80" w:after="60"/>
        <w:ind w:firstLine="0"/>
        <w:jc w:val="left"/>
      </w:pPr>
      <w:r>
        <w:rPr>
          <w:b/>
        </w:rPr>
        <w:t xml:space="preserve">Г.3 </w:t>
      </w:r>
      <w:proofErr w:type="spellStart"/>
      <w:r>
        <w:rPr>
          <w:b/>
        </w:rPr>
        <w:t>Результат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Vivado</w:t>
      </w:r>
      <w:proofErr w:type="spellEnd"/>
    </w:p>
    <w:p w14:paraId="58DC1D78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Vivado v2022.1 (64-bit)</w:t>
      </w:r>
    </w:p>
    <w:p w14:paraId="0F63749D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Got license for feature 'Synthesis' and/or device 'xc7a35t'</w:t>
      </w:r>
    </w:p>
    <w:p w14:paraId="757D73B6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 xml:space="preserve">Synthesis finished with 0 errors, 0 critical warnings and 1 </w:t>
      </w:r>
      <w:proofErr w:type="gramStart"/>
      <w:r w:rsidRPr="00E31CD5">
        <w:rPr>
          <w:rFonts w:ascii="Courier New" w:eastAsia="Courier New" w:hAnsi="Courier New"/>
          <w:sz w:val="20"/>
          <w:szCs w:val="20"/>
        </w:rPr>
        <w:t>warnings</w:t>
      </w:r>
      <w:proofErr w:type="gramEnd"/>
      <w:r w:rsidRPr="00E31CD5">
        <w:rPr>
          <w:rFonts w:ascii="Courier New" w:eastAsia="Courier New" w:hAnsi="Courier New"/>
          <w:sz w:val="20"/>
          <w:szCs w:val="20"/>
        </w:rPr>
        <w:t>.</w:t>
      </w:r>
    </w:p>
    <w:p w14:paraId="68CD14A9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16 Infos, 1 Warnings, 0 Critical Warnings and 0 Errors encountered.</w:t>
      </w:r>
    </w:p>
    <w:p w14:paraId="1E9E87DD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synth_design completed successfully</w:t>
      </w:r>
    </w:p>
    <w:p w14:paraId="42CEF56A" w14:textId="77777777" w:rsidR="003F371F" w:rsidRPr="00E31CD5" w:rsidRDefault="00000000">
      <w:pPr>
        <w:ind w:firstLine="0"/>
        <w:jc w:val="left"/>
        <w:rPr>
          <w:sz w:val="20"/>
          <w:szCs w:val="20"/>
        </w:rPr>
      </w:pPr>
      <w:r w:rsidRPr="00E31CD5">
        <w:rPr>
          <w:rFonts w:ascii="Courier New" w:eastAsia="Courier New" w:hAnsi="Courier New"/>
          <w:sz w:val="20"/>
          <w:szCs w:val="20"/>
        </w:rPr>
        <w:t>Slice LUTs: 4; Slice Registers: 4; Bonded IOB: 9; BUFGCTRL: 1</w:t>
      </w:r>
    </w:p>
    <w:sectPr w:rsidR="003F371F" w:rsidRPr="00E31CD5" w:rsidSect="00C06A30">
      <w:footerReference w:type="default" r:id="rId20"/>
      <w:pgSz w:w="11906" w:h="16838"/>
      <w:pgMar w:top="1134" w:right="850" w:bottom="1134" w:left="170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C9CF3" w14:textId="77777777" w:rsidR="009A53BC" w:rsidRDefault="009A53BC">
      <w:r>
        <w:separator/>
      </w:r>
    </w:p>
  </w:endnote>
  <w:endnote w:type="continuationSeparator" w:id="0">
    <w:p w14:paraId="4F2BDBC9" w14:textId="77777777" w:rsidR="009A53BC" w:rsidRDefault="009A5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176146"/>
      <w:docPartObj>
        <w:docPartGallery w:val="Page Numbers (Bottom of Page)"/>
        <w:docPartUnique/>
      </w:docPartObj>
    </w:sdtPr>
    <w:sdtContent>
      <w:p w14:paraId="427D1BD3" w14:textId="74139E4F" w:rsidR="00C06A30" w:rsidRDefault="00C06A3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F34F054" w14:textId="313467C1" w:rsidR="003F371F" w:rsidRDefault="003F371F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9AA75" w14:textId="77777777" w:rsidR="009A53BC" w:rsidRDefault="009A53BC">
      <w:r>
        <w:separator/>
      </w:r>
    </w:p>
  </w:footnote>
  <w:footnote w:type="continuationSeparator" w:id="0">
    <w:p w14:paraId="488935A8" w14:textId="77777777" w:rsidR="009A53BC" w:rsidRDefault="009A5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078721">
    <w:abstractNumId w:val="8"/>
  </w:num>
  <w:num w:numId="2" w16cid:durableId="160780966">
    <w:abstractNumId w:val="6"/>
  </w:num>
  <w:num w:numId="3" w16cid:durableId="354619631">
    <w:abstractNumId w:val="5"/>
  </w:num>
  <w:num w:numId="4" w16cid:durableId="796294308">
    <w:abstractNumId w:val="4"/>
  </w:num>
  <w:num w:numId="5" w16cid:durableId="1284196155">
    <w:abstractNumId w:val="7"/>
  </w:num>
  <w:num w:numId="6" w16cid:durableId="737943880">
    <w:abstractNumId w:val="3"/>
  </w:num>
  <w:num w:numId="7" w16cid:durableId="1484194588">
    <w:abstractNumId w:val="2"/>
  </w:num>
  <w:num w:numId="8" w16cid:durableId="1523470070">
    <w:abstractNumId w:val="1"/>
  </w:num>
  <w:num w:numId="9" w16cid:durableId="2109496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FF1"/>
    <w:rsid w:val="0015074B"/>
    <w:rsid w:val="0029639D"/>
    <w:rsid w:val="00326F90"/>
    <w:rsid w:val="003B5257"/>
    <w:rsid w:val="003D63B0"/>
    <w:rsid w:val="003F371F"/>
    <w:rsid w:val="00482544"/>
    <w:rsid w:val="00992B81"/>
    <w:rsid w:val="009A53BC"/>
    <w:rsid w:val="009E1B32"/>
    <w:rsid w:val="00A15DEE"/>
    <w:rsid w:val="00AA1D8D"/>
    <w:rsid w:val="00B46325"/>
    <w:rsid w:val="00B47730"/>
    <w:rsid w:val="00B533F0"/>
    <w:rsid w:val="00C06A30"/>
    <w:rsid w:val="00CB0664"/>
    <w:rsid w:val="00DF1781"/>
    <w:rsid w:val="00E31C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EFB1EC"/>
  <w14:defaultImageDpi w14:val="300"/>
  <w15:docId w15:val="{251043BA-432C-42F3-A0EB-F7A9603F6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15</Pages>
  <Words>2116</Words>
  <Characters>12067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Vlasov</cp:lastModifiedBy>
  <cp:revision>9</cp:revision>
  <cp:lastPrinted>2026-06-09T16:58:00Z</cp:lastPrinted>
  <dcterms:created xsi:type="dcterms:W3CDTF">2013-12-23T23:15:00Z</dcterms:created>
  <dcterms:modified xsi:type="dcterms:W3CDTF">2026-06-09T16:58:00Z</dcterms:modified>
  <cp:category/>
</cp:coreProperties>
</file>