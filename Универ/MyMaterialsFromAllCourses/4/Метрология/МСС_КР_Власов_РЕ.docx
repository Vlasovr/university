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35B72" w14:textId="77777777" w:rsidR="00890186" w:rsidRPr="004F2DA7" w:rsidRDefault="00E31ED6">
      <w:pPr>
        <w:spacing w:line="240" w:lineRule="auto"/>
        <w:ind w:firstLine="0"/>
        <w:jc w:val="center"/>
        <w:rPr>
          <w:lang w:val="ru-RU"/>
        </w:rPr>
      </w:pPr>
      <w:r w:rsidRPr="004F2DA7">
        <w:rPr>
          <w:lang w:val="ru-RU"/>
        </w:rPr>
        <w:t>Министерство образования Республики Беларусь</w:t>
      </w:r>
    </w:p>
    <w:p w14:paraId="5117F868" w14:textId="77777777" w:rsidR="00890186" w:rsidRPr="004F2DA7" w:rsidRDefault="00E31ED6">
      <w:pPr>
        <w:spacing w:line="240" w:lineRule="auto"/>
        <w:ind w:firstLine="0"/>
        <w:jc w:val="center"/>
        <w:rPr>
          <w:lang w:val="ru-RU"/>
        </w:rPr>
      </w:pPr>
      <w:r w:rsidRPr="004F2DA7">
        <w:rPr>
          <w:lang w:val="ru-RU"/>
        </w:rPr>
        <w:t>Учреждение образования «Белорусский государственный университет</w:t>
      </w:r>
    </w:p>
    <w:p w14:paraId="1FA19F60" w14:textId="77777777" w:rsidR="00890186" w:rsidRPr="004F2DA7" w:rsidRDefault="00E31ED6">
      <w:pPr>
        <w:spacing w:line="240" w:lineRule="auto"/>
        <w:ind w:firstLine="0"/>
        <w:jc w:val="center"/>
        <w:rPr>
          <w:lang w:val="ru-RU"/>
        </w:rPr>
      </w:pPr>
      <w:r w:rsidRPr="004F2DA7">
        <w:rPr>
          <w:lang w:val="ru-RU"/>
        </w:rPr>
        <w:t>информатики и радиоэлектроники»</w:t>
      </w:r>
    </w:p>
    <w:p w14:paraId="166BE771" w14:textId="77777777" w:rsidR="00890186" w:rsidRPr="004F2DA7" w:rsidRDefault="00890186">
      <w:pPr>
        <w:spacing w:line="240" w:lineRule="auto"/>
        <w:ind w:firstLine="0"/>
        <w:jc w:val="center"/>
        <w:rPr>
          <w:lang w:val="ru-RU"/>
        </w:rPr>
      </w:pPr>
    </w:p>
    <w:p w14:paraId="449A8B0E" w14:textId="77777777" w:rsidR="00890186" w:rsidRPr="004F2DA7" w:rsidRDefault="00890186">
      <w:pPr>
        <w:spacing w:line="240" w:lineRule="auto"/>
        <w:ind w:firstLine="0"/>
        <w:jc w:val="center"/>
        <w:rPr>
          <w:lang w:val="ru-RU"/>
        </w:rPr>
      </w:pPr>
    </w:p>
    <w:p w14:paraId="77D569FB" w14:textId="5FE70F15" w:rsidR="00890186" w:rsidRPr="004F2DA7" w:rsidRDefault="00E31ED6">
      <w:pPr>
        <w:spacing w:line="240" w:lineRule="auto"/>
        <w:ind w:firstLine="0"/>
        <w:jc w:val="center"/>
        <w:rPr>
          <w:lang w:val="ru-RU"/>
        </w:rPr>
      </w:pPr>
      <w:r w:rsidRPr="004F2DA7">
        <w:rPr>
          <w:lang w:val="ru-RU"/>
        </w:rPr>
        <w:t xml:space="preserve">Факультет </w:t>
      </w:r>
      <w:r w:rsidR="006611E3">
        <w:rPr>
          <w:lang w:val="ru-RU"/>
        </w:rPr>
        <w:t>инфокоммуникаций</w:t>
      </w:r>
    </w:p>
    <w:p w14:paraId="514FB07A" w14:textId="0D9DFE9F" w:rsidR="00890186" w:rsidRPr="006611E3" w:rsidRDefault="00E31ED6">
      <w:pPr>
        <w:spacing w:line="240" w:lineRule="auto"/>
        <w:ind w:firstLine="0"/>
        <w:jc w:val="center"/>
        <w:rPr>
          <w:lang w:val="ru-RU"/>
        </w:rPr>
      </w:pPr>
      <w:r w:rsidRPr="004F2DA7">
        <w:rPr>
          <w:lang w:val="ru-RU"/>
        </w:rPr>
        <w:t xml:space="preserve">Кафедра </w:t>
      </w:r>
      <w:r w:rsidR="006611E3">
        <w:rPr>
          <w:lang w:val="ru-RU"/>
        </w:rPr>
        <w:t>защиты информации</w:t>
      </w:r>
    </w:p>
    <w:p w14:paraId="7932208B" w14:textId="77777777" w:rsidR="00890186" w:rsidRPr="004F2DA7" w:rsidRDefault="00E31ED6">
      <w:pPr>
        <w:spacing w:line="240" w:lineRule="auto"/>
        <w:ind w:firstLine="0"/>
        <w:jc w:val="center"/>
        <w:rPr>
          <w:lang w:val="ru-RU"/>
        </w:rPr>
      </w:pPr>
      <w:r w:rsidRPr="004F2DA7">
        <w:rPr>
          <w:lang w:val="ru-RU"/>
        </w:rPr>
        <w:t>Дисциплина: Метрология, стандартизация и сертификация</w:t>
      </w:r>
    </w:p>
    <w:p w14:paraId="131767BD" w14:textId="77777777" w:rsidR="00890186" w:rsidRPr="004F2DA7" w:rsidRDefault="00890186">
      <w:pPr>
        <w:spacing w:line="240" w:lineRule="auto"/>
        <w:ind w:firstLine="0"/>
        <w:jc w:val="center"/>
        <w:rPr>
          <w:lang w:val="ru-RU"/>
        </w:rPr>
      </w:pPr>
    </w:p>
    <w:p w14:paraId="03F37F14" w14:textId="77777777" w:rsidR="00890186" w:rsidRPr="004F2DA7" w:rsidRDefault="00890186">
      <w:pPr>
        <w:spacing w:line="240" w:lineRule="auto"/>
        <w:ind w:firstLine="0"/>
        <w:jc w:val="center"/>
        <w:rPr>
          <w:lang w:val="ru-RU"/>
        </w:rPr>
      </w:pPr>
    </w:p>
    <w:p w14:paraId="2F5EC555" w14:textId="77777777" w:rsidR="00890186" w:rsidRPr="004F2DA7" w:rsidRDefault="00890186">
      <w:pPr>
        <w:rPr>
          <w:lang w:val="ru-RU"/>
        </w:rPr>
      </w:pPr>
    </w:p>
    <w:p w14:paraId="61C52804" w14:textId="77777777" w:rsidR="00890186" w:rsidRPr="004F2DA7" w:rsidRDefault="00890186">
      <w:pPr>
        <w:rPr>
          <w:lang w:val="ru-RU"/>
        </w:rPr>
      </w:pPr>
    </w:p>
    <w:p w14:paraId="2FE80302" w14:textId="699FB4A5" w:rsidR="00890186" w:rsidRPr="006611E3" w:rsidRDefault="00E31ED6" w:rsidP="006611E3">
      <w:pPr>
        <w:ind w:firstLine="0"/>
        <w:jc w:val="center"/>
      </w:pPr>
      <w:r w:rsidRPr="004F2DA7">
        <w:rPr>
          <w:b/>
          <w:lang w:val="ru-RU"/>
        </w:rPr>
        <w:t>Контрольная работа</w:t>
      </w:r>
      <w:r w:rsidR="006611E3">
        <w:t xml:space="preserve"> </w:t>
      </w:r>
    </w:p>
    <w:p w14:paraId="02B5E5FA" w14:textId="77777777" w:rsidR="00890186" w:rsidRDefault="00E31ED6">
      <w:pPr>
        <w:ind w:firstLine="0"/>
        <w:jc w:val="center"/>
      </w:pPr>
      <w:proofErr w:type="spellStart"/>
      <w:r>
        <w:t>Вариант</w:t>
      </w:r>
      <w:proofErr w:type="spellEnd"/>
      <w:r>
        <w:t xml:space="preserve"> 4</w:t>
      </w:r>
    </w:p>
    <w:p w14:paraId="174469D6" w14:textId="77777777" w:rsidR="00890186" w:rsidRDefault="00890186"/>
    <w:p w14:paraId="369CEB32" w14:textId="77777777" w:rsidR="00890186" w:rsidRDefault="00890186"/>
    <w:p w14:paraId="3CF7AD56" w14:textId="77777777" w:rsidR="00890186" w:rsidRDefault="00890186"/>
    <w:p w14:paraId="04C1A3B9" w14:textId="77777777" w:rsidR="00890186" w:rsidRDefault="00890186"/>
    <w:p w14:paraId="13B29DC4" w14:textId="77777777" w:rsidR="00890186" w:rsidRDefault="00890186"/>
    <w:p w14:paraId="465B2C76" w14:textId="77777777" w:rsidR="00890186" w:rsidRDefault="00890186"/>
    <w:p w14:paraId="32C596EA" w14:textId="77777777" w:rsidR="00890186" w:rsidRDefault="00890186"/>
    <w:p w14:paraId="33ED6024" w14:textId="77777777" w:rsidR="006611E3" w:rsidRDefault="006611E3"/>
    <w:p w14:paraId="487EEEFC" w14:textId="77777777" w:rsidR="006611E3" w:rsidRDefault="006611E3"/>
    <w:p w14:paraId="318363AE" w14:textId="77777777" w:rsidR="006611E3" w:rsidRPr="006245C2" w:rsidRDefault="006611E3">
      <w:pPr>
        <w:rPr>
          <w:lang w:val="ru-RU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49"/>
        <w:gridCol w:w="4649"/>
      </w:tblGrid>
      <w:tr w:rsidR="00890186" w14:paraId="22555C69" w14:textId="77777777">
        <w:trPr>
          <w:jc w:val="center"/>
        </w:trPr>
        <w:tc>
          <w:tcPr>
            <w:tcW w:w="464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B65FF" w14:textId="77777777" w:rsidR="00890186" w:rsidRDefault="00E31ED6" w:rsidP="000E6366">
            <w:pPr>
              <w:spacing w:line="240" w:lineRule="auto"/>
              <w:ind w:firstLine="85"/>
            </w:pPr>
            <w:proofErr w:type="spellStart"/>
            <w:r>
              <w:t>Выполнил</w:t>
            </w:r>
            <w:proofErr w:type="spellEnd"/>
            <w:r>
              <w:t>:</w:t>
            </w:r>
          </w:p>
        </w:tc>
        <w:tc>
          <w:tcPr>
            <w:tcW w:w="464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4E36B" w14:textId="77777777" w:rsidR="00890186" w:rsidRDefault="00E31ED6" w:rsidP="000E6366">
            <w:pPr>
              <w:spacing w:line="240" w:lineRule="auto"/>
              <w:ind w:right="287"/>
              <w:jc w:val="right"/>
            </w:pPr>
            <w:r>
              <w:t>Проверил:</w:t>
            </w:r>
          </w:p>
        </w:tc>
      </w:tr>
      <w:tr w:rsidR="00890186" w14:paraId="1FAB7375" w14:textId="77777777">
        <w:trPr>
          <w:jc w:val="center"/>
        </w:trPr>
        <w:tc>
          <w:tcPr>
            <w:tcW w:w="464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6E822" w14:textId="77777777" w:rsidR="00890186" w:rsidRDefault="00E31ED6" w:rsidP="000E6366">
            <w:pPr>
              <w:spacing w:line="240" w:lineRule="auto"/>
              <w:ind w:firstLine="85"/>
            </w:pPr>
            <w:r>
              <w:t>ст. гр. 250541</w:t>
            </w:r>
          </w:p>
        </w:tc>
        <w:tc>
          <w:tcPr>
            <w:tcW w:w="464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43ED6" w14:textId="4D42F79F" w:rsidR="00890186" w:rsidRPr="006611E3" w:rsidRDefault="006611E3" w:rsidP="000E6366">
            <w:pPr>
              <w:spacing w:line="240" w:lineRule="auto"/>
              <w:ind w:right="287"/>
              <w:jc w:val="right"/>
              <w:rPr>
                <w:lang w:val="ru-RU"/>
              </w:rPr>
            </w:pPr>
            <w:r>
              <w:rPr>
                <w:lang w:val="ru-RU"/>
              </w:rPr>
              <w:t xml:space="preserve"> </w:t>
            </w:r>
          </w:p>
        </w:tc>
      </w:tr>
      <w:tr w:rsidR="00890186" w14:paraId="5185B094" w14:textId="77777777">
        <w:trPr>
          <w:jc w:val="center"/>
        </w:trPr>
        <w:tc>
          <w:tcPr>
            <w:tcW w:w="464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90F92" w14:textId="77777777" w:rsidR="00890186" w:rsidRDefault="00E31ED6" w:rsidP="000E6366">
            <w:pPr>
              <w:spacing w:line="240" w:lineRule="auto"/>
              <w:ind w:firstLine="85"/>
            </w:pPr>
            <w:r>
              <w:t>Власов Р. Е.</w:t>
            </w:r>
          </w:p>
        </w:tc>
        <w:tc>
          <w:tcPr>
            <w:tcW w:w="464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71321" w14:textId="77777777" w:rsidR="00890186" w:rsidRDefault="00890186" w:rsidP="000E6366">
            <w:pPr>
              <w:spacing w:line="240" w:lineRule="auto"/>
              <w:ind w:right="287"/>
              <w:jc w:val="right"/>
            </w:pPr>
          </w:p>
        </w:tc>
      </w:tr>
    </w:tbl>
    <w:p w14:paraId="10D40492" w14:textId="77777777" w:rsidR="00890186" w:rsidRDefault="00890186"/>
    <w:p w14:paraId="30C0109C" w14:textId="77777777" w:rsidR="00890186" w:rsidRDefault="00890186" w:rsidP="006245C2">
      <w:pPr>
        <w:ind w:firstLine="0"/>
        <w:rPr>
          <w:lang w:val="ru-RU"/>
        </w:rPr>
      </w:pPr>
    </w:p>
    <w:p w14:paraId="09599FDE" w14:textId="77777777" w:rsidR="006245C2" w:rsidRDefault="006245C2" w:rsidP="006245C2">
      <w:pPr>
        <w:ind w:firstLine="0"/>
        <w:rPr>
          <w:lang w:val="ru-RU"/>
        </w:rPr>
      </w:pPr>
    </w:p>
    <w:p w14:paraId="70278E5D" w14:textId="77777777" w:rsidR="006245C2" w:rsidRPr="006245C2" w:rsidRDefault="006245C2" w:rsidP="006245C2">
      <w:pPr>
        <w:ind w:firstLine="0"/>
        <w:rPr>
          <w:lang w:val="ru-RU"/>
        </w:rPr>
      </w:pPr>
    </w:p>
    <w:p w14:paraId="57155CB4" w14:textId="7825ABFE" w:rsidR="00890186" w:rsidRPr="006245C2" w:rsidRDefault="00E31ED6" w:rsidP="006611E3">
      <w:pPr>
        <w:ind w:firstLine="0"/>
        <w:jc w:val="center"/>
        <w:rPr>
          <w:szCs w:val="28"/>
        </w:rPr>
      </w:pPr>
      <w:proofErr w:type="spellStart"/>
      <w:r w:rsidRPr="006245C2">
        <w:rPr>
          <w:szCs w:val="28"/>
        </w:rPr>
        <w:t>Минск</w:t>
      </w:r>
      <w:proofErr w:type="spellEnd"/>
      <w:r w:rsidRPr="006245C2">
        <w:rPr>
          <w:szCs w:val="28"/>
        </w:rPr>
        <w:t xml:space="preserve"> 202</w:t>
      </w:r>
      <w:r w:rsidR="006611E3" w:rsidRPr="006245C2">
        <w:rPr>
          <w:szCs w:val="28"/>
          <w:lang w:val="ru-RU"/>
        </w:rPr>
        <w:t>6</w:t>
      </w:r>
    </w:p>
    <w:p w14:paraId="69925C13" w14:textId="77777777" w:rsidR="00890186" w:rsidRPr="00FC3C8B" w:rsidRDefault="00E31ED6">
      <w:pPr>
        <w:spacing w:after="240"/>
        <w:ind w:firstLine="0"/>
        <w:jc w:val="center"/>
        <w:rPr>
          <w:lang w:val="ru-RU"/>
        </w:rPr>
      </w:pPr>
      <w:r w:rsidRPr="00FC3C8B">
        <w:rPr>
          <w:b/>
          <w:lang w:val="ru-RU"/>
        </w:rPr>
        <w:lastRenderedPageBreak/>
        <w:t>СОДЕРЖАНИЕ</w:t>
      </w:r>
    </w:p>
    <w:p w14:paraId="2EE33A51" w14:textId="151659BE" w:rsidR="00890186" w:rsidRPr="006611E3" w:rsidRDefault="00E31ED6">
      <w:pPr>
        <w:tabs>
          <w:tab w:val="right" w:leader="dot" w:pos="9184"/>
        </w:tabs>
        <w:ind w:firstLine="0"/>
        <w:rPr>
          <w:szCs w:val="28"/>
          <w:lang w:val="ru-RU"/>
        </w:rPr>
      </w:pPr>
      <w:r w:rsidRPr="006611E3">
        <w:rPr>
          <w:szCs w:val="28"/>
          <w:lang w:val="ru-RU"/>
        </w:rPr>
        <w:t xml:space="preserve">1 </w:t>
      </w:r>
      <w:r w:rsidR="00FC3C8B">
        <w:rPr>
          <w:szCs w:val="28"/>
          <w:lang w:val="ru-RU"/>
        </w:rPr>
        <w:t>ОЦЕНКА ПОГРЕШНОСТЕЙ</w:t>
      </w:r>
      <w:r w:rsidRPr="006611E3">
        <w:rPr>
          <w:szCs w:val="28"/>
          <w:lang w:val="ru-RU"/>
        </w:rPr>
        <w:t xml:space="preserve"> </w:t>
      </w:r>
      <w:r w:rsidR="00FC3C8B">
        <w:rPr>
          <w:szCs w:val="28"/>
          <w:lang w:val="ru-RU"/>
        </w:rPr>
        <w:t>РЕЗУЛЬТАТОВ ПРЯМЫХ МНОГОКРАТНЫХ ИЗМЕРЕНИЙ</w:t>
      </w:r>
      <w:r w:rsidRPr="006611E3">
        <w:rPr>
          <w:szCs w:val="28"/>
          <w:lang w:val="ru-RU"/>
        </w:rPr>
        <w:tab/>
        <w:t>3</w:t>
      </w:r>
    </w:p>
    <w:p w14:paraId="5E41011A" w14:textId="4B46A988" w:rsidR="00890186" w:rsidRPr="006611E3" w:rsidRDefault="00E31ED6">
      <w:pPr>
        <w:tabs>
          <w:tab w:val="right" w:leader="dot" w:pos="9184"/>
        </w:tabs>
        <w:ind w:firstLine="0"/>
        <w:rPr>
          <w:szCs w:val="28"/>
          <w:lang w:val="ru-RU"/>
        </w:rPr>
      </w:pPr>
      <w:r w:rsidRPr="006611E3">
        <w:rPr>
          <w:szCs w:val="28"/>
          <w:lang w:val="ru-RU"/>
        </w:rPr>
        <w:t xml:space="preserve">2 </w:t>
      </w:r>
      <w:r w:rsidR="00FC3C8B">
        <w:rPr>
          <w:szCs w:val="28"/>
          <w:lang w:val="ru-RU"/>
        </w:rPr>
        <w:t>ОЦЕНКА ПОГРЕШНОСТЕЙ РЕЗУЛЬТАТОВ</w:t>
      </w:r>
      <w:r w:rsidRPr="006611E3">
        <w:rPr>
          <w:szCs w:val="28"/>
          <w:lang w:val="ru-RU"/>
        </w:rPr>
        <w:t xml:space="preserve"> </w:t>
      </w:r>
      <w:r w:rsidR="00FC3C8B">
        <w:rPr>
          <w:szCs w:val="28"/>
          <w:lang w:val="ru-RU"/>
        </w:rPr>
        <w:t>МНОГОКРАТНЫХ КОСВЕННЫХ ИЗМЕРЕНИЙ</w:t>
      </w:r>
      <w:r w:rsidRPr="006611E3">
        <w:rPr>
          <w:szCs w:val="28"/>
          <w:lang w:val="ru-RU"/>
        </w:rPr>
        <w:tab/>
        <w:t>5</w:t>
      </w:r>
    </w:p>
    <w:p w14:paraId="7ED42DD0" w14:textId="2181C45B" w:rsidR="00890186" w:rsidRPr="006611E3" w:rsidRDefault="00E31ED6">
      <w:pPr>
        <w:tabs>
          <w:tab w:val="right" w:leader="dot" w:pos="9184"/>
        </w:tabs>
        <w:ind w:firstLine="0"/>
        <w:rPr>
          <w:szCs w:val="28"/>
          <w:lang w:val="ru-RU"/>
        </w:rPr>
      </w:pPr>
      <w:r w:rsidRPr="006611E3">
        <w:rPr>
          <w:szCs w:val="28"/>
          <w:lang w:val="ru-RU"/>
        </w:rPr>
        <w:t>3 С</w:t>
      </w:r>
      <w:r w:rsidR="00FC3C8B">
        <w:rPr>
          <w:szCs w:val="28"/>
          <w:lang w:val="ru-RU"/>
        </w:rPr>
        <w:t>УММИРОВАНИ НЕИСКЛЮЧЕННЫХ</w:t>
      </w:r>
      <w:r w:rsidRPr="006611E3">
        <w:rPr>
          <w:szCs w:val="28"/>
          <w:lang w:val="ru-RU"/>
        </w:rPr>
        <w:t xml:space="preserve"> </w:t>
      </w:r>
      <w:r w:rsidR="00FC3C8B">
        <w:rPr>
          <w:szCs w:val="28"/>
          <w:lang w:val="ru-RU"/>
        </w:rPr>
        <w:t>СИСТЕМАТИЧЕСКИХ ПОГРЕШНОСТЕЙ</w:t>
      </w:r>
      <w:r w:rsidRPr="006611E3">
        <w:rPr>
          <w:szCs w:val="28"/>
          <w:lang w:val="ru-RU"/>
        </w:rPr>
        <w:tab/>
        <w:t>7</w:t>
      </w:r>
    </w:p>
    <w:p w14:paraId="2CEE8FEE" w14:textId="4A4F1DD9" w:rsidR="00890186" w:rsidRPr="006611E3" w:rsidRDefault="00E31ED6">
      <w:pPr>
        <w:tabs>
          <w:tab w:val="right" w:leader="dot" w:pos="9184"/>
        </w:tabs>
        <w:ind w:firstLine="0"/>
        <w:rPr>
          <w:szCs w:val="28"/>
          <w:lang w:val="ru-RU"/>
        </w:rPr>
      </w:pPr>
      <w:r w:rsidRPr="006611E3">
        <w:rPr>
          <w:szCs w:val="28"/>
          <w:lang w:val="ru-RU"/>
        </w:rPr>
        <w:t xml:space="preserve">4 </w:t>
      </w:r>
      <w:r w:rsidR="00FC3C8B">
        <w:rPr>
          <w:szCs w:val="28"/>
          <w:lang w:val="ru-RU"/>
        </w:rPr>
        <w:t>ОЦЕНКА ПОГРЕШНОСТЕЙ ОДНОКРАТНЫХ ИЗМЕРЕНИЙ</w:t>
      </w:r>
      <w:r w:rsidRPr="006611E3">
        <w:rPr>
          <w:szCs w:val="28"/>
          <w:lang w:val="ru-RU"/>
        </w:rPr>
        <w:tab/>
        <w:t>8</w:t>
      </w:r>
    </w:p>
    <w:p w14:paraId="5714719B" w14:textId="0FC0C619" w:rsidR="00890186" w:rsidRPr="006611E3" w:rsidRDefault="00FC3C8B">
      <w:pPr>
        <w:tabs>
          <w:tab w:val="right" w:leader="dot" w:pos="9184"/>
        </w:tabs>
        <w:ind w:firstLine="0"/>
        <w:rPr>
          <w:szCs w:val="28"/>
          <w:lang w:val="ru-RU"/>
        </w:rPr>
      </w:pPr>
      <w:r>
        <w:rPr>
          <w:szCs w:val="28"/>
          <w:lang w:val="ru-RU"/>
        </w:rPr>
        <w:t>СПИСОК ЛИТЕРАТУРЫ</w:t>
      </w:r>
      <w:r w:rsidR="00E31ED6" w:rsidRPr="006611E3">
        <w:rPr>
          <w:szCs w:val="28"/>
          <w:lang w:val="ru-RU"/>
        </w:rPr>
        <w:tab/>
      </w:r>
      <w:r>
        <w:rPr>
          <w:szCs w:val="28"/>
          <w:lang w:val="ru-RU"/>
        </w:rPr>
        <w:t>12</w:t>
      </w:r>
    </w:p>
    <w:p w14:paraId="46572079" w14:textId="77777777" w:rsidR="00890186" w:rsidRPr="004F2DA7" w:rsidRDefault="00E31ED6">
      <w:pPr>
        <w:rPr>
          <w:lang w:val="ru-RU"/>
        </w:rPr>
      </w:pPr>
      <w:r w:rsidRPr="004F2DA7">
        <w:rPr>
          <w:lang w:val="ru-RU"/>
        </w:rPr>
        <w:br w:type="page"/>
      </w:r>
    </w:p>
    <w:p w14:paraId="1785A1A5" w14:textId="413338E8" w:rsidR="00890186" w:rsidRPr="004F2DA7" w:rsidRDefault="006611E3" w:rsidP="000E6366">
      <w:pPr>
        <w:pStyle w:val="1"/>
        <w:spacing w:before="0" w:after="0" w:line="276" w:lineRule="auto"/>
        <w:ind w:firstLine="709"/>
        <w:rPr>
          <w:lang w:val="ru-RU"/>
        </w:rPr>
      </w:pPr>
      <w:r>
        <w:rPr>
          <w:lang w:val="ru-RU"/>
        </w:rPr>
        <w:lastRenderedPageBreak/>
        <w:t>Задача 1</w:t>
      </w:r>
      <w:r w:rsidRPr="006611E3">
        <w:rPr>
          <w:lang w:val="ru-RU"/>
        </w:rPr>
        <w:t xml:space="preserve">. </w:t>
      </w:r>
      <w:r w:rsidR="00E31ED6" w:rsidRPr="004F2DA7">
        <w:rPr>
          <w:lang w:val="ru-RU"/>
        </w:rPr>
        <w:t>Оценка погрешностей результатов прямых многократных измерений</w:t>
      </w:r>
    </w:p>
    <w:p w14:paraId="7C96E8B1" w14:textId="1FD583BD" w:rsidR="00890186" w:rsidRPr="004F2DA7" w:rsidRDefault="00E31ED6" w:rsidP="000E6366">
      <w:pPr>
        <w:spacing w:line="276" w:lineRule="auto"/>
        <w:jc w:val="both"/>
        <w:rPr>
          <w:lang w:val="ru-RU"/>
        </w:rPr>
      </w:pPr>
      <w:r w:rsidRPr="004F2DA7">
        <w:rPr>
          <w:lang w:val="ru-RU"/>
        </w:rPr>
        <w:t xml:space="preserve">Для </w:t>
      </w:r>
      <w:r w:rsidR="006611E3">
        <w:rPr>
          <w:lang w:val="ru-RU"/>
        </w:rPr>
        <w:t xml:space="preserve">указанного </w:t>
      </w:r>
      <w:r w:rsidRPr="004F2DA7">
        <w:rPr>
          <w:lang w:val="ru-RU"/>
        </w:rPr>
        <w:t>варианта в таблице 1.2 задана измеряемая величина — сопротивление, единица измерения — кОм. По таблице 1.3 имеем 10 исправленных и равноточных результатов прямых многократных измерений.</w:t>
      </w:r>
    </w:p>
    <w:p w14:paraId="4469BF84" w14:textId="3D3B05EB" w:rsidR="00890186" w:rsidRPr="004F2DA7" w:rsidRDefault="00E31ED6" w:rsidP="000E6366">
      <w:pPr>
        <w:spacing w:before="120" w:line="276" w:lineRule="auto"/>
        <w:rPr>
          <w:lang w:val="ru-RU"/>
        </w:rPr>
      </w:pPr>
      <w:r w:rsidRPr="004F2DA7">
        <w:rPr>
          <w:lang w:val="ru-RU"/>
        </w:rPr>
        <w:t>Таблица 1 - Исходные данные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8"/>
        <w:gridCol w:w="3661"/>
      </w:tblGrid>
      <w:tr w:rsidR="001E3702" w14:paraId="708DCD74" w14:textId="77777777" w:rsidTr="000E6366">
        <w:trPr>
          <w:tblHeader/>
          <w:jc w:val="center"/>
        </w:trPr>
        <w:tc>
          <w:tcPr>
            <w:tcW w:w="3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E5167A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proofErr w:type="spellStart"/>
            <w:r w:rsidRPr="000E6366">
              <w:rPr>
                <w:b/>
                <w:szCs w:val="28"/>
              </w:rPr>
              <w:t>Параметр</w:t>
            </w:r>
            <w:proofErr w:type="spellEnd"/>
          </w:p>
        </w:tc>
        <w:tc>
          <w:tcPr>
            <w:tcW w:w="366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9C12E6" w14:textId="77777777" w:rsidR="00890186" w:rsidRPr="000E6366" w:rsidRDefault="00E31ED6" w:rsidP="000E6366">
            <w:pPr>
              <w:spacing w:line="276" w:lineRule="auto"/>
              <w:ind w:firstLine="37"/>
              <w:jc w:val="center"/>
              <w:rPr>
                <w:szCs w:val="28"/>
              </w:rPr>
            </w:pPr>
            <w:r w:rsidRPr="000E6366">
              <w:rPr>
                <w:b/>
                <w:szCs w:val="28"/>
              </w:rPr>
              <w:t>Значение</w:t>
            </w:r>
          </w:p>
        </w:tc>
      </w:tr>
      <w:tr w:rsidR="001E3702" w14:paraId="072626DD" w14:textId="77777777" w:rsidTr="000E6366">
        <w:trPr>
          <w:jc w:val="center"/>
        </w:trPr>
        <w:tc>
          <w:tcPr>
            <w:tcW w:w="3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0FDB6C" w14:textId="77777777" w:rsidR="00890186" w:rsidRPr="000E6366" w:rsidRDefault="00E31ED6" w:rsidP="000E6366">
            <w:pPr>
              <w:spacing w:line="276" w:lineRule="auto"/>
              <w:ind w:firstLine="0"/>
              <w:rPr>
                <w:szCs w:val="28"/>
              </w:rPr>
            </w:pPr>
            <w:proofErr w:type="spellStart"/>
            <w:r w:rsidRPr="000E6366">
              <w:rPr>
                <w:szCs w:val="28"/>
              </w:rPr>
              <w:t>Измеряемая</w:t>
            </w:r>
            <w:proofErr w:type="spellEnd"/>
            <w:r w:rsidRPr="000E6366">
              <w:rPr>
                <w:szCs w:val="28"/>
              </w:rPr>
              <w:t xml:space="preserve"> </w:t>
            </w:r>
            <w:proofErr w:type="spellStart"/>
            <w:r w:rsidRPr="000E6366">
              <w:rPr>
                <w:szCs w:val="28"/>
              </w:rPr>
              <w:t>величина</w:t>
            </w:r>
            <w:proofErr w:type="spellEnd"/>
          </w:p>
        </w:tc>
        <w:tc>
          <w:tcPr>
            <w:tcW w:w="366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617082" w14:textId="77777777" w:rsidR="00890186" w:rsidRPr="000E6366" w:rsidRDefault="00E31ED6" w:rsidP="000E6366">
            <w:pPr>
              <w:spacing w:line="276" w:lineRule="auto"/>
              <w:ind w:firstLine="37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Сопротивление R</w:t>
            </w:r>
          </w:p>
        </w:tc>
      </w:tr>
      <w:tr w:rsidR="001E3702" w14:paraId="7654E860" w14:textId="77777777" w:rsidTr="000E6366">
        <w:trPr>
          <w:jc w:val="center"/>
        </w:trPr>
        <w:tc>
          <w:tcPr>
            <w:tcW w:w="3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AD9485" w14:textId="77777777" w:rsidR="00890186" w:rsidRPr="000E6366" w:rsidRDefault="00E31ED6" w:rsidP="000E6366">
            <w:pPr>
              <w:spacing w:line="276" w:lineRule="auto"/>
              <w:ind w:firstLine="0"/>
              <w:rPr>
                <w:szCs w:val="28"/>
              </w:rPr>
            </w:pPr>
            <w:proofErr w:type="spellStart"/>
            <w:r w:rsidRPr="000E6366">
              <w:rPr>
                <w:szCs w:val="28"/>
              </w:rPr>
              <w:t>Единица</w:t>
            </w:r>
            <w:proofErr w:type="spellEnd"/>
            <w:r w:rsidRPr="000E6366">
              <w:rPr>
                <w:szCs w:val="28"/>
              </w:rPr>
              <w:t xml:space="preserve"> </w:t>
            </w:r>
            <w:proofErr w:type="spellStart"/>
            <w:r w:rsidRPr="000E6366">
              <w:rPr>
                <w:szCs w:val="28"/>
              </w:rPr>
              <w:t>измерения</w:t>
            </w:r>
            <w:proofErr w:type="spellEnd"/>
          </w:p>
        </w:tc>
        <w:tc>
          <w:tcPr>
            <w:tcW w:w="366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27A0E9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кОм</w:t>
            </w:r>
          </w:p>
        </w:tc>
      </w:tr>
      <w:tr w:rsidR="001E3702" w14:paraId="460ADC91" w14:textId="77777777" w:rsidTr="000E6366">
        <w:trPr>
          <w:jc w:val="center"/>
        </w:trPr>
        <w:tc>
          <w:tcPr>
            <w:tcW w:w="3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63B3FF" w14:textId="77777777" w:rsidR="00890186" w:rsidRPr="000E6366" w:rsidRDefault="00E31ED6" w:rsidP="000E6366">
            <w:pPr>
              <w:spacing w:line="276" w:lineRule="auto"/>
              <w:ind w:firstLine="0"/>
              <w:rPr>
                <w:szCs w:val="28"/>
              </w:rPr>
            </w:pPr>
            <w:proofErr w:type="spellStart"/>
            <w:r w:rsidRPr="000E6366">
              <w:rPr>
                <w:szCs w:val="28"/>
              </w:rPr>
              <w:t>Число</w:t>
            </w:r>
            <w:proofErr w:type="spellEnd"/>
            <w:r w:rsidRPr="000E6366">
              <w:rPr>
                <w:szCs w:val="28"/>
              </w:rPr>
              <w:t xml:space="preserve"> </w:t>
            </w:r>
            <w:proofErr w:type="spellStart"/>
            <w:r w:rsidRPr="000E6366">
              <w:rPr>
                <w:szCs w:val="28"/>
              </w:rPr>
              <w:t>наблюдений</w:t>
            </w:r>
            <w:proofErr w:type="spellEnd"/>
            <w:r w:rsidRPr="000E6366">
              <w:rPr>
                <w:szCs w:val="28"/>
              </w:rPr>
              <w:t xml:space="preserve"> n</w:t>
            </w:r>
          </w:p>
        </w:tc>
        <w:tc>
          <w:tcPr>
            <w:tcW w:w="366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FD008C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10</w:t>
            </w:r>
          </w:p>
        </w:tc>
      </w:tr>
      <w:tr w:rsidR="001E3702" w14:paraId="38652063" w14:textId="77777777" w:rsidTr="000E6366">
        <w:trPr>
          <w:jc w:val="center"/>
        </w:trPr>
        <w:tc>
          <w:tcPr>
            <w:tcW w:w="3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BC7B1F" w14:textId="77777777" w:rsidR="00890186" w:rsidRPr="000E6366" w:rsidRDefault="00E31ED6" w:rsidP="000E6366">
            <w:pPr>
              <w:spacing w:line="276" w:lineRule="auto"/>
              <w:ind w:firstLine="0"/>
              <w:rPr>
                <w:szCs w:val="28"/>
              </w:rPr>
            </w:pPr>
            <w:r w:rsidRPr="000E6366">
              <w:rPr>
                <w:szCs w:val="28"/>
              </w:rPr>
              <w:t>R1</w:t>
            </w:r>
          </w:p>
        </w:tc>
        <w:tc>
          <w:tcPr>
            <w:tcW w:w="366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CC22F0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35,5765</w:t>
            </w:r>
          </w:p>
        </w:tc>
      </w:tr>
      <w:tr w:rsidR="001E3702" w14:paraId="70350DF1" w14:textId="77777777" w:rsidTr="000E6366">
        <w:trPr>
          <w:jc w:val="center"/>
        </w:trPr>
        <w:tc>
          <w:tcPr>
            <w:tcW w:w="3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984F95" w14:textId="77777777" w:rsidR="00890186" w:rsidRPr="000E6366" w:rsidRDefault="00E31ED6" w:rsidP="000E6366">
            <w:pPr>
              <w:spacing w:line="276" w:lineRule="auto"/>
              <w:ind w:firstLine="0"/>
              <w:rPr>
                <w:szCs w:val="28"/>
              </w:rPr>
            </w:pPr>
            <w:r w:rsidRPr="000E6366">
              <w:rPr>
                <w:szCs w:val="28"/>
              </w:rPr>
              <w:t>R2</w:t>
            </w:r>
          </w:p>
        </w:tc>
        <w:tc>
          <w:tcPr>
            <w:tcW w:w="366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31C3E5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34,5654</w:t>
            </w:r>
          </w:p>
        </w:tc>
      </w:tr>
      <w:tr w:rsidR="001E3702" w14:paraId="09CD35DF" w14:textId="77777777" w:rsidTr="000E6366">
        <w:trPr>
          <w:jc w:val="center"/>
        </w:trPr>
        <w:tc>
          <w:tcPr>
            <w:tcW w:w="3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64CA04" w14:textId="77777777" w:rsidR="00890186" w:rsidRPr="000E6366" w:rsidRDefault="00E31ED6" w:rsidP="000E6366">
            <w:pPr>
              <w:spacing w:line="276" w:lineRule="auto"/>
              <w:ind w:firstLine="0"/>
              <w:rPr>
                <w:szCs w:val="28"/>
              </w:rPr>
            </w:pPr>
            <w:r w:rsidRPr="000E6366">
              <w:rPr>
                <w:szCs w:val="28"/>
              </w:rPr>
              <w:t>R3</w:t>
            </w:r>
          </w:p>
        </w:tc>
        <w:tc>
          <w:tcPr>
            <w:tcW w:w="366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A6D1D9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35,5878</w:t>
            </w:r>
          </w:p>
        </w:tc>
      </w:tr>
      <w:tr w:rsidR="001E3702" w14:paraId="1952EAF5" w14:textId="77777777" w:rsidTr="000E6366">
        <w:trPr>
          <w:jc w:val="center"/>
        </w:trPr>
        <w:tc>
          <w:tcPr>
            <w:tcW w:w="3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985CCB" w14:textId="77777777" w:rsidR="00890186" w:rsidRPr="000E6366" w:rsidRDefault="00E31ED6" w:rsidP="000E6366">
            <w:pPr>
              <w:spacing w:line="276" w:lineRule="auto"/>
              <w:ind w:firstLine="0"/>
              <w:rPr>
                <w:szCs w:val="28"/>
              </w:rPr>
            </w:pPr>
            <w:r w:rsidRPr="000E6366">
              <w:rPr>
                <w:szCs w:val="28"/>
              </w:rPr>
              <w:t>R4</w:t>
            </w:r>
          </w:p>
        </w:tc>
        <w:tc>
          <w:tcPr>
            <w:tcW w:w="366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2C94BE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35,1454</w:t>
            </w:r>
          </w:p>
        </w:tc>
      </w:tr>
      <w:tr w:rsidR="001E3702" w14:paraId="6620BF18" w14:textId="77777777" w:rsidTr="000E6366">
        <w:trPr>
          <w:jc w:val="center"/>
        </w:trPr>
        <w:tc>
          <w:tcPr>
            <w:tcW w:w="3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0C79BF" w14:textId="77777777" w:rsidR="00890186" w:rsidRPr="000E6366" w:rsidRDefault="00E31ED6" w:rsidP="000E6366">
            <w:pPr>
              <w:spacing w:line="276" w:lineRule="auto"/>
              <w:ind w:firstLine="0"/>
              <w:rPr>
                <w:szCs w:val="28"/>
              </w:rPr>
            </w:pPr>
            <w:r w:rsidRPr="000E6366">
              <w:rPr>
                <w:szCs w:val="28"/>
              </w:rPr>
              <w:t>R5</w:t>
            </w:r>
          </w:p>
        </w:tc>
        <w:tc>
          <w:tcPr>
            <w:tcW w:w="366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A74578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35,1341</w:t>
            </w:r>
          </w:p>
        </w:tc>
      </w:tr>
      <w:tr w:rsidR="001E3702" w14:paraId="6A47719C" w14:textId="77777777" w:rsidTr="000E6366">
        <w:trPr>
          <w:jc w:val="center"/>
        </w:trPr>
        <w:tc>
          <w:tcPr>
            <w:tcW w:w="3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4FE5E6" w14:textId="77777777" w:rsidR="00890186" w:rsidRPr="000E6366" w:rsidRDefault="00E31ED6" w:rsidP="000E6366">
            <w:pPr>
              <w:spacing w:line="276" w:lineRule="auto"/>
              <w:ind w:firstLine="0"/>
              <w:rPr>
                <w:szCs w:val="28"/>
              </w:rPr>
            </w:pPr>
            <w:r w:rsidRPr="000E6366">
              <w:rPr>
                <w:szCs w:val="28"/>
              </w:rPr>
              <w:t>R6</w:t>
            </w:r>
          </w:p>
        </w:tc>
        <w:tc>
          <w:tcPr>
            <w:tcW w:w="366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335B6E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34,1065</w:t>
            </w:r>
          </w:p>
        </w:tc>
      </w:tr>
      <w:tr w:rsidR="001E3702" w14:paraId="1542EE48" w14:textId="77777777" w:rsidTr="000E6366">
        <w:trPr>
          <w:jc w:val="center"/>
        </w:trPr>
        <w:tc>
          <w:tcPr>
            <w:tcW w:w="3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DE6807" w14:textId="2E8DEFFD" w:rsidR="00890186" w:rsidRPr="000E6366" w:rsidRDefault="00E31ED6" w:rsidP="000E6366">
            <w:pPr>
              <w:spacing w:line="276" w:lineRule="auto"/>
              <w:ind w:firstLine="0"/>
              <w:rPr>
                <w:szCs w:val="28"/>
                <w:lang w:val="ru-RU"/>
              </w:rPr>
            </w:pPr>
            <w:bookmarkStart w:id="0" w:name="OLE_LINK5"/>
            <w:r w:rsidRPr="000E6366">
              <w:rPr>
                <w:szCs w:val="28"/>
              </w:rPr>
              <w:t>R7</w:t>
            </w:r>
            <w:bookmarkEnd w:id="0"/>
          </w:p>
        </w:tc>
        <w:tc>
          <w:tcPr>
            <w:tcW w:w="366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49C622" w14:textId="6BC68976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34,8154</w:t>
            </w:r>
          </w:p>
        </w:tc>
      </w:tr>
      <w:tr w:rsidR="001E3702" w14:paraId="369A8281" w14:textId="77777777" w:rsidTr="000E6366">
        <w:trPr>
          <w:jc w:val="center"/>
        </w:trPr>
        <w:tc>
          <w:tcPr>
            <w:tcW w:w="3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5AD32D" w14:textId="084BE6D7" w:rsidR="006611E3" w:rsidRPr="000E6366" w:rsidRDefault="006611E3" w:rsidP="000E6366">
            <w:pPr>
              <w:spacing w:line="276" w:lineRule="auto"/>
              <w:ind w:firstLine="0"/>
              <w:rPr>
                <w:szCs w:val="28"/>
                <w:lang w:val="ru-RU"/>
              </w:rPr>
            </w:pPr>
            <w:r w:rsidRPr="000E6366">
              <w:rPr>
                <w:szCs w:val="28"/>
              </w:rPr>
              <w:t>R</w:t>
            </w:r>
            <w:r w:rsidRPr="000E6366">
              <w:rPr>
                <w:szCs w:val="28"/>
                <w:lang w:val="ru-RU"/>
              </w:rPr>
              <w:t>8</w:t>
            </w:r>
          </w:p>
        </w:tc>
        <w:tc>
          <w:tcPr>
            <w:tcW w:w="366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641C32" w14:textId="18729643" w:rsidR="006611E3" w:rsidRPr="000E6366" w:rsidRDefault="006611E3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35,3587</w:t>
            </w:r>
          </w:p>
        </w:tc>
      </w:tr>
      <w:tr w:rsidR="001E3702" w14:paraId="352F5391" w14:textId="77777777" w:rsidTr="000E6366">
        <w:trPr>
          <w:jc w:val="center"/>
        </w:trPr>
        <w:tc>
          <w:tcPr>
            <w:tcW w:w="3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8D6E9F" w14:textId="4E8D9A57" w:rsidR="006611E3" w:rsidRPr="000E6366" w:rsidRDefault="006611E3" w:rsidP="000E6366">
            <w:pPr>
              <w:spacing w:line="276" w:lineRule="auto"/>
              <w:ind w:firstLine="0"/>
              <w:rPr>
                <w:szCs w:val="28"/>
                <w:lang w:val="ru-RU"/>
              </w:rPr>
            </w:pPr>
            <w:r w:rsidRPr="000E6366">
              <w:rPr>
                <w:szCs w:val="28"/>
              </w:rPr>
              <w:t>R</w:t>
            </w:r>
            <w:r w:rsidRPr="000E6366">
              <w:rPr>
                <w:szCs w:val="28"/>
                <w:lang w:val="ru-RU"/>
              </w:rPr>
              <w:t>9</w:t>
            </w:r>
          </w:p>
        </w:tc>
        <w:tc>
          <w:tcPr>
            <w:tcW w:w="366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D9A8D9" w14:textId="277A99D4" w:rsidR="006611E3" w:rsidRPr="000E6366" w:rsidRDefault="006611E3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35,0145</w:t>
            </w:r>
          </w:p>
        </w:tc>
      </w:tr>
      <w:tr w:rsidR="001E3702" w14:paraId="4F10B941" w14:textId="77777777" w:rsidTr="000E6366">
        <w:trPr>
          <w:jc w:val="center"/>
        </w:trPr>
        <w:tc>
          <w:tcPr>
            <w:tcW w:w="3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A5A722" w14:textId="56C8ADF6" w:rsidR="006611E3" w:rsidRPr="000E6366" w:rsidRDefault="006611E3" w:rsidP="000E6366">
            <w:pPr>
              <w:spacing w:line="276" w:lineRule="auto"/>
              <w:ind w:firstLine="0"/>
              <w:rPr>
                <w:szCs w:val="28"/>
                <w:lang w:val="ru-RU"/>
              </w:rPr>
            </w:pPr>
            <w:r w:rsidRPr="000E6366">
              <w:rPr>
                <w:szCs w:val="28"/>
              </w:rPr>
              <w:t>R</w:t>
            </w:r>
            <w:r w:rsidRPr="000E6366">
              <w:rPr>
                <w:szCs w:val="28"/>
                <w:lang w:val="ru-RU"/>
              </w:rPr>
              <w:t>10</w:t>
            </w:r>
          </w:p>
        </w:tc>
        <w:tc>
          <w:tcPr>
            <w:tcW w:w="366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09ABCD" w14:textId="019BD952" w:rsidR="006611E3" w:rsidRPr="000E6366" w:rsidRDefault="006611E3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35,5734</w:t>
            </w:r>
          </w:p>
        </w:tc>
      </w:tr>
    </w:tbl>
    <w:p w14:paraId="0053C9E6" w14:textId="77777777" w:rsidR="000E6366" w:rsidRDefault="000E6366" w:rsidP="000E6366">
      <w:pPr>
        <w:spacing w:before="120" w:line="276" w:lineRule="auto"/>
        <w:ind w:firstLine="0"/>
        <w:jc w:val="both"/>
        <w:rPr>
          <w:b/>
        </w:rPr>
      </w:pPr>
    </w:p>
    <w:p w14:paraId="43BBF129" w14:textId="6E424B68" w:rsidR="00890186" w:rsidRPr="004F2DA7" w:rsidRDefault="00E31ED6" w:rsidP="000E6366">
      <w:pPr>
        <w:spacing w:before="120" w:line="276" w:lineRule="auto"/>
        <w:ind w:firstLine="720"/>
        <w:jc w:val="both"/>
        <w:rPr>
          <w:lang w:val="ru-RU"/>
        </w:rPr>
      </w:pPr>
      <w:r w:rsidRPr="004F2DA7">
        <w:rPr>
          <w:b/>
          <w:lang w:val="ru-RU"/>
        </w:rPr>
        <w:t xml:space="preserve">Шаг 1. </w:t>
      </w:r>
      <w:r w:rsidRPr="004F2DA7">
        <w:rPr>
          <w:lang w:val="ru-RU"/>
        </w:rPr>
        <w:t>Найдём среднее арифметическое значение сопротивления по формуле</w:t>
      </w:r>
      <w:r w:rsidR="000E6366" w:rsidRPr="000E6366">
        <w:rPr>
          <w:lang w:val="ru-RU"/>
        </w:rPr>
        <w:t xml:space="preserve"> </w:t>
      </w:r>
      <w:r w:rsidRPr="004F2DA7">
        <w:rPr>
          <w:lang w:val="ru-RU"/>
        </w:rPr>
        <w:t>(1.1).</w:t>
      </w:r>
    </w:p>
    <w:p w14:paraId="1C1F83CB" w14:textId="69A0E2EE" w:rsidR="00890186" w:rsidRPr="004F2DA7" w:rsidRDefault="00E31ED6" w:rsidP="000E6366">
      <w:pPr>
        <w:spacing w:before="60" w:line="276" w:lineRule="auto"/>
        <w:ind w:left="-1560" w:right="1325" w:firstLine="0"/>
        <w:jc w:val="center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w:rPr>
                  <w:lang w:val="ru-RU"/>
                </w:rPr>
                <m:t>ср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1</m:t>
              </m:r>
            </m:num>
            <m:den>
              <m:r>
                <w:rPr>
                  <w:rFonts w:ascii="Cambria Math" w:hAnsi="Cambria Math"/>
                  <w:lang w:val="ru-RU"/>
                </w:rPr>
                <m:t>10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=</m:t>
              </m:r>
              <m:r>
                <w:rPr>
                  <w:rFonts w:ascii="Cambria Math" w:hAnsi="Cambria Math"/>
                  <w:lang w:val="ru-RU"/>
                </w:rPr>
                <m:t>1</m:t>
              </m:r>
            </m:sub>
            <m:sup>
              <m:r>
                <w:rPr>
                  <w:rFonts w:ascii="Cambria Math" w:hAnsi="Cambria Math"/>
                  <w:lang w:val="ru-RU"/>
                </w:rPr>
                <m:t>10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 xml:space="preserve">(35,5765 + 34,5654 + 35,5878 + 35,1454 + 35,1341 + 34,1065 + 34,8154 + 35,3587 + 35,0145 + 35,5734) / 10 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35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08777 </m:t>
          </m:r>
          <m:r>
            <m:rPr>
              <m:nor/>
            </m:rPr>
            <w:rPr>
              <w:lang w:val="ru-RU"/>
            </w:rPr>
            <m:t>кОм</m:t>
          </m:r>
        </m:oMath>
      </m:oMathPara>
    </w:p>
    <w:p w14:paraId="000FCAAE" w14:textId="77777777" w:rsidR="00890186" w:rsidRPr="004F2DA7" w:rsidRDefault="00E31ED6" w:rsidP="000E6366">
      <w:pPr>
        <w:spacing w:before="120" w:line="276" w:lineRule="auto"/>
        <w:ind w:firstLine="720"/>
        <w:jc w:val="both"/>
        <w:rPr>
          <w:lang w:val="ru-RU"/>
        </w:rPr>
      </w:pPr>
      <w:r w:rsidRPr="004F2DA7">
        <w:rPr>
          <w:b/>
          <w:lang w:val="ru-RU"/>
        </w:rPr>
        <w:lastRenderedPageBreak/>
        <w:t xml:space="preserve">Шаг 2. </w:t>
      </w:r>
      <w:r w:rsidRPr="004F2DA7">
        <w:rPr>
          <w:lang w:val="ru-RU"/>
        </w:rPr>
        <w:t xml:space="preserve">Определим отклонения отдельных результатов от среднего значения: </w:t>
      </w:r>
      <w:r>
        <w:t>Vi</w:t>
      </w:r>
      <w:r w:rsidRPr="004F2DA7">
        <w:rPr>
          <w:lang w:val="ru-RU"/>
        </w:rPr>
        <w:t xml:space="preserve"> = </w:t>
      </w:r>
      <w:r>
        <w:t>Ri</w:t>
      </w:r>
      <w:r w:rsidRPr="004F2DA7">
        <w:rPr>
          <w:lang w:val="ru-RU"/>
        </w:rPr>
        <w:t xml:space="preserve"> - </w:t>
      </w:r>
      <w:r>
        <w:t>R</w:t>
      </w:r>
      <w:r w:rsidRPr="004F2DA7">
        <w:rPr>
          <w:lang w:val="ru-RU"/>
        </w:rPr>
        <w:t>ср.</w:t>
      </w:r>
    </w:p>
    <w:p w14:paraId="78DF3712" w14:textId="77777777" w:rsidR="00890186" w:rsidRPr="004F2DA7" w:rsidRDefault="00E31ED6" w:rsidP="000E6366">
      <w:pPr>
        <w:spacing w:before="120" w:line="276" w:lineRule="auto"/>
        <w:ind w:firstLine="0"/>
        <w:rPr>
          <w:lang w:val="ru-RU"/>
        </w:rPr>
      </w:pPr>
      <w:r w:rsidRPr="004F2DA7">
        <w:rPr>
          <w:lang w:val="ru-RU"/>
        </w:rPr>
        <w:t>Таблица 2 - Расчёт отклонений и квадратов отклонений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2"/>
        <w:gridCol w:w="2715"/>
        <w:gridCol w:w="2268"/>
        <w:gridCol w:w="2268"/>
      </w:tblGrid>
      <w:tr w:rsidR="00890186" w14:paraId="226912E2" w14:textId="77777777" w:rsidTr="000E6366">
        <w:trPr>
          <w:tblHeader/>
          <w:jc w:val="center"/>
        </w:trPr>
        <w:tc>
          <w:tcPr>
            <w:tcW w:w="15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50A0C8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proofErr w:type="spellStart"/>
            <w:r w:rsidRPr="000E6366">
              <w:rPr>
                <w:b/>
                <w:szCs w:val="28"/>
              </w:rPr>
              <w:t>i</w:t>
            </w:r>
            <w:proofErr w:type="spellEnd"/>
          </w:p>
        </w:tc>
        <w:tc>
          <w:tcPr>
            <w:tcW w:w="271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34E7B4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b/>
                <w:szCs w:val="28"/>
              </w:rPr>
              <w:t>Ri, кОм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A9D66E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b/>
                <w:szCs w:val="28"/>
              </w:rPr>
              <w:t>Vi, кОм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942555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b/>
                <w:szCs w:val="28"/>
              </w:rPr>
              <w:t>Vi², кОм²</w:t>
            </w:r>
          </w:p>
        </w:tc>
      </w:tr>
      <w:tr w:rsidR="00890186" w14:paraId="74DB0B5A" w14:textId="77777777" w:rsidTr="000E6366">
        <w:trPr>
          <w:jc w:val="center"/>
        </w:trPr>
        <w:tc>
          <w:tcPr>
            <w:tcW w:w="15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063C3F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1</w:t>
            </w:r>
          </w:p>
        </w:tc>
        <w:tc>
          <w:tcPr>
            <w:tcW w:w="271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42160D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35,5765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54D067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0,48873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CBFDF8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0,238857</w:t>
            </w:r>
          </w:p>
        </w:tc>
      </w:tr>
      <w:tr w:rsidR="00890186" w14:paraId="5DA8EE48" w14:textId="77777777" w:rsidTr="000E6366">
        <w:trPr>
          <w:jc w:val="center"/>
        </w:trPr>
        <w:tc>
          <w:tcPr>
            <w:tcW w:w="15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4F69FE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2</w:t>
            </w:r>
          </w:p>
        </w:tc>
        <w:tc>
          <w:tcPr>
            <w:tcW w:w="271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A1F724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34,5654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92C697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-0,52237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D976A2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0,272870</w:t>
            </w:r>
          </w:p>
        </w:tc>
      </w:tr>
      <w:tr w:rsidR="00890186" w14:paraId="4BAC7E5B" w14:textId="77777777" w:rsidTr="000E6366">
        <w:trPr>
          <w:jc w:val="center"/>
        </w:trPr>
        <w:tc>
          <w:tcPr>
            <w:tcW w:w="15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CA1A4C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3</w:t>
            </w:r>
          </w:p>
        </w:tc>
        <w:tc>
          <w:tcPr>
            <w:tcW w:w="271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5F9CCB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35,5878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0EE0A7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0,50003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CD3665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0,250030</w:t>
            </w:r>
          </w:p>
        </w:tc>
      </w:tr>
      <w:tr w:rsidR="00890186" w14:paraId="67E0A016" w14:textId="77777777" w:rsidTr="000E6366">
        <w:trPr>
          <w:jc w:val="center"/>
        </w:trPr>
        <w:tc>
          <w:tcPr>
            <w:tcW w:w="15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7855B5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4</w:t>
            </w:r>
          </w:p>
        </w:tc>
        <w:tc>
          <w:tcPr>
            <w:tcW w:w="271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7CC2C4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35,1454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48B405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0,05763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2EDCFC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0,003321</w:t>
            </w:r>
          </w:p>
        </w:tc>
      </w:tr>
      <w:tr w:rsidR="00890186" w14:paraId="22730A50" w14:textId="77777777" w:rsidTr="000E6366">
        <w:trPr>
          <w:jc w:val="center"/>
        </w:trPr>
        <w:tc>
          <w:tcPr>
            <w:tcW w:w="15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6A6574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5</w:t>
            </w:r>
          </w:p>
        </w:tc>
        <w:tc>
          <w:tcPr>
            <w:tcW w:w="271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C2D77A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35,1341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D12FFA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0,04633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2A3654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0,002146</w:t>
            </w:r>
          </w:p>
        </w:tc>
      </w:tr>
      <w:tr w:rsidR="00890186" w14:paraId="57B2F64D" w14:textId="77777777" w:rsidTr="000E6366">
        <w:trPr>
          <w:jc w:val="center"/>
        </w:trPr>
        <w:tc>
          <w:tcPr>
            <w:tcW w:w="15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5F51B7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6</w:t>
            </w:r>
          </w:p>
        </w:tc>
        <w:tc>
          <w:tcPr>
            <w:tcW w:w="271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CEAB3B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34,1065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BB06D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-0,98127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FC3611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0,962891</w:t>
            </w:r>
          </w:p>
        </w:tc>
      </w:tr>
      <w:tr w:rsidR="00890186" w14:paraId="02A7C8D5" w14:textId="77777777" w:rsidTr="000E6366">
        <w:trPr>
          <w:jc w:val="center"/>
        </w:trPr>
        <w:tc>
          <w:tcPr>
            <w:tcW w:w="15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9FD6CC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7</w:t>
            </w:r>
          </w:p>
        </w:tc>
        <w:tc>
          <w:tcPr>
            <w:tcW w:w="271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FFF607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34,8154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8E1A93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-0,27237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9E3D6F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0,074185</w:t>
            </w:r>
          </w:p>
        </w:tc>
      </w:tr>
      <w:tr w:rsidR="00890186" w14:paraId="38FC18CA" w14:textId="77777777" w:rsidTr="000E6366">
        <w:trPr>
          <w:jc w:val="center"/>
        </w:trPr>
        <w:tc>
          <w:tcPr>
            <w:tcW w:w="15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D0505E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8</w:t>
            </w:r>
          </w:p>
        </w:tc>
        <w:tc>
          <w:tcPr>
            <w:tcW w:w="271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A820CF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35,3587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FF7CF1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0,27093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68F7ED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0,073403</w:t>
            </w:r>
          </w:p>
        </w:tc>
      </w:tr>
      <w:tr w:rsidR="00890186" w14:paraId="1362C562" w14:textId="77777777" w:rsidTr="000E6366">
        <w:trPr>
          <w:jc w:val="center"/>
        </w:trPr>
        <w:tc>
          <w:tcPr>
            <w:tcW w:w="15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4FC11E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9</w:t>
            </w:r>
          </w:p>
        </w:tc>
        <w:tc>
          <w:tcPr>
            <w:tcW w:w="271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B07D88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35,0145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CC97E2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-0,07327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EB8BE6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0,005368</w:t>
            </w:r>
          </w:p>
        </w:tc>
      </w:tr>
      <w:tr w:rsidR="00890186" w14:paraId="17CEA344" w14:textId="77777777" w:rsidTr="000E6366">
        <w:trPr>
          <w:jc w:val="center"/>
        </w:trPr>
        <w:tc>
          <w:tcPr>
            <w:tcW w:w="15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3AF760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10</w:t>
            </w:r>
          </w:p>
        </w:tc>
        <w:tc>
          <w:tcPr>
            <w:tcW w:w="271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30EF40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35,5734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5727C5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0,48563</w:t>
            </w:r>
          </w:p>
        </w:tc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9D68EA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0,235836</w:t>
            </w:r>
          </w:p>
        </w:tc>
      </w:tr>
    </w:tbl>
    <w:p w14:paraId="5812763E" w14:textId="77777777" w:rsidR="000E6366" w:rsidRDefault="000E6366" w:rsidP="000E6366">
      <w:pPr>
        <w:spacing w:line="276" w:lineRule="auto"/>
      </w:pPr>
    </w:p>
    <w:p w14:paraId="6D5A1B67" w14:textId="7EFA0158" w:rsidR="00890186" w:rsidRPr="004F2DA7" w:rsidRDefault="00E31ED6" w:rsidP="000E6366">
      <w:pPr>
        <w:spacing w:line="276" w:lineRule="auto"/>
        <w:jc w:val="both"/>
        <w:rPr>
          <w:lang w:val="ru-RU"/>
        </w:rPr>
      </w:pPr>
      <w:r w:rsidRPr="004F2DA7">
        <w:rPr>
          <w:lang w:val="ru-RU"/>
        </w:rPr>
        <w:t xml:space="preserve">Проверка: </w:t>
      </w:r>
      <w:proofErr w:type="spellStart"/>
      <w:r>
        <w:t>ΣVi</w:t>
      </w:r>
      <w:proofErr w:type="spellEnd"/>
      <w:r w:rsidRPr="004F2DA7">
        <w:rPr>
          <w:lang w:val="ru-RU"/>
        </w:rPr>
        <w:t xml:space="preserve"> = 0,00000 ≈ 0, следовательно, вычисления выполнены верно.</w:t>
      </w:r>
    </w:p>
    <w:p w14:paraId="34DA24FF" w14:textId="77777777" w:rsidR="00890186" w:rsidRPr="004F2DA7" w:rsidRDefault="00E31ED6" w:rsidP="000E6366">
      <w:pPr>
        <w:spacing w:line="276" w:lineRule="auto"/>
        <w:jc w:val="both"/>
        <w:rPr>
          <w:lang w:val="ru-RU"/>
        </w:rPr>
      </w:pPr>
      <w:r w:rsidRPr="004F2DA7">
        <w:rPr>
          <w:b/>
          <w:lang w:val="ru-RU"/>
        </w:rPr>
        <w:t xml:space="preserve">Шаг 3. </w:t>
      </w:r>
      <w:r w:rsidRPr="004F2DA7">
        <w:rPr>
          <w:lang w:val="ru-RU"/>
        </w:rPr>
        <w:t>Найдём выборочное стандартное отклонение ряда измерений по формуле (1.3).</w:t>
      </w:r>
    </w:p>
    <w:p w14:paraId="2FCA17BD" w14:textId="77777777" w:rsidR="00890186" w:rsidRPr="000E6366" w:rsidRDefault="00E31ED6" w:rsidP="000E6366">
      <w:pPr>
        <w:spacing w:line="276" w:lineRule="auto"/>
        <w:ind w:firstLine="0"/>
        <w:jc w:val="bot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∑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-</m:t>
                  </m:r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,</m:t>
                  </m:r>
                  <m:r>
                    <w:rPr>
                      <w:rFonts w:ascii="Cambria Math" w:hAnsi="Cambria Math"/>
                      <w:lang w:val="ru-RU"/>
                    </w:rPr>
                    <m:t>118909</m:t>
                  </m:r>
                </m:num>
                <m:den>
                  <m:r>
                    <w:rPr>
                      <w:rFonts w:ascii="Cambria Math" w:hAnsi="Cambria Math"/>
                      <w:lang w:val="ru-RU"/>
                    </w:rPr>
                    <m:t>9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0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485216 </m:t>
          </m:r>
          <m:r>
            <m:rPr>
              <m:nor/>
            </m:rPr>
            <w:rPr>
              <w:lang w:val="ru-RU"/>
            </w:rPr>
            <m:t>кОм</m:t>
          </m:r>
        </m:oMath>
      </m:oMathPara>
    </w:p>
    <w:p w14:paraId="50875E10" w14:textId="77777777" w:rsidR="000E6366" w:rsidRPr="000E6366" w:rsidRDefault="000E6366" w:rsidP="000E6366">
      <w:pPr>
        <w:spacing w:line="276" w:lineRule="auto"/>
        <w:ind w:firstLine="0"/>
        <w:jc w:val="both"/>
      </w:pPr>
    </w:p>
    <w:p w14:paraId="76FD83F9" w14:textId="77777777" w:rsidR="00890186" w:rsidRPr="004F2DA7" w:rsidRDefault="00E31ED6" w:rsidP="000E6366">
      <w:pPr>
        <w:spacing w:line="276" w:lineRule="auto"/>
        <w:ind w:firstLine="720"/>
        <w:jc w:val="both"/>
        <w:rPr>
          <w:lang w:val="ru-RU"/>
        </w:rPr>
      </w:pPr>
      <w:r w:rsidRPr="004F2DA7">
        <w:rPr>
          <w:b/>
          <w:lang w:val="ru-RU"/>
        </w:rPr>
        <w:t xml:space="preserve">Шаг 4. </w:t>
      </w:r>
      <w:r w:rsidRPr="004F2DA7">
        <w:rPr>
          <w:lang w:val="ru-RU"/>
        </w:rPr>
        <w:t>Проверим результаты на наличие грубых погрешностей.</w:t>
      </w:r>
    </w:p>
    <w:p w14:paraId="76BCF13F" w14:textId="77777777" w:rsidR="00890186" w:rsidRPr="004F2DA7" w:rsidRDefault="00E31ED6" w:rsidP="000E6366">
      <w:pPr>
        <w:spacing w:line="276" w:lineRule="auto"/>
        <w:ind w:firstLine="0"/>
        <w:jc w:val="both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0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98127 </m:t>
          </m:r>
          <m:r>
            <m:rPr>
              <m:nor/>
            </m:rPr>
            <w:rPr>
              <w:lang w:val="ru-RU"/>
            </w:rPr>
            <m:t>кОм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;</m:t>
          </m:r>
          <m:r>
            <w:rPr>
              <w:rFonts w:ascii="Cambria Math" w:hAnsi="Cambria Math"/>
              <w:lang w:val="ru-RU"/>
            </w:rPr>
            <m:t> 3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3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⋅</m:t>
          </m:r>
          <m:r>
            <w:rPr>
              <w:rFonts w:ascii="Cambria Math" w:hAnsi="Cambria Math"/>
              <w:lang w:val="ru-RU"/>
            </w:rPr>
            <m:t>0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485216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1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455647 </m:t>
          </m:r>
          <m:r>
            <m:rPr>
              <m:nor/>
            </m:rPr>
            <w:rPr>
              <w:lang w:val="ru-RU"/>
            </w:rPr>
            <m:t>кОм</m:t>
          </m:r>
        </m:oMath>
      </m:oMathPara>
    </w:p>
    <w:p w14:paraId="497FFF96" w14:textId="77777777" w:rsidR="00890186" w:rsidRPr="004F2DA7" w:rsidRDefault="00E31ED6" w:rsidP="000E6366">
      <w:pPr>
        <w:spacing w:line="276" w:lineRule="auto"/>
        <w:jc w:val="both"/>
        <w:rPr>
          <w:lang w:val="ru-RU"/>
        </w:rPr>
      </w:pPr>
      <w:r w:rsidRPr="004F2DA7">
        <w:rPr>
          <w:lang w:val="ru-RU"/>
        </w:rPr>
        <w:t>Так как |</w:t>
      </w:r>
      <w:r>
        <w:t>V</w:t>
      </w:r>
      <w:r w:rsidRPr="004F2DA7">
        <w:rPr>
          <w:lang w:val="ru-RU"/>
        </w:rPr>
        <w:t>|</w:t>
      </w:r>
      <w:r>
        <w:t>max</w:t>
      </w:r>
      <w:r w:rsidRPr="004F2DA7">
        <w:rPr>
          <w:lang w:val="ru-RU"/>
        </w:rPr>
        <w:t xml:space="preserve"> </w:t>
      </w:r>
      <w:proofErr w:type="gramStart"/>
      <w:r w:rsidRPr="004F2DA7">
        <w:rPr>
          <w:lang w:val="ru-RU"/>
        </w:rPr>
        <w:t>&lt; 3</w:t>
      </w:r>
      <w:proofErr w:type="spellStart"/>
      <w:proofErr w:type="gramEnd"/>
      <w:r>
        <w:t>σR</w:t>
      </w:r>
      <w:proofErr w:type="spellEnd"/>
      <w:r w:rsidRPr="004F2DA7">
        <w:rPr>
          <w:lang w:val="ru-RU"/>
        </w:rPr>
        <w:t>, грубых погрешностей в выборке нет, ни один результат не исключается.</w:t>
      </w:r>
    </w:p>
    <w:p w14:paraId="4E7D0784" w14:textId="77777777" w:rsidR="00890186" w:rsidRDefault="00E31ED6" w:rsidP="000E6366">
      <w:pPr>
        <w:spacing w:before="120" w:line="276" w:lineRule="auto"/>
        <w:jc w:val="both"/>
      </w:pPr>
      <w:r w:rsidRPr="004F2DA7">
        <w:rPr>
          <w:b/>
          <w:lang w:val="ru-RU"/>
        </w:rPr>
        <w:t xml:space="preserve">Шаг 5. </w:t>
      </w:r>
      <w:r w:rsidRPr="004F2DA7">
        <w:rPr>
          <w:lang w:val="ru-RU"/>
        </w:rPr>
        <w:t>Найдём выборочное стандартное отклонение среднего арифметического по формуле (1.4).</w:t>
      </w:r>
    </w:p>
    <w:p w14:paraId="0E5A715E" w14:textId="77777777" w:rsidR="000E6366" w:rsidRPr="000E6366" w:rsidRDefault="000E6366" w:rsidP="000E6366">
      <w:pPr>
        <w:spacing w:before="120" w:line="276" w:lineRule="auto"/>
      </w:pPr>
    </w:p>
    <w:p w14:paraId="2D962D9E" w14:textId="77777777" w:rsidR="00890186" w:rsidRPr="000E6366" w:rsidRDefault="00E31ED6" w:rsidP="000E6366">
      <w:pPr>
        <w:spacing w:line="276" w:lineRule="auto"/>
        <w:ind w:firstLine="0"/>
        <w:jc w:val="center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lang w:val="ru-RU"/>
                    </w:rPr>
                    <m:t>ср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,</m:t>
              </m:r>
              <m:r>
                <w:rPr>
                  <w:rFonts w:ascii="Cambria Math" w:hAnsi="Cambria Math"/>
                  <w:lang w:val="ru-RU"/>
                </w:rPr>
                <m:t>485216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ru-RU"/>
                    </w:rPr>
                    <m:t>10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0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153439 </m:t>
          </m:r>
          <m:r>
            <m:rPr>
              <m:nor/>
            </m:rPr>
            <w:rPr>
              <w:lang w:val="ru-RU"/>
            </w:rPr>
            <m:t>кОм</m:t>
          </m:r>
        </m:oMath>
      </m:oMathPara>
    </w:p>
    <w:p w14:paraId="586DF15E" w14:textId="77777777" w:rsidR="000E6366" w:rsidRPr="004F2DA7" w:rsidRDefault="000E6366" w:rsidP="000E6366">
      <w:pPr>
        <w:spacing w:line="276" w:lineRule="auto"/>
        <w:ind w:firstLine="0"/>
        <w:jc w:val="center"/>
        <w:rPr>
          <w:lang w:val="ru-RU"/>
        </w:rPr>
      </w:pPr>
    </w:p>
    <w:p w14:paraId="7560D7FE" w14:textId="77777777" w:rsidR="00890186" w:rsidRPr="004F2DA7" w:rsidRDefault="00E31ED6" w:rsidP="000E6366">
      <w:pPr>
        <w:tabs>
          <w:tab w:val="left" w:pos="567"/>
        </w:tabs>
        <w:spacing w:line="276" w:lineRule="auto"/>
        <w:jc w:val="both"/>
        <w:rPr>
          <w:lang w:val="ru-RU"/>
        </w:rPr>
      </w:pPr>
      <w:r w:rsidRPr="004F2DA7">
        <w:rPr>
          <w:b/>
          <w:lang w:val="ru-RU"/>
        </w:rPr>
        <w:t xml:space="preserve">Шаг 6. </w:t>
      </w:r>
      <w:r w:rsidRPr="004F2DA7">
        <w:rPr>
          <w:lang w:val="ru-RU"/>
        </w:rPr>
        <w:t xml:space="preserve">Определим коэффициент Стьюдента для доверительной вероятности </w:t>
      </w:r>
      <w:r>
        <w:t>P</w:t>
      </w:r>
      <w:r w:rsidRPr="004F2DA7">
        <w:rPr>
          <w:lang w:val="ru-RU"/>
        </w:rPr>
        <w:t>д = 0,95.</w:t>
      </w:r>
    </w:p>
    <w:p w14:paraId="1F4B240F" w14:textId="77777777" w:rsidR="00890186" w:rsidRDefault="00E31ED6" w:rsidP="000E6366">
      <w:pPr>
        <w:tabs>
          <w:tab w:val="left" w:pos="567"/>
        </w:tabs>
        <w:spacing w:line="276" w:lineRule="auto"/>
        <w:jc w:val="both"/>
      </w:pPr>
      <w:r w:rsidRPr="004F2DA7">
        <w:rPr>
          <w:lang w:val="ru-RU"/>
        </w:rPr>
        <w:t xml:space="preserve">Поскольку </w:t>
      </w:r>
      <w:r>
        <w:t>n</w:t>
      </w:r>
      <w:r w:rsidRPr="004F2DA7">
        <w:rPr>
          <w:lang w:val="ru-RU"/>
        </w:rPr>
        <w:t xml:space="preserve"> - 1 = 9, а в таблице 1.1 значения для 9 степеней свободы нет, выполняем линейную интерполяцию между </w:t>
      </w:r>
      <w:r>
        <w:t>n</w:t>
      </w:r>
      <w:r w:rsidRPr="004F2DA7">
        <w:rPr>
          <w:lang w:val="ru-RU"/>
        </w:rPr>
        <w:t xml:space="preserve"> - 1 = 8 и </w:t>
      </w:r>
      <w:r>
        <w:t>n</w:t>
      </w:r>
      <w:r w:rsidRPr="004F2DA7">
        <w:rPr>
          <w:lang w:val="ru-RU"/>
        </w:rPr>
        <w:t xml:space="preserve"> - 1 = 10:</w:t>
      </w:r>
    </w:p>
    <w:p w14:paraId="631E56B2" w14:textId="77777777" w:rsidR="000E6366" w:rsidRPr="000E6366" w:rsidRDefault="000E6366" w:rsidP="000E6366">
      <w:pPr>
        <w:tabs>
          <w:tab w:val="left" w:pos="567"/>
        </w:tabs>
        <w:spacing w:line="276" w:lineRule="auto"/>
      </w:pPr>
    </w:p>
    <w:p w14:paraId="20B325CC" w14:textId="77777777" w:rsidR="00890186" w:rsidRPr="000E6366" w:rsidRDefault="00E31ED6" w:rsidP="000E6366">
      <w:pPr>
        <w:tabs>
          <w:tab w:val="left" w:pos="567"/>
        </w:tabs>
        <w:spacing w:line="276" w:lineRule="auto"/>
        <w:ind w:firstLine="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306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228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267</m:t>
          </m:r>
        </m:oMath>
      </m:oMathPara>
    </w:p>
    <w:p w14:paraId="3A2509B9" w14:textId="77777777" w:rsidR="000E6366" w:rsidRDefault="000E6366" w:rsidP="000E6366">
      <w:pPr>
        <w:tabs>
          <w:tab w:val="left" w:pos="567"/>
        </w:tabs>
        <w:spacing w:line="276" w:lineRule="auto"/>
        <w:ind w:firstLine="0"/>
        <w:jc w:val="center"/>
      </w:pPr>
    </w:p>
    <w:p w14:paraId="13BDCE7E" w14:textId="77777777" w:rsidR="00890186" w:rsidRDefault="00E31ED6" w:rsidP="000E6366">
      <w:pPr>
        <w:tabs>
          <w:tab w:val="left" w:pos="567"/>
        </w:tabs>
        <w:spacing w:line="276" w:lineRule="auto"/>
        <w:ind w:firstLine="720"/>
        <w:jc w:val="both"/>
        <w:rPr>
          <w:lang w:val="ru-RU"/>
        </w:rPr>
      </w:pPr>
      <w:r w:rsidRPr="004F2DA7">
        <w:rPr>
          <w:b/>
          <w:lang w:val="ru-RU"/>
        </w:rPr>
        <w:t xml:space="preserve">Шаг 7. </w:t>
      </w:r>
      <w:r w:rsidRPr="004F2DA7">
        <w:rPr>
          <w:lang w:val="ru-RU"/>
        </w:rPr>
        <w:t>Найдём доверительные границы случайной погрешности результата измерения по формуле (1.5).</w:t>
      </w:r>
    </w:p>
    <w:p w14:paraId="5CC5DB4B" w14:textId="77777777" w:rsidR="000E6366" w:rsidRPr="004F2DA7" w:rsidRDefault="000E6366" w:rsidP="000E6366">
      <w:pPr>
        <w:tabs>
          <w:tab w:val="left" w:pos="567"/>
        </w:tabs>
        <w:spacing w:line="276" w:lineRule="auto"/>
        <w:ind w:firstLine="720"/>
        <w:jc w:val="both"/>
        <w:rPr>
          <w:lang w:val="ru-RU"/>
        </w:rPr>
      </w:pPr>
    </w:p>
    <w:p w14:paraId="73A760E8" w14:textId="77777777" w:rsidR="00890186" w:rsidRPr="000E6366" w:rsidRDefault="00E31ED6" w:rsidP="000E6366">
      <w:pPr>
        <w:tabs>
          <w:tab w:val="left" w:pos="567"/>
        </w:tabs>
        <w:spacing w:line="276" w:lineRule="auto"/>
        <w:ind w:firstLine="0"/>
        <w:jc w:val="both"/>
        <w:rPr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lang w:val="ru-RU"/>
                    </w:rPr>
                    <m:t>ср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2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267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⋅</m:t>
          </m:r>
          <m:r>
            <w:rPr>
              <w:rFonts w:ascii="Cambria Math" w:hAnsi="Cambria Math"/>
              <w:lang w:val="ru-RU"/>
            </w:rPr>
            <m:t>0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153439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0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347846 </m:t>
          </m:r>
          <m:r>
            <m:rPr>
              <m:nor/>
            </m:rPr>
            <w:rPr>
              <w:lang w:val="ru-RU"/>
            </w:rPr>
            <m:t>кОм</m:t>
          </m:r>
        </m:oMath>
      </m:oMathPara>
    </w:p>
    <w:p w14:paraId="59C317CE" w14:textId="77777777" w:rsidR="000E6366" w:rsidRPr="004F2DA7" w:rsidRDefault="000E6366" w:rsidP="000E6366">
      <w:pPr>
        <w:tabs>
          <w:tab w:val="left" w:pos="567"/>
        </w:tabs>
        <w:spacing w:line="276" w:lineRule="auto"/>
        <w:ind w:firstLine="0"/>
        <w:jc w:val="both"/>
        <w:rPr>
          <w:lang w:val="ru-RU"/>
        </w:rPr>
      </w:pPr>
    </w:p>
    <w:p w14:paraId="773D99C4" w14:textId="77777777" w:rsidR="00890186" w:rsidRPr="004F2DA7" w:rsidRDefault="00E31ED6" w:rsidP="000E6366">
      <w:pPr>
        <w:tabs>
          <w:tab w:val="left" w:pos="567"/>
        </w:tabs>
        <w:spacing w:line="276" w:lineRule="auto"/>
        <w:jc w:val="both"/>
        <w:rPr>
          <w:lang w:val="ru-RU"/>
        </w:rPr>
      </w:pPr>
      <w:r w:rsidRPr="004F2DA7">
        <w:rPr>
          <w:lang w:val="ru-RU"/>
        </w:rPr>
        <w:t xml:space="preserve">По правилам записи результата измерения погрешность округляется в большую сторону. Поскольку первая значащая цифра равна 3, оставляем одну значащую цифру: </w:t>
      </w:r>
      <w:r>
        <w:t>Δ</w:t>
      </w:r>
      <w:r w:rsidRPr="004F2DA7">
        <w:rPr>
          <w:lang w:val="ru-RU"/>
        </w:rPr>
        <w:t xml:space="preserve"> = 0,4 кОм. Тогда среднее значение округляем до того же разряда.</w:t>
      </w:r>
    </w:p>
    <w:p w14:paraId="1140ED37" w14:textId="77777777" w:rsidR="00890186" w:rsidRPr="000E6366" w:rsidRDefault="00E31ED6" w:rsidP="000E6366">
      <w:pPr>
        <w:tabs>
          <w:tab w:val="left" w:pos="567"/>
        </w:tabs>
        <w:spacing w:line="276" w:lineRule="auto"/>
        <w:ind w:firstLine="0"/>
        <w:jc w:val="both"/>
        <w:rPr>
          <w:bCs/>
          <w:lang w:val="ru-RU"/>
        </w:rPr>
      </w:pPr>
      <w:r w:rsidRPr="000E6366">
        <w:rPr>
          <w:bCs/>
          <w:lang w:val="ru-RU"/>
        </w:rPr>
        <w:t>Окончательный ответ:</w:t>
      </w:r>
    </w:p>
    <w:p w14:paraId="02D917F3" w14:textId="77777777" w:rsidR="00890186" w:rsidRPr="004F2DA7" w:rsidRDefault="00E31ED6" w:rsidP="000E6366">
      <w:pPr>
        <w:spacing w:before="60" w:line="276" w:lineRule="auto"/>
        <w:ind w:firstLine="0"/>
        <w:jc w:val="center"/>
        <w:rPr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35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,</m:t>
              </m:r>
              <m:r>
                <w:rPr>
                  <w:rFonts w:ascii="Cambria Math" w:hAnsi="Cambria Math"/>
                  <w:lang w:val="ru-RU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±</m:t>
              </m:r>
              <m:r>
                <w:rPr>
                  <w:rFonts w:ascii="Cambria Math" w:hAnsi="Cambria Math"/>
                  <w:lang w:val="ru-RU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,</m:t>
              </m:r>
              <m:r>
                <w:rPr>
                  <w:rFonts w:ascii="Cambria Math" w:hAnsi="Cambria Math"/>
                  <w:lang w:val="ru-RU"/>
                </w:rPr>
                <m:t>4</m:t>
              </m:r>
            </m:e>
          </m:d>
          <m:r>
            <w:rPr>
              <w:rFonts w:ascii="Cambria Math" w:hAnsi="Cambria Math"/>
              <w:lang w:val="ru-RU"/>
            </w:rPr>
            <m:t> </m:t>
          </m:r>
          <m:r>
            <m:rPr>
              <m:nor/>
            </m:rPr>
            <w:rPr>
              <w:lang w:val="ru-RU"/>
            </w:rPr>
            <m:t>кОм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w:rPr>
                  <w:lang w:val="ru-RU"/>
                </w:rPr>
                <m:t>д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0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95</m:t>
          </m:r>
        </m:oMath>
      </m:oMathPara>
    </w:p>
    <w:p w14:paraId="19B2EB6E" w14:textId="77777777" w:rsidR="000E6366" w:rsidRDefault="000E6366" w:rsidP="000E6366">
      <w:pPr>
        <w:pStyle w:val="1"/>
        <w:spacing w:after="0" w:line="276" w:lineRule="auto"/>
        <w:ind w:firstLine="709"/>
      </w:pPr>
    </w:p>
    <w:p w14:paraId="5D7864E5" w14:textId="66C7CA90" w:rsidR="00890186" w:rsidRPr="004F2DA7" w:rsidRDefault="00E31ED6" w:rsidP="000E6366">
      <w:pPr>
        <w:pStyle w:val="1"/>
        <w:spacing w:after="0" w:line="276" w:lineRule="auto"/>
        <w:ind w:firstLine="709"/>
        <w:rPr>
          <w:lang w:val="ru-RU"/>
        </w:rPr>
      </w:pPr>
      <w:r w:rsidRPr="004F2DA7">
        <w:rPr>
          <w:lang w:val="ru-RU"/>
        </w:rPr>
        <w:t>Задача 2. Оценка погрешностей результатов многократных косвенных измерений</w:t>
      </w:r>
    </w:p>
    <w:p w14:paraId="3883B6C1" w14:textId="27931D68" w:rsidR="000E6366" w:rsidRDefault="00E31ED6" w:rsidP="009D2275">
      <w:pPr>
        <w:spacing w:line="276" w:lineRule="auto"/>
        <w:jc w:val="both"/>
        <w:rPr>
          <w:lang w:val="ru-RU"/>
        </w:rPr>
      </w:pPr>
      <w:r w:rsidRPr="004F2DA7">
        <w:rPr>
          <w:lang w:val="ru-RU"/>
        </w:rPr>
        <w:t xml:space="preserve">Для варианта 4 напряжение в цепи определяется по формуле </w:t>
      </w:r>
      <w:r>
        <w:t>U</w:t>
      </w:r>
      <w:r w:rsidRPr="004F2DA7">
        <w:rPr>
          <w:lang w:val="ru-RU"/>
        </w:rPr>
        <w:t xml:space="preserve"> = </w:t>
      </w:r>
      <w:r>
        <w:t>U</w:t>
      </w:r>
      <w:r w:rsidRPr="004F2DA7">
        <w:rPr>
          <w:lang w:val="ru-RU"/>
        </w:rPr>
        <w:t xml:space="preserve">1 + </w:t>
      </w:r>
      <w:r>
        <w:t>U</w:t>
      </w:r>
      <w:r w:rsidRPr="004F2DA7">
        <w:rPr>
          <w:lang w:val="ru-RU"/>
        </w:rPr>
        <w:t xml:space="preserve">2 + </w:t>
      </w:r>
      <w:r>
        <w:t>U</w:t>
      </w:r>
      <w:r w:rsidRPr="004F2DA7">
        <w:rPr>
          <w:lang w:val="ru-RU"/>
        </w:rPr>
        <w:t>3. Все три напряжения получены по результатам многократных прямых измерений.</w:t>
      </w:r>
      <w:r w:rsidR="009D2275">
        <w:rPr>
          <w:lang w:val="ru-RU"/>
        </w:rPr>
        <w:t xml:space="preserve"> </w:t>
      </w:r>
    </w:p>
    <w:p w14:paraId="7B2C07FA" w14:textId="77777777" w:rsidR="009D2275" w:rsidRDefault="009D2275" w:rsidP="009D2275">
      <w:pPr>
        <w:spacing w:line="276" w:lineRule="auto"/>
        <w:jc w:val="both"/>
        <w:rPr>
          <w:lang w:val="ru-RU"/>
        </w:rPr>
      </w:pPr>
    </w:p>
    <w:p w14:paraId="60AD5362" w14:textId="2E16B753" w:rsidR="00890186" w:rsidRPr="004F2DA7" w:rsidRDefault="00E31ED6" w:rsidP="000E6366">
      <w:pPr>
        <w:spacing w:before="120" w:line="276" w:lineRule="auto"/>
        <w:ind w:firstLine="0"/>
        <w:rPr>
          <w:lang w:val="ru-RU"/>
        </w:rPr>
      </w:pPr>
      <w:r w:rsidRPr="004F2DA7">
        <w:rPr>
          <w:lang w:val="ru-RU"/>
        </w:rPr>
        <w:t>Таблица 3 - Исходные данные к задаче 2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4228"/>
      </w:tblGrid>
      <w:tr w:rsidR="00890186" w14:paraId="63AED19D" w14:textId="77777777" w:rsidTr="000E6366">
        <w:trPr>
          <w:tblHeader/>
          <w:jc w:val="center"/>
        </w:trPr>
        <w:tc>
          <w:tcPr>
            <w:tcW w:w="396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64D201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proofErr w:type="spellStart"/>
            <w:r w:rsidRPr="000E6366">
              <w:rPr>
                <w:b/>
                <w:szCs w:val="28"/>
              </w:rPr>
              <w:t>Параметр</w:t>
            </w:r>
            <w:proofErr w:type="spellEnd"/>
          </w:p>
        </w:tc>
        <w:tc>
          <w:tcPr>
            <w:tcW w:w="42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D976C9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b/>
                <w:szCs w:val="28"/>
              </w:rPr>
              <w:t>Значение</w:t>
            </w:r>
          </w:p>
        </w:tc>
      </w:tr>
      <w:tr w:rsidR="00890186" w14:paraId="60E95FB4" w14:textId="77777777" w:rsidTr="000E6366">
        <w:trPr>
          <w:jc w:val="center"/>
        </w:trPr>
        <w:tc>
          <w:tcPr>
            <w:tcW w:w="396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AC50A6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n</w:t>
            </w:r>
          </w:p>
        </w:tc>
        <w:tc>
          <w:tcPr>
            <w:tcW w:w="42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9EB744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15</w:t>
            </w:r>
          </w:p>
        </w:tc>
      </w:tr>
      <w:tr w:rsidR="00890186" w14:paraId="3F1838EB" w14:textId="77777777" w:rsidTr="000E6366">
        <w:trPr>
          <w:jc w:val="center"/>
        </w:trPr>
        <w:tc>
          <w:tcPr>
            <w:tcW w:w="396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09587A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U1, В</w:t>
            </w:r>
          </w:p>
        </w:tc>
        <w:tc>
          <w:tcPr>
            <w:tcW w:w="42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94233A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7,38</w:t>
            </w:r>
          </w:p>
        </w:tc>
      </w:tr>
      <w:tr w:rsidR="00890186" w14:paraId="3869F4D2" w14:textId="77777777" w:rsidTr="000E6366">
        <w:trPr>
          <w:jc w:val="center"/>
        </w:trPr>
        <w:tc>
          <w:tcPr>
            <w:tcW w:w="396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4C68D6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U2, В</w:t>
            </w:r>
          </w:p>
        </w:tc>
        <w:tc>
          <w:tcPr>
            <w:tcW w:w="42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5EAEEF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8,14</w:t>
            </w:r>
          </w:p>
        </w:tc>
      </w:tr>
      <w:tr w:rsidR="00890186" w14:paraId="4311B577" w14:textId="77777777" w:rsidTr="000E6366">
        <w:trPr>
          <w:jc w:val="center"/>
        </w:trPr>
        <w:tc>
          <w:tcPr>
            <w:tcW w:w="396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E1E8A4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U3, В</w:t>
            </w:r>
          </w:p>
        </w:tc>
        <w:tc>
          <w:tcPr>
            <w:tcW w:w="42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A6B8F1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10,94</w:t>
            </w:r>
          </w:p>
        </w:tc>
      </w:tr>
      <w:tr w:rsidR="00890186" w14:paraId="39D40266" w14:textId="77777777" w:rsidTr="000E6366">
        <w:trPr>
          <w:jc w:val="center"/>
        </w:trPr>
        <w:tc>
          <w:tcPr>
            <w:tcW w:w="396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6B6DC0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lastRenderedPageBreak/>
              <w:t>σU1, В</w:t>
            </w:r>
          </w:p>
        </w:tc>
        <w:tc>
          <w:tcPr>
            <w:tcW w:w="42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5E1838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0,45</w:t>
            </w:r>
          </w:p>
        </w:tc>
      </w:tr>
      <w:tr w:rsidR="00890186" w14:paraId="45F9D392" w14:textId="77777777" w:rsidTr="000E6366">
        <w:trPr>
          <w:jc w:val="center"/>
        </w:trPr>
        <w:tc>
          <w:tcPr>
            <w:tcW w:w="396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6CC5AB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σU2, В</w:t>
            </w:r>
          </w:p>
        </w:tc>
        <w:tc>
          <w:tcPr>
            <w:tcW w:w="42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E7F6F5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0,14</w:t>
            </w:r>
          </w:p>
        </w:tc>
      </w:tr>
      <w:tr w:rsidR="00890186" w14:paraId="422D9C03" w14:textId="77777777" w:rsidTr="000E6366">
        <w:trPr>
          <w:jc w:val="center"/>
        </w:trPr>
        <w:tc>
          <w:tcPr>
            <w:tcW w:w="396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365538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σU3, В</w:t>
            </w:r>
          </w:p>
        </w:tc>
        <w:tc>
          <w:tcPr>
            <w:tcW w:w="42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6FFC44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0,93</w:t>
            </w:r>
          </w:p>
        </w:tc>
      </w:tr>
      <w:tr w:rsidR="00890186" w14:paraId="4801A31E" w14:textId="77777777" w:rsidTr="000E6366">
        <w:trPr>
          <w:jc w:val="center"/>
        </w:trPr>
        <w:tc>
          <w:tcPr>
            <w:tcW w:w="396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C6FABA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RU1U2</w:t>
            </w:r>
          </w:p>
        </w:tc>
        <w:tc>
          <w:tcPr>
            <w:tcW w:w="42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8D9107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0,1</w:t>
            </w:r>
          </w:p>
        </w:tc>
      </w:tr>
      <w:tr w:rsidR="00890186" w14:paraId="2DFFE0FD" w14:textId="77777777" w:rsidTr="000E6366">
        <w:trPr>
          <w:jc w:val="center"/>
        </w:trPr>
        <w:tc>
          <w:tcPr>
            <w:tcW w:w="396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DB8D32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RU1U3; RU2U3</w:t>
            </w:r>
          </w:p>
        </w:tc>
        <w:tc>
          <w:tcPr>
            <w:tcW w:w="42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C45BBA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0,6; 0,9</w:t>
            </w:r>
          </w:p>
        </w:tc>
      </w:tr>
    </w:tbl>
    <w:p w14:paraId="0E08D263" w14:textId="77777777" w:rsidR="000E6366" w:rsidRDefault="000E6366" w:rsidP="000E6366">
      <w:pPr>
        <w:spacing w:line="276" w:lineRule="auto"/>
        <w:ind w:firstLine="720"/>
        <w:rPr>
          <w:b/>
        </w:rPr>
      </w:pPr>
    </w:p>
    <w:p w14:paraId="4C672266" w14:textId="387C279F" w:rsidR="00890186" w:rsidRDefault="00E31ED6" w:rsidP="000E6366">
      <w:pPr>
        <w:spacing w:line="276" w:lineRule="auto"/>
        <w:ind w:firstLine="720"/>
        <w:jc w:val="both"/>
        <w:rPr>
          <w:lang w:val="ru-RU"/>
        </w:rPr>
      </w:pPr>
      <w:r w:rsidRPr="004F2DA7">
        <w:rPr>
          <w:b/>
          <w:lang w:val="ru-RU"/>
        </w:rPr>
        <w:t xml:space="preserve">Шаг 1. </w:t>
      </w:r>
      <w:r w:rsidRPr="004F2DA7">
        <w:rPr>
          <w:lang w:val="ru-RU"/>
        </w:rPr>
        <w:t>Вычислим результат косвенного измерения напряжения по формуле (2.1).</w:t>
      </w:r>
    </w:p>
    <w:p w14:paraId="71F86378" w14:textId="77777777" w:rsidR="000E6366" w:rsidRPr="004F2DA7" w:rsidRDefault="000E6366" w:rsidP="000E6366">
      <w:pPr>
        <w:spacing w:line="276" w:lineRule="auto"/>
        <w:ind w:firstLine="720"/>
        <w:rPr>
          <w:lang w:val="ru-RU"/>
        </w:rPr>
      </w:pPr>
    </w:p>
    <w:p w14:paraId="2B9F90C0" w14:textId="77777777" w:rsidR="00890186" w:rsidRPr="004F2DA7" w:rsidRDefault="00E31ED6" w:rsidP="000E6366">
      <w:pPr>
        <w:spacing w:line="276" w:lineRule="auto"/>
        <w:ind w:firstLine="0"/>
        <w:jc w:val="center"/>
        <w:rPr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  <w:lang w:val="ru-RU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  <w:lang w:val="ru-RU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7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38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+</m:t>
          </m:r>
          <m:r>
            <w:rPr>
              <w:rFonts w:ascii="Cambria Math" w:hAnsi="Cambria Math"/>
              <w:lang w:val="ru-RU"/>
            </w:rPr>
            <m:t>8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14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+</m:t>
          </m:r>
          <m:r>
            <w:rPr>
              <w:rFonts w:ascii="Cambria Math" w:hAnsi="Cambria Math"/>
              <w:lang w:val="ru-RU"/>
            </w:rPr>
            <m:t>10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94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26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46 </m:t>
          </m:r>
          <m:r>
            <m:rPr>
              <m:nor/>
            </m:rPr>
            <w:rPr>
              <w:lang w:val="ru-RU"/>
            </w:rPr>
            <m:t>В</m:t>
          </m:r>
        </m:oMath>
      </m:oMathPara>
    </w:p>
    <w:p w14:paraId="7B7EA899" w14:textId="77777777" w:rsidR="000E6366" w:rsidRDefault="000E6366" w:rsidP="000E6366">
      <w:pPr>
        <w:spacing w:line="276" w:lineRule="auto"/>
        <w:rPr>
          <w:b/>
        </w:rPr>
      </w:pPr>
    </w:p>
    <w:p w14:paraId="2380EC98" w14:textId="52F426BB" w:rsidR="00890186" w:rsidRPr="004F2DA7" w:rsidRDefault="00E31ED6" w:rsidP="000E6366">
      <w:pPr>
        <w:spacing w:line="276" w:lineRule="auto"/>
        <w:jc w:val="both"/>
        <w:rPr>
          <w:lang w:val="ru-RU"/>
        </w:rPr>
      </w:pPr>
      <w:r w:rsidRPr="004F2DA7">
        <w:rPr>
          <w:b/>
          <w:lang w:val="ru-RU"/>
        </w:rPr>
        <w:t xml:space="preserve">Шаг 2. </w:t>
      </w:r>
      <w:r w:rsidRPr="004F2DA7">
        <w:rPr>
          <w:lang w:val="ru-RU"/>
        </w:rPr>
        <w:t>Определим частные случайные погрешности по формуле (2.2).</w:t>
      </w:r>
    </w:p>
    <w:p w14:paraId="24014AB4" w14:textId="77777777" w:rsidR="00890186" w:rsidRDefault="00E31ED6" w:rsidP="000E6366">
      <w:pPr>
        <w:spacing w:line="276" w:lineRule="auto"/>
        <w:jc w:val="center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</m:oMath>
      </m:oMathPara>
    </w:p>
    <w:p w14:paraId="609B99CE" w14:textId="77777777" w:rsidR="00890186" w:rsidRPr="004F2DA7" w:rsidRDefault="00E31ED6" w:rsidP="000E6366">
      <w:pPr>
        <w:spacing w:line="276" w:lineRule="auto"/>
        <w:ind w:firstLine="0"/>
        <w:jc w:val="center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0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45 </m:t>
          </m:r>
          <m:r>
            <m:rPr>
              <m:nor/>
            </m:rPr>
            <w:rPr>
              <w:lang w:val="ru-RU"/>
            </w:rPr>
            <m:t>В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;</m:t>
          </m:r>
          <m:r>
            <w:rPr>
              <w:rFonts w:ascii="Cambria Math" w:hAnsi="Cambria Math"/>
              <w:lang w:val="ru-RU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0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14 </m:t>
          </m:r>
          <m:r>
            <m:rPr>
              <m:nor/>
            </m:rPr>
            <w:rPr>
              <w:lang w:val="ru-RU"/>
            </w:rPr>
            <m:t>В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;</m:t>
          </m:r>
          <m:r>
            <w:rPr>
              <w:rFonts w:ascii="Cambria Math" w:hAnsi="Cambria Math"/>
              <w:lang w:val="ru-RU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0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93 </m:t>
          </m:r>
          <m:r>
            <m:rPr>
              <m:nor/>
            </m:rPr>
            <w:rPr>
              <w:lang w:val="ru-RU"/>
            </w:rPr>
            <m:t>В</m:t>
          </m:r>
        </m:oMath>
      </m:oMathPara>
    </w:p>
    <w:p w14:paraId="4415F76A" w14:textId="77777777" w:rsidR="000E6366" w:rsidRDefault="000E6366" w:rsidP="000E6366">
      <w:pPr>
        <w:spacing w:line="276" w:lineRule="auto"/>
        <w:ind w:firstLine="0"/>
        <w:rPr>
          <w:b/>
        </w:rPr>
      </w:pPr>
    </w:p>
    <w:p w14:paraId="4C685970" w14:textId="04F19CB8" w:rsidR="00890186" w:rsidRPr="004F2DA7" w:rsidRDefault="00E31ED6" w:rsidP="000E6366">
      <w:pPr>
        <w:spacing w:line="276" w:lineRule="auto"/>
        <w:ind w:firstLine="720"/>
        <w:jc w:val="both"/>
        <w:rPr>
          <w:lang w:val="ru-RU"/>
        </w:rPr>
      </w:pPr>
      <w:r w:rsidRPr="004F2DA7">
        <w:rPr>
          <w:b/>
          <w:lang w:val="ru-RU"/>
        </w:rPr>
        <w:t xml:space="preserve">Шаг 3. </w:t>
      </w:r>
      <w:r w:rsidRPr="004F2DA7">
        <w:rPr>
          <w:lang w:val="ru-RU"/>
        </w:rPr>
        <w:t>Найдём стандартное отклонение результата косвенного измерения по формуле (2.3) с учётом корреляции.</w:t>
      </w:r>
    </w:p>
    <w:p w14:paraId="5A3C0337" w14:textId="77777777" w:rsidR="00890186" w:rsidRDefault="00E31ED6" w:rsidP="000E6366">
      <w:pPr>
        <w:spacing w:line="276" w:lineRule="auto"/>
        <w:ind w:firstLine="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sub>
                  </m:sSub>
                </m:e>
              </m:d>
            </m:e>
          </m:rad>
        </m:oMath>
      </m:oMathPara>
    </w:p>
    <w:p w14:paraId="4B54338A" w14:textId="77777777" w:rsidR="00890186" w:rsidRPr="004F2DA7" w:rsidRDefault="00E31ED6" w:rsidP="000E6366">
      <w:pPr>
        <w:spacing w:line="276" w:lineRule="auto"/>
        <w:ind w:firstLine="0"/>
        <w:jc w:val="center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1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35505 </m:t>
          </m:r>
          <m:r>
            <m:rPr>
              <m:nor/>
            </m:rPr>
            <w:rPr>
              <w:lang w:val="ru-RU"/>
            </w:rPr>
            <m:t>В</m:t>
          </m:r>
        </m:oMath>
      </m:oMathPara>
    </w:p>
    <w:p w14:paraId="545818C1" w14:textId="77777777" w:rsidR="000E6366" w:rsidRDefault="000E6366" w:rsidP="000E6366">
      <w:pPr>
        <w:spacing w:line="276" w:lineRule="auto"/>
        <w:ind w:firstLine="720"/>
        <w:rPr>
          <w:b/>
        </w:rPr>
      </w:pPr>
    </w:p>
    <w:p w14:paraId="784A17CF" w14:textId="3D071908" w:rsidR="00890186" w:rsidRPr="004F2DA7" w:rsidRDefault="00E31ED6" w:rsidP="000E6366">
      <w:pPr>
        <w:spacing w:line="276" w:lineRule="auto"/>
        <w:ind w:firstLine="720"/>
        <w:jc w:val="both"/>
        <w:rPr>
          <w:lang w:val="ru-RU"/>
        </w:rPr>
      </w:pPr>
      <w:r w:rsidRPr="004F2DA7">
        <w:rPr>
          <w:b/>
          <w:lang w:val="ru-RU"/>
        </w:rPr>
        <w:t xml:space="preserve">Шаг 4. </w:t>
      </w:r>
      <w:r w:rsidRPr="004F2DA7">
        <w:rPr>
          <w:lang w:val="ru-RU"/>
        </w:rPr>
        <w:t>Проверим частные погрешности на ничтожность по критерию (2.7).</w:t>
      </w:r>
    </w:p>
    <w:p w14:paraId="4D8068DE" w14:textId="77777777" w:rsidR="00890186" w:rsidRPr="000E6366" w:rsidRDefault="00E31ED6" w:rsidP="000E6366">
      <w:pPr>
        <w:spacing w:line="276" w:lineRule="auto"/>
        <w:ind w:firstLine="0"/>
        <w:jc w:val="center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</m:num>
            <m:den>
              <m:r>
                <w:rPr>
                  <w:rFonts w:ascii="Cambria Math" w:hAnsi="Cambria Math"/>
                  <w:lang w:val="ru-RU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0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451683 </m:t>
          </m:r>
          <m:r>
            <m:rPr>
              <m:nor/>
            </m:rPr>
            <w:rPr>
              <w:lang w:val="ru-RU"/>
            </w:rPr>
            <m:t>В</m:t>
          </m:r>
        </m:oMath>
      </m:oMathPara>
    </w:p>
    <w:p w14:paraId="55D6C05A" w14:textId="77777777" w:rsidR="000E6366" w:rsidRPr="000E6366" w:rsidRDefault="000E6366" w:rsidP="000E6366">
      <w:pPr>
        <w:spacing w:line="276" w:lineRule="auto"/>
        <w:ind w:firstLine="0"/>
        <w:jc w:val="both"/>
      </w:pPr>
    </w:p>
    <w:p w14:paraId="5243F27A" w14:textId="77777777" w:rsidR="00890186" w:rsidRPr="004F2DA7" w:rsidRDefault="00E31ED6" w:rsidP="000E6366">
      <w:pPr>
        <w:spacing w:line="276" w:lineRule="auto"/>
        <w:jc w:val="both"/>
        <w:rPr>
          <w:lang w:val="ru-RU"/>
        </w:rPr>
      </w:pPr>
      <w:r w:rsidRPr="004F2DA7">
        <w:rPr>
          <w:lang w:val="ru-RU"/>
        </w:rPr>
        <w:t xml:space="preserve">Следовательно, </w:t>
      </w:r>
      <w:r>
        <w:t>EU</w:t>
      </w:r>
      <w:r w:rsidRPr="004F2DA7">
        <w:rPr>
          <w:lang w:val="ru-RU"/>
        </w:rPr>
        <w:t xml:space="preserve">1 = 0,45 В </w:t>
      </w:r>
      <w:proofErr w:type="gramStart"/>
      <w:r w:rsidRPr="004F2DA7">
        <w:rPr>
          <w:lang w:val="ru-RU"/>
        </w:rPr>
        <w:t xml:space="preserve">&lt; </w:t>
      </w:r>
      <w:proofErr w:type="spellStart"/>
      <w:r>
        <w:t>σ</w:t>
      </w:r>
      <w:proofErr w:type="gramEnd"/>
      <w:r>
        <w:t>U</w:t>
      </w:r>
      <w:proofErr w:type="spellEnd"/>
      <w:r w:rsidRPr="004F2DA7">
        <w:rPr>
          <w:lang w:val="ru-RU"/>
        </w:rPr>
        <w:t xml:space="preserve">/3 и </w:t>
      </w:r>
      <w:r>
        <w:t>EU</w:t>
      </w:r>
      <w:r w:rsidRPr="004F2DA7">
        <w:rPr>
          <w:lang w:val="ru-RU"/>
        </w:rPr>
        <w:t xml:space="preserve">2 = 0,14 В </w:t>
      </w:r>
      <w:proofErr w:type="gramStart"/>
      <w:r w:rsidRPr="004F2DA7">
        <w:rPr>
          <w:lang w:val="ru-RU"/>
        </w:rPr>
        <w:t xml:space="preserve">&lt; </w:t>
      </w:r>
      <w:proofErr w:type="spellStart"/>
      <w:r>
        <w:t>σ</w:t>
      </w:r>
      <w:proofErr w:type="gramEnd"/>
      <w:r>
        <w:t>U</w:t>
      </w:r>
      <w:proofErr w:type="spellEnd"/>
      <w:r w:rsidRPr="004F2DA7">
        <w:rPr>
          <w:lang w:val="ru-RU"/>
        </w:rPr>
        <w:t xml:space="preserve">/3 — формально ничтожные погрешности; </w:t>
      </w:r>
      <w:r>
        <w:t>EU</w:t>
      </w:r>
      <w:r w:rsidRPr="004F2DA7">
        <w:rPr>
          <w:lang w:val="ru-RU"/>
        </w:rPr>
        <w:t>3 = 0,93 В не является ничтожной. По методике ничтожные погрешности из дальнейших расчётов не исключаются.</w:t>
      </w:r>
    </w:p>
    <w:p w14:paraId="13BA0665" w14:textId="77777777" w:rsidR="00890186" w:rsidRDefault="00E31ED6" w:rsidP="000E6366">
      <w:pPr>
        <w:spacing w:line="276" w:lineRule="auto"/>
        <w:jc w:val="both"/>
        <w:rPr>
          <w:lang w:val="ru-RU"/>
        </w:rPr>
      </w:pPr>
      <w:r w:rsidRPr="004F2DA7">
        <w:rPr>
          <w:b/>
          <w:lang w:val="ru-RU"/>
        </w:rPr>
        <w:t xml:space="preserve">Шаг 5. </w:t>
      </w:r>
      <w:r w:rsidRPr="004F2DA7">
        <w:rPr>
          <w:lang w:val="ru-RU"/>
        </w:rPr>
        <w:t>Рассчитаем относительные среднеквадратичные отклонения результатов прямых измерений.</w:t>
      </w:r>
    </w:p>
    <w:p w14:paraId="64A9F7D9" w14:textId="77777777" w:rsidR="000E6366" w:rsidRPr="004F2DA7" w:rsidRDefault="000E6366" w:rsidP="000E6366">
      <w:pPr>
        <w:spacing w:line="276" w:lineRule="auto"/>
        <w:rPr>
          <w:lang w:val="ru-RU"/>
        </w:rPr>
      </w:pPr>
    </w:p>
    <w:p w14:paraId="6293FC86" w14:textId="77777777" w:rsidR="00890186" w:rsidRDefault="00E31ED6" w:rsidP="000E6366">
      <w:pPr>
        <w:spacing w:before="60" w:line="276" w:lineRule="auto"/>
        <w:ind w:firstLine="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06098</m:t>
          </m:r>
          <m:r>
            <m:rPr>
              <m:sty m:val="p"/>
            </m:rPr>
            <w:rPr>
              <w:rFonts w:ascii="Cambria Math" w:hAnsi="Cambria Math"/>
            </w:rPr>
            <m:t>;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01720</m:t>
          </m:r>
          <m:r>
            <m:rPr>
              <m:sty m:val="p"/>
            </m:rPr>
            <w:rPr>
              <w:rFonts w:ascii="Cambria Math" w:hAnsi="Cambria Math"/>
            </w:rPr>
            <m:t>;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08501</m:t>
          </m:r>
        </m:oMath>
      </m:oMathPara>
    </w:p>
    <w:p w14:paraId="57706BF5" w14:textId="77777777" w:rsidR="000E6366" w:rsidRDefault="000E6366" w:rsidP="000E6366">
      <w:pPr>
        <w:spacing w:before="120" w:line="276" w:lineRule="auto"/>
        <w:ind w:firstLine="0"/>
        <w:rPr>
          <w:b/>
        </w:rPr>
      </w:pPr>
    </w:p>
    <w:p w14:paraId="624B847B" w14:textId="52BA7D94" w:rsidR="00890186" w:rsidRPr="004F2DA7" w:rsidRDefault="00E31ED6" w:rsidP="000E6366">
      <w:pPr>
        <w:spacing w:line="276" w:lineRule="auto"/>
        <w:ind w:firstLine="720"/>
        <w:jc w:val="both"/>
        <w:rPr>
          <w:lang w:val="ru-RU"/>
        </w:rPr>
      </w:pPr>
      <w:r w:rsidRPr="004F2DA7">
        <w:rPr>
          <w:b/>
          <w:lang w:val="ru-RU"/>
        </w:rPr>
        <w:t xml:space="preserve">Шаг 6. </w:t>
      </w:r>
      <w:r w:rsidRPr="004F2DA7">
        <w:rPr>
          <w:lang w:val="ru-RU"/>
        </w:rPr>
        <w:t>Определим эффективное число степеней свободы по формуле (2.8).</w:t>
      </w:r>
    </w:p>
    <w:p w14:paraId="062660CB" w14:textId="77777777" w:rsidR="00890186" w:rsidRPr="004F2DA7" w:rsidRDefault="00E31ED6" w:rsidP="000E6366">
      <w:pPr>
        <w:spacing w:line="276" w:lineRule="auto"/>
        <w:ind w:firstLine="0"/>
        <w:jc w:val="center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w:rPr>
                  <w:lang w:val="ru-RU"/>
                </w:rPr>
                <m:t>эф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-</m:t>
          </m:r>
          <m:r>
            <w:rPr>
              <w:rFonts w:ascii="Cambria Math" w:hAnsi="Cambria Math"/>
              <w:lang w:val="ru-RU"/>
            </w:rPr>
            <m:t>1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δ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2</m:t>
                              </m:r>
                            </m:sub>
                          </m:sSub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δ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2</m:t>
                              </m:r>
                            </m:sub>
                          </m:sSub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3</m:t>
                              </m:r>
                            </m:sub>
                          </m:sSub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δ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3</m:t>
                              </m:r>
                            </m:sub>
                          </m:sSub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1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1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-</m:t>
                  </m:r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-</m:t>
                  </m:r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-</m:t>
                  </m:r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den>
              </m:f>
            </m:den>
          </m:f>
        </m:oMath>
      </m:oMathPara>
    </w:p>
    <w:p w14:paraId="095BF3C3" w14:textId="77777777" w:rsidR="00890186" w:rsidRPr="000E6366" w:rsidRDefault="00E31ED6" w:rsidP="000E6366">
      <w:pPr>
        <w:spacing w:line="276" w:lineRule="auto"/>
        <w:ind w:firstLine="0"/>
        <w:jc w:val="center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w:rPr>
                  <w:lang w:val="ru-RU"/>
                </w:rPr>
                <m:t>эф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-</m:t>
          </m:r>
          <m:r>
            <w:rPr>
              <w:rFonts w:ascii="Cambria Math" w:hAnsi="Cambria Math"/>
              <w:lang w:val="ru-RU"/>
            </w:rPr>
            <m:t>1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23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69</m:t>
          </m:r>
        </m:oMath>
      </m:oMathPara>
    </w:p>
    <w:p w14:paraId="09D2EE91" w14:textId="77777777" w:rsidR="000E6366" w:rsidRPr="004F2DA7" w:rsidRDefault="000E6366" w:rsidP="000E6366">
      <w:pPr>
        <w:spacing w:line="276" w:lineRule="auto"/>
        <w:ind w:firstLine="0"/>
        <w:jc w:val="center"/>
        <w:rPr>
          <w:lang w:val="ru-RU"/>
        </w:rPr>
      </w:pPr>
    </w:p>
    <w:p w14:paraId="27A3332B" w14:textId="77777777" w:rsidR="00890186" w:rsidRPr="004F2DA7" w:rsidRDefault="00E31ED6" w:rsidP="000E6366">
      <w:pPr>
        <w:spacing w:line="276" w:lineRule="auto"/>
        <w:jc w:val="both"/>
        <w:rPr>
          <w:lang w:val="ru-RU"/>
        </w:rPr>
      </w:pPr>
      <w:r w:rsidRPr="004F2DA7">
        <w:rPr>
          <w:b/>
          <w:lang w:val="ru-RU"/>
        </w:rPr>
        <w:t xml:space="preserve">Шаг 7. </w:t>
      </w:r>
      <w:r w:rsidRPr="004F2DA7">
        <w:rPr>
          <w:lang w:val="ru-RU"/>
        </w:rPr>
        <w:t xml:space="preserve">Определим коэффициент Стьюдента для </w:t>
      </w:r>
      <w:r>
        <w:t>P</w:t>
      </w:r>
      <w:r w:rsidRPr="004F2DA7">
        <w:rPr>
          <w:lang w:val="ru-RU"/>
        </w:rPr>
        <w:t>д = 0,95.</w:t>
      </w:r>
    </w:p>
    <w:p w14:paraId="3AEEBC5B" w14:textId="77777777" w:rsidR="00890186" w:rsidRDefault="00E31ED6" w:rsidP="000E6366">
      <w:pPr>
        <w:spacing w:line="276" w:lineRule="auto"/>
        <w:jc w:val="both"/>
        <w:rPr>
          <w:lang w:val="ru-RU"/>
        </w:rPr>
      </w:pPr>
      <w:r w:rsidRPr="004F2DA7">
        <w:rPr>
          <w:lang w:val="ru-RU"/>
        </w:rPr>
        <w:t>Значение (</w:t>
      </w:r>
      <w:r>
        <w:t>n</w:t>
      </w:r>
      <w:r w:rsidRPr="004F2DA7">
        <w:rPr>
          <w:lang w:val="ru-RU"/>
        </w:rPr>
        <w:t xml:space="preserve">эф - 1) = 23,69 попадает в интервал между 22 и 24 степенями свободы.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формуле</w:t>
      </w:r>
      <w:proofErr w:type="spellEnd"/>
      <w:r>
        <w:t xml:space="preserve"> </w:t>
      </w:r>
      <w:proofErr w:type="spellStart"/>
      <w:r>
        <w:t>линейной</w:t>
      </w:r>
      <w:proofErr w:type="spellEnd"/>
      <w:r>
        <w:t xml:space="preserve"> </w:t>
      </w:r>
      <w:proofErr w:type="spellStart"/>
      <w:r>
        <w:t>интерполяции</w:t>
      </w:r>
      <w:proofErr w:type="spellEnd"/>
      <w:r>
        <w:t xml:space="preserve"> (2.9):</w:t>
      </w:r>
    </w:p>
    <w:p w14:paraId="3404403F" w14:textId="77777777" w:rsidR="000E6366" w:rsidRPr="000E6366" w:rsidRDefault="000E6366" w:rsidP="000E6366">
      <w:pPr>
        <w:spacing w:line="276" w:lineRule="auto"/>
        <w:rPr>
          <w:lang w:val="ru-RU"/>
        </w:rPr>
      </w:pPr>
    </w:p>
    <w:p w14:paraId="73BCD0B0" w14:textId="77777777" w:rsidR="00890186" w:rsidRPr="000E6366" w:rsidRDefault="00E31ED6" w:rsidP="000E6366">
      <w:pPr>
        <w:spacing w:line="276" w:lineRule="auto"/>
        <w:ind w:firstLine="0"/>
        <w:jc w:val="center"/>
        <w:rPr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066</m:t>
          </m:r>
        </m:oMath>
      </m:oMathPara>
    </w:p>
    <w:p w14:paraId="7CF3464E" w14:textId="77777777" w:rsidR="000E6366" w:rsidRPr="000E6366" w:rsidRDefault="000E6366" w:rsidP="000E6366">
      <w:pPr>
        <w:spacing w:line="276" w:lineRule="auto"/>
        <w:ind w:firstLine="0"/>
        <w:jc w:val="center"/>
        <w:rPr>
          <w:lang w:val="ru-RU"/>
        </w:rPr>
      </w:pPr>
    </w:p>
    <w:p w14:paraId="2D9EE3C7" w14:textId="77777777" w:rsidR="00890186" w:rsidRDefault="00E31ED6" w:rsidP="000E6366">
      <w:pPr>
        <w:spacing w:line="276" w:lineRule="auto"/>
        <w:ind w:firstLine="720"/>
        <w:jc w:val="both"/>
      </w:pPr>
      <w:r w:rsidRPr="004F2DA7">
        <w:rPr>
          <w:b/>
          <w:lang w:val="ru-RU"/>
        </w:rPr>
        <w:t xml:space="preserve">Шаг 8. </w:t>
      </w:r>
      <w:r w:rsidRPr="004F2DA7">
        <w:rPr>
          <w:lang w:val="ru-RU"/>
        </w:rPr>
        <w:t>Вычислим доверительные границы погрешности результата косвенного измерения по формуле (2.10).</w:t>
      </w:r>
    </w:p>
    <w:p w14:paraId="0D6E8FF0" w14:textId="77777777" w:rsidR="000E6366" w:rsidRPr="000E6366" w:rsidRDefault="000E6366" w:rsidP="000E6366">
      <w:pPr>
        <w:spacing w:line="276" w:lineRule="auto"/>
        <w:ind w:firstLine="720"/>
      </w:pPr>
    </w:p>
    <w:p w14:paraId="43951C17" w14:textId="77777777" w:rsidR="00890186" w:rsidRPr="000E6366" w:rsidRDefault="00E31ED6" w:rsidP="000E6366">
      <w:pPr>
        <w:spacing w:line="276" w:lineRule="auto"/>
        <w:ind w:firstLine="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2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066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⋅</m:t>
          </m:r>
          <m:r>
            <w:rPr>
              <w:rFonts w:ascii="Cambria Math" w:hAnsi="Cambria Math"/>
              <w:lang w:val="ru-RU"/>
            </w:rPr>
            <m:t>1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35505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2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79892 </m:t>
          </m:r>
          <m:r>
            <m:rPr>
              <m:nor/>
            </m:rPr>
            <w:rPr>
              <w:lang w:val="ru-RU"/>
            </w:rPr>
            <m:t>В</m:t>
          </m:r>
        </m:oMath>
      </m:oMathPara>
    </w:p>
    <w:p w14:paraId="103AE266" w14:textId="77777777" w:rsidR="000E6366" w:rsidRPr="000E6366" w:rsidRDefault="000E6366" w:rsidP="000E6366">
      <w:pPr>
        <w:spacing w:before="60" w:line="276" w:lineRule="auto"/>
        <w:ind w:firstLine="0"/>
        <w:jc w:val="center"/>
      </w:pPr>
    </w:p>
    <w:p w14:paraId="4A636D2E" w14:textId="77777777" w:rsidR="00890186" w:rsidRPr="004F2DA7" w:rsidRDefault="00E31ED6" w:rsidP="000E6366">
      <w:pPr>
        <w:spacing w:line="276" w:lineRule="auto"/>
        <w:jc w:val="both"/>
        <w:rPr>
          <w:lang w:val="ru-RU"/>
        </w:rPr>
      </w:pPr>
      <w:r w:rsidRPr="004F2DA7">
        <w:rPr>
          <w:lang w:val="ru-RU"/>
        </w:rPr>
        <w:t xml:space="preserve">Поскольку первая значащая цифра погрешности равна 2, сохраняем две значащие цифры и округляем в большую сторону: </w:t>
      </w:r>
      <w:r>
        <w:t>Δ</w:t>
      </w:r>
      <w:r w:rsidRPr="004F2DA7">
        <w:rPr>
          <w:lang w:val="ru-RU"/>
        </w:rPr>
        <w:t xml:space="preserve"> = 2,8 В. Результат измерения округляем до десятых долей вольта.</w:t>
      </w:r>
    </w:p>
    <w:p w14:paraId="63605AD8" w14:textId="59B744AD" w:rsidR="00890186" w:rsidRPr="004F2DA7" w:rsidRDefault="00E31ED6" w:rsidP="000E6366">
      <w:pPr>
        <w:spacing w:before="120" w:line="276" w:lineRule="auto"/>
        <w:ind w:firstLine="0"/>
        <w:jc w:val="both"/>
        <w:rPr>
          <w:lang w:val="ru-RU"/>
        </w:rPr>
      </w:pPr>
      <w:r w:rsidRPr="000E6366">
        <w:rPr>
          <w:bCs/>
          <w:lang w:val="ru-RU"/>
        </w:rPr>
        <w:t>О</w:t>
      </w:r>
      <w:r w:rsidR="000E6366">
        <w:rPr>
          <w:bCs/>
          <w:lang w:val="ru-RU"/>
        </w:rPr>
        <w:t>твет</w:t>
      </w:r>
      <w:r w:rsidRPr="004F2DA7">
        <w:rPr>
          <w:b/>
          <w:lang w:val="ru-RU"/>
        </w:rPr>
        <w:t>:</w:t>
      </w:r>
    </w:p>
    <w:p w14:paraId="028A0835" w14:textId="77777777" w:rsidR="00890186" w:rsidRPr="004F2DA7" w:rsidRDefault="00E31ED6" w:rsidP="000E6366">
      <w:pPr>
        <w:spacing w:before="60" w:line="276" w:lineRule="auto"/>
        <w:ind w:firstLine="0"/>
        <w:jc w:val="center"/>
        <w:rPr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26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,</m:t>
              </m:r>
              <m:r>
                <w:rPr>
                  <w:rFonts w:ascii="Cambria Math" w:hAnsi="Cambria Math"/>
                  <w:lang w:val="ru-RU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±</m:t>
              </m:r>
              <m:r>
                <w:rPr>
                  <w:rFonts w:ascii="Cambria Math" w:hAnsi="Cambria Math"/>
                  <w:lang w:val="ru-RU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,</m:t>
              </m:r>
              <m:r>
                <w:rPr>
                  <w:rFonts w:ascii="Cambria Math" w:hAnsi="Cambria Math"/>
                  <w:lang w:val="ru-RU"/>
                </w:rPr>
                <m:t>8</m:t>
              </m:r>
            </m:e>
          </m:d>
          <m:r>
            <w:rPr>
              <w:rFonts w:ascii="Cambria Math" w:hAnsi="Cambria Math"/>
              <w:lang w:val="ru-RU"/>
            </w:rPr>
            <m:t> </m:t>
          </m:r>
          <m:r>
            <m:rPr>
              <m:nor/>
            </m:rPr>
            <w:rPr>
              <w:lang w:val="ru-RU"/>
            </w:rPr>
            <m:t>В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w:rPr>
                  <w:lang w:val="ru-RU"/>
                </w:rPr>
                <m:t>д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0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95</m:t>
          </m:r>
        </m:oMath>
      </m:oMathPara>
    </w:p>
    <w:p w14:paraId="046996C6" w14:textId="3AB1FF31" w:rsidR="00890186" w:rsidRPr="004F2DA7" w:rsidRDefault="00E31ED6" w:rsidP="000E6366">
      <w:pPr>
        <w:pStyle w:val="1"/>
        <w:spacing w:after="0" w:line="276" w:lineRule="auto"/>
        <w:ind w:firstLine="709"/>
        <w:rPr>
          <w:lang w:val="ru-RU"/>
        </w:rPr>
      </w:pPr>
      <w:r w:rsidRPr="004F2DA7">
        <w:rPr>
          <w:lang w:val="ru-RU"/>
        </w:rPr>
        <w:t xml:space="preserve">Задача 3. Суммирование </w:t>
      </w:r>
      <w:proofErr w:type="spellStart"/>
      <w:r w:rsidRPr="004F2DA7">
        <w:rPr>
          <w:lang w:val="ru-RU"/>
        </w:rPr>
        <w:t>неисключенных</w:t>
      </w:r>
      <w:proofErr w:type="spellEnd"/>
      <w:r w:rsidRPr="004F2DA7">
        <w:rPr>
          <w:lang w:val="ru-RU"/>
        </w:rPr>
        <w:t xml:space="preserve"> систематических погрешностей</w:t>
      </w:r>
    </w:p>
    <w:p w14:paraId="42DFFDA6" w14:textId="43A0F5EB" w:rsidR="000E6366" w:rsidRDefault="00E31ED6" w:rsidP="000E6366">
      <w:pPr>
        <w:spacing w:line="276" w:lineRule="auto"/>
        <w:jc w:val="both"/>
        <w:rPr>
          <w:lang w:val="ru-RU"/>
        </w:rPr>
      </w:pPr>
      <w:r w:rsidRPr="004F2DA7">
        <w:rPr>
          <w:lang w:val="ru-RU"/>
        </w:rPr>
        <w:t xml:space="preserve">Для варианта 4 заданы среднее арифметическое значение напряжения, стандартное отклонение результата измерений и три составляющие </w:t>
      </w:r>
      <w:proofErr w:type="spellStart"/>
      <w:r w:rsidRPr="004F2DA7">
        <w:rPr>
          <w:lang w:val="ru-RU"/>
        </w:rPr>
        <w:t>неисключённой</w:t>
      </w:r>
      <w:proofErr w:type="spellEnd"/>
      <w:r w:rsidRPr="004F2DA7">
        <w:rPr>
          <w:lang w:val="ru-RU"/>
        </w:rPr>
        <w:t xml:space="preserve"> систематической погрешности. Число наблюдений существенно больше 30, доверительная вероятность </w:t>
      </w:r>
      <w:r>
        <w:t>P</w:t>
      </w:r>
      <w:r w:rsidRPr="004F2DA7">
        <w:rPr>
          <w:lang w:val="ru-RU"/>
        </w:rPr>
        <w:t>д = 0,99.</w:t>
      </w:r>
    </w:p>
    <w:p w14:paraId="6BAF3BFE" w14:textId="77777777" w:rsidR="009D2275" w:rsidRDefault="009D2275" w:rsidP="000E6366">
      <w:pPr>
        <w:spacing w:before="120" w:line="276" w:lineRule="auto"/>
        <w:ind w:firstLine="0"/>
        <w:rPr>
          <w:lang w:val="ru-RU"/>
        </w:rPr>
      </w:pPr>
    </w:p>
    <w:p w14:paraId="003BE7FD" w14:textId="77777777" w:rsidR="009D2275" w:rsidRDefault="009D2275" w:rsidP="000E6366">
      <w:pPr>
        <w:spacing w:before="120" w:line="276" w:lineRule="auto"/>
        <w:ind w:firstLine="0"/>
        <w:rPr>
          <w:lang w:val="ru-RU"/>
        </w:rPr>
      </w:pPr>
    </w:p>
    <w:p w14:paraId="420F67C0" w14:textId="77777777" w:rsidR="009D2275" w:rsidRDefault="009D2275" w:rsidP="000E6366">
      <w:pPr>
        <w:spacing w:before="120" w:line="276" w:lineRule="auto"/>
        <w:ind w:firstLine="0"/>
        <w:rPr>
          <w:lang w:val="ru-RU"/>
        </w:rPr>
      </w:pPr>
    </w:p>
    <w:p w14:paraId="3BE78920" w14:textId="77777777" w:rsidR="009D2275" w:rsidRDefault="009D2275" w:rsidP="000E6366">
      <w:pPr>
        <w:spacing w:before="120" w:line="276" w:lineRule="auto"/>
        <w:ind w:firstLine="0"/>
        <w:rPr>
          <w:lang w:val="ru-RU"/>
        </w:rPr>
      </w:pPr>
    </w:p>
    <w:p w14:paraId="18FA9F0C" w14:textId="640C034D" w:rsidR="00890186" w:rsidRPr="000E6366" w:rsidRDefault="00E31ED6" w:rsidP="000E6366">
      <w:pPr>
        <w:spacing w:before="120" w:line="276" w:lineRule="auto"/>
        <w:ind w:firstLine="0"/>
        <w:rPr>
          <w:szCs w:val="28"/>
          <w:lang w:val="ru-RU"/>
        </w:rPr>
      </w:pPr>
      <w:r w:rsidRPr="004F2DA7">
        <w:rPr>
          <w:lang w:val="ru-RU"/>
        </w:rPr>
        <w:lastRenderedPageBreak/>
        <w:t>Таблица 4 - Исход</w:t>
      </w:r>
      <w:r w:rsidRPr="000E6366">
        <w:rPr>
          <w:szCs w:val="28"/>
          <w:lang w:val="ru-RU"/>
        </w:rPr>
        <w:t>ные данные к задаче 3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4535"/>
      </w:tblGrid>
      <w:tr w:rsidR="00890186" w:rsidRPr="000E6366" w14:paraId="75AFCCF8" w14:textId="77777777">
        <w:trPr>
          <w:tblHeader/>
          <w:jc w:val="center"/>
        </w:trPr>
        <w:tc>
          <w:tcPr>
            <w:tcW w:w="396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B458B6" w14:textId="77777777" w:rsidR="00890186" w:rsidRPr="000E6366" w:rsidRDefault="00E31ED6" w:rsidP="000E6366">
            <w:pPr>
              <w:spacing w:line="276" w:lineRule="auto"/>
              <w:jc w:val="center"/>
              <w:rPr>
                <w:szCs w:val="28"/>
              </w:rPr>
            </w:pPr>
            <w:proofErr w:type="spellStart"/>
            <w:r w:rsidRPr="000E6366">
              <w:rPr>
                <w:b/>
                <w:szCs w:val="28"/>
              </w:rPr>
              <w:t>Параметр</w:t>
            </w:r>
            <w:proofErr w:type="spellEnd"/>
          </w:p>
        </w:tc>
        <w:tc>
          <w:tcPr>
            <w:tcW w:w="45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BC37A6" w14:textId="77777777" w:rsidR="00890186" w:rsidRPr="000E6366" w:rsidRDefault="00E31ED6" w:rsidP="000E6366">
            <w:pPr>
              <w:spacing w:line="276" w:lineRule="auto"/>
              <w:jc w:val="center"/>
              <w:rPr>
                <w:szCs w:val="28"/>
              </w:rPr>
            </w:pPr>
            <w:r w:rsidRPr="000E6366">
              <w:rPr>
                <w:b/>
                <w:szCs w:val="28"/>
              </w:rPr>
              <w:t>Значение</w:t>
            </w:r>
          </w:p>
        </w:tc>
      </w:tr>
      <w:tr w:rsidR="00890186" w:rsidRPr="000E6366" w14:paraId="0A6B4DE2" w14:textId="77777777">
        <w:trPr>
          <w:jc w:val="center"/>
        </w:trPr>
        <w:tc>
          <w:tcPr>
            <w:tcW w:w="396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5734FC" w14:textId="77777777" w:rsidR="00890186" w:rsidRPr="000E6366" w:rsidRDefault="00E31ED6" w:rsidP="000E6366">
            <w:pPr>
              <w:spacing w:line="276" w:lineRule="auto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U, В</w:t>
            </w:r>
          </w:p>
        </w:tc>
        <w:tc>
          <w:tcPr>
            <w:tcW w:w="45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98A128" w14:textId="77777777" w:rsidR="00890186" w:rsidRPr="000E6366" w:rsidRDefault="00E31ED6" w:rsidP="000E6366">
            <w:pPr>
              <w:spacing w:line="276" w:lineRule="auto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25,43</w:t>
            </w:r>
          </w:p>
        </w:tc>
      </w:tr>
      <w:tr w:rsidR="00890186" w:rsidRPr="000E6366" w14:paraId="6C75CA2D" w14:textId="77777777">
        <w:trPr>
          <w:jc w:val="center"/>
        </w:trPr>
        <w:tc>
          <w:tcPr>
            <w:tcW w:w="396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977C1E" w14:textId="77777777" w:rsidR="00890186" w:rsidRPr="000E6366" w:rsidRDefault="00E31ED6" w:rsidP="000E6366">
            <w:pPr>
              <w:spacing w:line="276" w:lineRule="auto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σU, В</w:t>
            </w:r>
          </w:p>
        </w:tc>
        <w:tc>
          <w:tcPr>
            <w:tcW w:w="45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815A66" w14:textId="77777777" w:rsidR="00890186" w:rsidRPr="000E6366" w:rsidRDefault="00E31ED6" w:rsidP="000E6366">
            <w:pPr>
              <w:spacing w:line="276" w:lineRule="auto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0,23</w:t>
            </w:r>
          </w:p>
        </w:tc>
      </w:tr>
      <w:tr w:rsidR="00890186" w:rsidRPr="000E6366" w14:paraId="5FEE5F05" w14:textId="77777777">
        <w:trPr>
          <w:jc w:val="center"/>
        </w:trPr>
        <w:tc>
          <w:tcPr>
            <w:tcW w:w="396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DA195A" w14:textId="77777777" w:rsidR="00890186" w:rsidRPr="000E6366" w:rsidRDefault="00E31ED6" w:rsidP="000E6366">
            <w:pPr>
              <w:spacing w:line="276" w:lineRule="auto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ΔCU1, В</w:t>
            </w:r>
          </w:p>
        </w:tc>
        <w:tc>
          <w:tcPr>
            <w:tcW w:w="45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0B9F63" w14:textId="77777777" w:rsidR="00890186" w:rsidRPr="000E6366" w:rsidRDefault="00E31ED6" w:rsidP="000E6366">
            <w:pPr>
              <w:spacing w:line="276" w:lineRule="auto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0,92</w:t>
            </w:r>
          </w:p>
        </w:tc>
      </w:tr>
      <w:tr w:rsidR="00890186" w:rsidRPr="000E6366" w14:paraId="609DB417" w14:textId="77777777">
        <w:trPr>
          <w:jc w:val="center"/>
        </w:trPr>
        <w:tc>
          <w:tcPr>
            <w:tcW w:w="396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C03CA6" w14:textId="77777777" w:rsidR="00890186" w:rsidRPr="000E6366" w:rsidRDefault="00E31ED6" w:rsidP="000E6366">
            <w:pPr>
              <w:spacing w:line="276" w:lineRule="auto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ΔCU2; ΔCU3, В</w:t>
            </w:r>
          </w:p>
        </w:tc>
        <w:tc>
          <w:tcPr>
            <w:tcW w:w="45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E3937C" w14:textId="77777777" w:rsidR="00890186" w:rsidRPr="000E6366" w:rsidRDefault="00E31ED6" w:rsidP="000E6366">
            <w:pPr>
              <w:spacing w:line="276" w:lineRule="auto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0,87; 0,29</w:t>
            </w:r>
          </w:p>
        </w:tc>
      </w:tr>
    </w:tbl>
    <w:p w14:paraId="59989C66" w14:textId="77777777" w:rsidR="000E6366" w:rsidRDefault="000E6366" w:rsidP="000E6366">
      <w:pPr>
        <w:spacing w:line="276" w:lineRule="auto"/>
        <w:ind w:firstLine="0"/>
        <w:jc w:val="both"/>
        <w:rPr>
          <w:b/>
          <w:lang w:val="ru-RU"/>
        </w:rPr>
      </w:pPr>
    </w:p>
    <w:p w14:paraId="1D12D177" w14:textId="2B3CE136" w:rsidR="00890186" w:rsidRPr="004F2DA7" w:rsidRDefault="00E31ED6" w:rsidP="000E6366">
      <w:pPr>
        <w:spacing w:line="276" w:lineRule="auto"/>
        <w:jc w:val="both"/>
        <w:rPr>
          <w:lang w:val="ru-RU"/>
        </w:rPr>
      </w:pPr>
      <w:r w:rsidRPr="004F2DA7">
        <w:rPr>
          <w:b/>
          <w:lang w:val="ru-RU"/>
        </w:rPr>
        <w:t xml:space="preserve">Шаг 1. </w:t>
      </w:r>
      <w:r w:rsidRPr="004F2DA7">
        <w:rPr>
          <w:lang w:val="ru-RU"/>
        </w:rPr>
        <w:t>Найдём доверительные границы случайной погрешности результата измерения.</w:t>
      </w:r>
    </w:p>
    <w:p w14:paraId="75FA866A" w14:textId="77777777" w:rsidR="00890186" w:rsidRPr="004F2DA7" w:rsidRDefault="00E31ED6" w:rsidP="000E6366">
      <w:pPr>
        <w:spacing w:line="276" w:lineRule="auto"/>
        <w:jc w:val="both"/>
        <w:rPr>
          <w:lang w:val="ru-RU"/>
        </w:rPr>
      </w:pPr>
      <w:r w:rsidRPr="004F2DA7">
        <w:rPr>
          <w:lang w:val="ru-RU"/>
        </w:rPr>
        <w:t xml:space="preserve">Так как число наблюдений существенно больше 30, для </w:t>
      </w:r>
      <w:r>
        <w:t>P</w:t>
      </w:r>
      <w:r w:rsidRPr="004F2DA7">
        <w:rPr>
          <w:lang w:val="ru-RU"/>
        </w:rPr>
        <w:t xml:space="preserve">д = 0,99 по таблице 1.1 принимаем </w:t>
      </w:r>
      <w:r>
        <w:t>t</w:t>
      </w:r>
      <w:r w:rsidRPr="004F2DA7">
        <w:rPr>
          <w:lang w:val="ru-RU"/>
        </w:rPr>
        <w:t xml:space="preserve"> = 2,576.</w:t>
      </w:r>
    </w:p>
    <w:p w14:paraId="09833817" w14:textId="77777777" w:rsidR="000E6366" w:rsidRPr="000E6366" w:rsidRDefault="000E6366" w:rsidP="000E6366">
      <w:pPr>
        <w:spacing w:line="276" w:lineRule="auto"/>
        <w:ind w:firstLine="0"/>
        <w:jc w:val="center"/>
        <w:rPr>
          <w:lang w:val="ru-RU"/>
        </w:rPr>
      </w:pPr>
    </w:p>
    <w:p w14:paraId="27037597" w14:textId="4EB4CF58" w:rsidR="00890186" w:rsidRPr="004F2DA7" w:rsidRDefault="00E31ED6" w:rsidP="000E6366">
      <w:pPr>
        <w:spacing w:line="276" w:lineRule="auto"/>
        <w:ind w:firstLine="0"/>
        <w:jc w:val="center"/>
        <w:rPr>
          <w:lang w:val="ru-RU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2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576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⋅</m:t>
          </m:r>
          <m:r>
            <w:rPr>
              <w:rFonts w:ascii="Cambria Math" w:hAnsi="Cambria Math"/>
              <w:lang w:val="ru-RU"/>
            </w:rPr>
            <m:t>0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23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0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592480 </m:t>
          </m:r>
          <m:r>
            <m:rPr>
              <m:nor/>
            </m:rPr>
            <w:rPr>
              <w:lang w:val="ru-RU"/>
            </w:rPr>
            <m:t>В</m:t>
          </m:r>
        </m:oMath>
      </m:oMathPara>
    </w:p>
    <w:p w14:paraId="77E10F49" w14:textId="77777777" w:rsidR="000E6366" w:rsidRDefault="000E6366" w:rsidP="000E6366">
      <w:pPr>
        <w:spacing w:line="276" w:lineRule="auto"/>
        <w:ind w:firstLine="0"/>
        <w:rPr>
          <w:b/>
          <w:lang w:val="ru-RU"/>
        </w:rPr>
      </w:pPr>
    </w:p>
    <w:p w14:paraId="4AC2D6AE" w14:textId="0A0B8B06" w:rsidR="00890186" w:rsidRPr="004F2DA7" w:rsidRDefault="00E31ED6" w:rsidP="000E6366">
      <w:pPr>
        <w:spacing w:line="276" w:lineRule="auto"/>
        <w:jc w:val="both"/>
        <w:rPr>
          <w:lang w:val="ru-RU"/>
        </w:rPr>
      </w:pPr>
      <w:r w:rsidRPr="004F2DA7">
        <w:rPr>
          <w:b/>
          <w:lang w:val="ru-RU"/>
        </w:rPr>
        <w:t xml:space="preserve">Шаг 2. </w:t>
      </w:r>
      <w:r w:rsidRPr="004F2DA7">
        <w:rPr>
          <w:lang w:val="ru-RU"/>
        </w:rPr>
        <w:t xml:space="preserve">Определим границы суммарной </w:t>
      </w:r>
      <w:proofErr w:type="spellStart"/>
      <w:r w:rsidRPr="004F2DA7">
        <w:rPr>
          <w:lang w:val="ru-RU"/>
        </w:rPr>
        <w:t>неисключённой</w:t>
      </w:r>
      <w:proofErr w:type="spellEnd"/>
      <w:r w:rsidRPr="004F2DA7">
        <w:rPr>
          <w:lang w:val="ru-RU"/>
        </w:rPr>
        <w:t xml:space="preserve"> систематической погрешности по формуле (3.2).</w:t>
      </w:r>
    </w:p>
    <w:p w14:paraId="2FB2AD39" w14:textId="77777777" w:rsidR="00890186" w:rsidRDefault="00E31ED6" w:rsidP="000E6366">
      <w:pPr>
        <w:spacing w:line="276" w:lineRule="auto"/>
        <w:jc w:val="both"/>
        <w:rPr>
          <w:lang w:val="ru-RU"/>
        </w:rPr>
      </w:pPr>
      <w:r w:rsidRPr="004F2DA7">
        <w:rPr>
          <w:lang w:val="ru-RU"/>
        </w:rPr>
        <w:t xml:space="preserve">Так как данные о виде распределения систематических погрешностей отсутствуют, считаем распределение равномерным. Для </w:t>
      </w:r>
      <w:r>
        <w:t>P</w:t>
      </w:r>
      <w:r w:rsidRPr="004F2DA7">
        <w:rPr>
          <w:lang w:val="ru-RU"/>
        </w:rPr>
        <w:t xml:space="preserve">д = 0,99 и </w:t>
      </w:r>
      <w:r>
        <w:t>m</w:t>
      </w:r>
      <w:r w:rsidRPr="004F2DA7">
        <w:rPr>
          <w:lang w:val="ru-RU"/>
        </w:rPr>
        <w:t xml:space="preserve"> = 3 коэффициент </w:t>
      </w:r>
      <w:r>
        <w:t>k</w:t>
      </w:r>
      <w:r w:rsidRPr="004F2DA7">
        <w:rPr>
          <w:lang w:val="ru-RU"/>
        </w:rPr>
        <w:t xml:space="preserve"> определяем по графику рис. 3.1.</w:t>
      </w:r>
    </w:p>
    <w:p w14:paraId="588EFEB3" w14:textId="77777777" w:rsidR="000E6366" w:rsidRPr="004F2DA7" w:rsidRDefault="000E6366" w:rsidP="000E6366">
      <w:pPr>
        <w:spacing w:line="276" w:lineRule="auto"/>
        <w:rPr>
          <w:lang w:val="ru-RU"/>
        </w:rPr>
      </w:pPr>
    </w:p>
    <w:p w14:paraId="74AC3FA4" w14:textId="77777777" w:rsidR="00890186" w:rsidRPr="000E6366" w:rsidRDefault="00E31ED6" w:rsidP="000E6366">
      <w:pPr>
        <w:spacing w:line="276" w:lineRule="auto"/>
        <w:ind w:firstLine="0"/>
        <w:jc w:val="center"/>
        <w:rPr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29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87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33</m:t>
          </m:r>
        </m:oMath>
      </m:oMathPara>
    </w:p>
    <w:p w14:paraId="77D4015A" w14:textId="77777777" w:rsidR="000E6366" w:rsidRPr="000E6366" w:rsidRDefault="000E6366" w:rsidP="000E6366">
      <w:pPr>
        <w:spacing w:line="276" w:lineRule="auto"/>
        <w:ind w:firstLine="0"/>
        <w:jc w:val="center"/>
        <w:rPr>
          <w:lang w:val="ru-RU"/>
        </w:rPr>
      </w:pPr>
    </w:p>
    <w:p w14:paraId="0F1271EA" w14:textId="77777777" w:rsidR="00890186" w:rsidRDefault="00E31ED6" w:rsidP="000E6366">
      <w:pPr>
        <w:spacing w:line="276" w:lineRule="auto"/>
        <w:jc w:val="both"/>
        <w:rPr>
          <w:lang w:val="ru-RU"/>
        </w:rPr>
      </w:pPr>
      <w:r w:rsidRPr="004F2DA7">
        <w:rPr>
          <w:lang w:val="ru-RU"/>
        </w:rPr>
        <w:t>Для кривой 2 (</w:t>
      </w:r>
      <w:r>
        <w:t>m</w:t>
      </w:r>
      <w:r w:rsidRPr="004F2DA7">
        <w:rPr>
          <w:lang w:val="ru-RU"/>
        </w:rPr>
        <w:t xml:space="preserve"> = 3) при </w:t>
      </w:r>
      <w:r>
        <w:t>l</w:t>
      </w:r>
      <w:r w:rsidRPr="004F2DA7">
        <w:rPr>
          <w:lang w:val="ru-RU"/>
        </w:rPr>
        <w:t xml:space="preserve"> ≈ 0,33 по графику получаем </w:t>
      </w:r>
      <w:r>
        <w:t>k</w:t>
      </w:r>
      <w:r w:rsidRPr="004F2DA7">
        <w:rPr>
          <w:lang w:val="ru-RU"/>
        </w:rPr>
        <w:t xml:space="preserve"> ≈ 1,30.</w:t>
      </w:r>
    </w:p>
    <w:p w14:paraId="3A87F3C7" w14:textId="77777777" w:rsidR="000E6366" w:rsidRPr="004F2DA7" w:rsidRDefault="000E6366" w:rsidP="000E6366">
      <w:pPr>
        <w:spacing w:line="276" w:lineRule="auto"/>
        <w:rPr>
          <w:lang w:val="ru-RU"/>
        </w:rPr>
      </w:pPr>
    </w:p>
    <w:p w14:paraId="51A8D0BC" w14:textId="77777777" w:rsidR="00890186" w:rsidRPr="000E6366" w:rsidRDefault="00E31ED6" w:rsidP="000E6366">
      <w:pPr>
        <w:spacing w:line="276" w:lineRule="auto"/>
        <w:ind w:firstLine="0"/>
        <w:jc w:val="center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1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30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⋅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  <w:lang w:val="ru-RU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92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+</m:t>
              </m:r>
              <m:r>
                <w:rPr>
                  <w:rFonts w:ascii="Cambria Math" w:hAnsi="Cambria Math"/>
                  <w:lang w:val="ru-RU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87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+</m:t>
              </m:r>
              <m:r>
                <w:rPr>
                  <w:rFonts w:ascii="Cambria Math" w:hAnsi="Cambria Math"/>
                  <w:lang w:val="ru-RU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29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1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68870 </m:t>
          </m:r>
          <m:r>
            <m:rPr>
              <m:nor/>
            </m:rPr>
            <w:rPr>
              <w:lang w:val="ru-RU"/>
            </w:rPr>
            <m:t>В</m:t>
          </m:r>
        </m:oMath>
      </m:oMathPara>
    </w:p>
    <w:p w14:paraId="166AC2AD" w14:textId="77777777" w:rsidR="000E6366" w:rsidRPr="004F2DA7" w:rsidRDefault="000E6366" w:rsidP="000E6366">
      <w:pPr>
        <w:spacing w:line="276" w:lineRule="auto"/>
        <w:ind w:firstLine="0"/>
        <w:jc w:val="center"/>
        <w:rPr>
          <w:lang w:val="ru-RU"/>
        </w:rPr>
      </w:pPr>
    </w:p>
    <w:p w14:paraId="545C9503" w14:textId="77777777" w:rsidR="00890186" w:rsidRDefault="00E31ED6" w:rsidP="000E6366">
      <w:pPr>
        <w:spacing w:line="276" w:lineRule="auto"/>
        <w:ind w:firstLine="720"/>
        <w:jc w:val="both"/>
        <w:rPr>
          <w:lang w:val="ru-RU"/>
        </w:rPr>
      </w:pPr>
      <w:r w:rsidRPr="004F2DA7">
        <w:rPr>
          <w:b/>
          <w:lang w:val="ru-RU"/>
        </w:rPr>
        <w:t xml:space="preserve">Шаг 3. </w:t>
      </w:r>
      <w:r w:rsidRPr="004F2DA7">
        <w:rPr>
          <w:lang w:val="ru-RU"/>
        </w:rPr>
        <w:t>Оценим соотношение случайной и систематической составляющих.</w:t>
      </w:r>
    </w:p>
    <w:p w14:paraId="7028068C" w14:textId="77777777" w:rsidR="000E6366" w:rsidRPr="004F2DA7" w:rsidRDefault="000E6366" w:rsidP="000E6366">
      <w:pPr>
        <w:spacing w:line="276" w:lineRule="auto"/>
        <w:ind w:firstLine="720"/>
        <w:rPr>
          <w:lang w:val="ru-RU"/>
        </w:rPr>
      </w:pPr>
    </w:p>
    <w:p w14:paraId="7ECD7053" w14:textId="77777777" w:rsidR="00890186" w:rsidRPr="000E6366" w:rsidRDefault="00E31ED6" w:rsidP="000E6366">
      <w:pPr>
        <w:spacing w:line="276" w:lineRule="auto"/>
        <w:ind w:firstLine="0"/>
        <w:jc w:val="center"/>
        <w:rPr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68870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342</m:t>
          </m:r>
        </m:oMath>
      </m:oMathPara>
    </w:p>
    <w:p w14:paraId="136AEBB1" w14:textId="77777777" w:rsidR="000E6366" w:rsidRPr="000E6366" w:rsidRDefault="000E6366" w:rsidP="000E6366">
      <w:pPr>
        <w:spacing w:line="276" w:lineRule="auto"/>
        <w:ind w:firstLine="0"/>
        <w:jc w:val="center"/>
        <w:rPr>
          <w:lang w:val="ru-RU"/>
        </w:rPr>
      </w:pPr>
    </w:p>
    <w:p w14:paraId="2A5B10FF" w14:textId="77777777" w:rsidR="00890186" w:rsidRPr="004F2DA7" w:rsidRDefault="00E31ED6" w:rsidP="000E6366">
      <w:pPr>
        <w:spacing w:line="276" w:lineRule="auto"/>
        <w:jc w:val="both"/>
        <w:rPr>
          <w:lang w:val="ru-RU"/>
        </w:rPr>
      </w:pPr>
      <w:r w:rsidRPr="004F2DA7">
        <w:rPr>
          <w:lang w:val="ru-RU"/>
        </w:rPr>
        <w:lastRenderedPageBreak/>
        <w:t xml:space="preserve">Получено 0,8 ≤ </w:t>
      </w:r>
      <w:r>
        <w:t>R</w:t>
      </w:r>
      <w:r w:rsidRPr="004F2DA7">
        <w:rPr>
          <w:lang w:val="ru-RU"/>
        </w:rPr>
        <w:t xml:space="preserve"> ≤ 8, следовательно, пренебречь ни одной составляющей нельзя и нужно вычислять результирующую погрешность по формулам (3.5)–(3.7).</w:t>
      </w:r>
    </w:p>
    <w:p w14:paraId="02A7CF3F" w14:textId="77777777" w:rsidR="00890186" w:rsidRDefault="00E31ED6" w:rsidP="000E6366">
      <w:pPr>
        <w:spacing w:before="120" w:line="276" w:lineRule="auto"/>
        <w:jc w:val="both"/>
        <w:rPr>
          <w:lang w:val="ru-RU"/>
        </w:rPr>
      </w:pPr>
      <w:r w:rsidRPr="004F2DA7">
        <w:rPr>
          <w:b/>
          <w:lang w:val="ru-RU"/>
        </w:rPr>
        <w:t xml:space="preserve">Шаг 4. </w:t>
      </w:r>
      <w:r w:rsidRPr="004F2DA7">
        <w:rPr>
          <w:lang w:val="ru-RU"/>
        </w:rPr>
        <w:t>Найдём оценку суммарного среднеквадратичного отклонения результата измерения.</w:t>
      </w:r>
    </w:p>
    <w:p w14:paraId="4F742EE7" w14:textId="77777777" w:rsidR="000E6366" w:rsidRPr="004F2DA7" w:rsidRDefault="000E6366" w:rsidP="000E6366">
      <w:pPr>
        <w:spacing w:before="120" w:line="276" w:lineRule="auto"/>
        <w:rPr>
          <w:lang w:val="ru-RU"/>
        </w:rPr>
      </w:pPr>
    </w:p>
    <w:p w14:paraId="7AC657BC" w14:textId="77777777" w:rsidR="00890186" w:rsidRPr="004F2DA7" w:rsidRDefault="00E31ED6" w:rsidP="000E6366">
      <w:pPr>
        <w:spacing w:before="60" w:line="276" w:lineRule="auto"/>
        <w:ind w:firstLine="0"/>
        <w:jc w:val="center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92</m:t>
                      </m:r>
                    </m:e>
                    <m:sup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+</m:t>
                  </m:r>
                  <m:r>
                    <w:rPr>
                      <w:rFonts w:ascii="Cambria Math" w:hAnsi="Cambria Math"/>
                      <w:lang w:val="ru-RU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87</m:t>
                      </m:r>
                    </m:e>
                    <m:sup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+</m:t>
                  </m:r>
                  <m:r>
                    <w:rPr>
                      <w:rFonts w:ascii="Cambria Math" w:hAnsi="Cambria Math"/>
                      <w:lang w:val="ru-RU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29</m:t>
                      </m:r>
                    </m:e>
                    <m:sup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+</m:t>
              </m:r>
              <m:r>
                <w:rPr>
                  <w:rFonts w:ascii="Cambria Math" w:hAnsi="Cambria Math"/>
                  <w:lang w:val="ru-RU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23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0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784453 </m:t>
          </m:r>
          <m:r>
            <m:rPr>
              <m:nor/>
            </m:rPr>
            <w:rPr>
              <w:lang w:val="ru-RU"/>
            </w:rPr>
            <m:t>В</m:t>
          </m:r>
        </m:oMath>
      </m:oMathPara>
    </w:p>
    <w:p w14:paraId="020C53F8" w14:textId="77777777" w:rsidR="000E6366" w:rsidRDefault="000E6366" w:rsidP="000E6366">
      <w:pPr>
        <w:spacing w:line="276" w:lineRule="auto"/>
        <w:ind w:firstLine="0"/>
        <w:jc w:val="both"/>
        <w:rPr>
          <w:b/>
          <w:lang w:val="ru-RU"/>
        </w:rPr>
      </w:pPr>
    </w:p>
    <w:p w14:paraId="2620BBD1" w14:textId="37383314" w:rsidR="00890186" w:rsidRPr="004F2DA7" w:rsidRDefault="00E31ED6" w:rsidP="000E6366">
      <w:pPr>
        <w:spacing w:line="276" w:lineRule="auto"/>
        <w:ind w:firstLine="720"/>
        <w:jc w:val="both"/>
        <w:rPr>
          <w:lang w:val="ru-RU"/>
        </w:rPr>
      </w:pPr>
      <w:r w:rsidRPr="004F2DA7">
        <w:rPr>
          <w:b/>
          <w:lang w:val="ru-RU"/>
        </w:rPr>
        <w:t xml:space="preserve">Шаг 5. </w:t>
      </w:r>
      <w:r w:rsidRPr="004F2DA7">
        <w:rPr>
          <w:lang w:val="ru-RU"/>
        </w:rPr>
        <w:t xml:space="preserve">Определим коэффициент </w:t>
      </w:r>
      <w:r>
        <w:t>K</w:t>
      </w:r>
      <w:r w:rsidRPr="004F2DA7">
        <w:rPr>
          <w:lang w:val="ru-RU"/>
        </w:rPr>
        <w:t xml:space="preserve"> по формуле (3.6) и результирующую погрешность по формуле (3.5).</w:t>
      </w:r>
    </w:p>
    <w:p w14:paraId="0715EECB" w14:textId="77777777" w:rsidR="000E6366" w:rsidRPr="000E6366" w:rsidRDefault="000E6366" w:rsidP="000E6366">
      <w:pPr>
        <w:spacing w:line="276" w:lineRule="auto"/>
        <w:ind w:firstLine="0"/>
        <w:jc w:val="center"/>
        <w:rPr>
          <w:lang w:val="ru-RU"/>
        </w:rPr>
      </w:pPr>
    </w:p>
    <w:p w14:paraId="50D1F659" w14:textId="2DFE126F" w:rsidR="00890186" w:rsidRDefault="00E31ED6" w:rsidP="000E6366">
      <w:pPr>
        <w:spacing w:line="276" w:lineRule="auto"/>
        <w:ind w:firstLine="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92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87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29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32779</m:t>
          </m:r>
        </m:oMath>
      </m:oMathPara>
    </w:p>
    <w:p w14:paraId="21E4A1BB" w14:textId="77777777" w:rsidR="00890186" w:rsidRPr="004F2DA7" w:rsidRDefault="00E31ED6" w:rsidP="000E6366">
      <w:pPr>
        <w:spacing w:line="276" w:lineRule="auto"/>
        <w:ind w:firstLine="0"/>
        <w:jc w:val="center"/>
        <w:rPr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2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32779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⋅</m:t>
          </m:r>
          <m:r>
            <w:rPr>
              <w:rFonts w:ascii="Cambria Math" w:hAnsi="Cambria Math"/>
              <w:lang w:val="ru-RU"/>
            </w:rPr>
            <m:t>0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784453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1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82604 </m:t>
          </m:r>
          <m:r>
            <m:rPr>
              <m:nor/>
            </m:rPr>
            <w:rPr>
              <w:lang w:val="ru-RU"/>
            </w:rPr>
            <m:t>В</m:t>
          </m:r>
        </m:oMath>
      </m:oMathPara>
    </w:p>
    <w:p w14:paraId="31A3D043" w14:textId="77777777" w:rsidR="000E6366" w:rsidRDefault="000E6366" w:rsidP="000E6366">
      <w:pPr>
        <w:spacing w:line="276" w:lineRule="auto"/>
        <w:rPr>
          <w:lang w:val="ru-RU"/>
        </w:rPr>
      </w:pPr>
    </w:p>
    <w:p w14:paraId="5B1D3DE7" w14:textId="6F768A48" w:rsidR="00890186" w:rsidRPr="004F2DA7" w:rsidRDefault="00E31ED6" w:rsidP="000E6366">
      <w:pPr>
        <w:spacing w:line="276" w:lineRule="auto"/>
        <w:jc w:val="both"/>
        <w:rPr>
          <w:lang w:val="ru-RU"/>
        </w:rPr>
      </w:pPr>
      <w:r w:rsidRPr="004F2DA7">
        <w:rPr>
          <w:lang w:val="ru-RU"/>
        </w:rPr>
        <w:t xml:space="preserve">Погрешность округляем в большую сторону до двух значащих цифр: </w:t>
      </w:r>
      <w:r>
        <w:t>Δ</w:t>
      </w:r>
      <w:r w:rsidRPr="004F2DA7">
        <w:rPr>
          <w:lang w:val="ru-RU"/>
        </w:rPr>
        <w:t xml:space="preserve"> = 1,9 В. Среднее значение напряжения записываем с точностью до десятых долей вольта.</w:t>
      </w:r>
    </w:p>
    <w:p w14:paraId="0BDC9EE3" w14:textId="07A300C7" w:rsidR="00890186" w:rsidRPr="004F2DA7" w:rsidRDefault="000E6366" w:rsidP="000E6366">
      <w:pPr>
        <w:spacing w:line="276" w:lineRule="auto"/>
        <w:ind w:firstLine="0"/>
        <w:jc w:val="both"/>
        <w:rPr>
          <w:lang w:val="ru-RU"/>
        </w:rPr>
      </w:pPr>
      <w:r>
        <w:rPr>
          <w:bCs/>
          <w:lang w:val="ru-RU"/>
        </w:rPr>
        <w:t>Ответ</w:t>
      </w:r>
      <w:r w:rsidR="00E31ED6" w:rsidRPr="004F2DA7">
        <w:rPr>
          <w:b/>
          <w:lang w:val="ru-RU"/>
        </w:rPr>
        <w:t>:</w:t>
      </w:r>
    </w:p>
    <w:p w14:paraId="29C82762" w14:textId="77777777" w:rsidR="00890186" w:rsidRPr="000E6366" w:rsidRDefault="00E31ED6" w:rsidP="000E6366">
      <w:pPr>
        <w:spacing w:line="276" w:lineRule="auto"/>
        <w:ind w:firstLine="0"/>
        <w:jc w:val="center"/>
        <w:rPr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25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,</m:t>
              </m:r>
              <m:r>
                <w:rPr>
                  <w:rFonts w:ascii="Cambria Math" w:hAnsi="Cambria Math"/>
                  <w:lang w:val="ru-RU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±</m:t>
              </m:r>
              <m:r>
                <w:rPr>
                  <w:rFonts w:ascii="Cambria Math" w:hAnsi="Cambria Math"/>
                  <w:lang w:val="ru-RU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,</m:t>
              </m:r>
              <m:r>
                <w:rPr>
                  <w:rFonts w:ascii="Cambria Math" w:hAnsi="Cambria Math"/>
                  <w:lang w:val="ru-RU"/>
                </w:rPr>
                <m:t>9</m:t>
              </m:r>
            </m:e>
          </m:d>
          <m:r>
            <w:rPr>
              <w:rFonts w:ascii="Cambria Math" w:hAnsi="Cambria Math"/>
              <w:lang w:val="ru-RU"/>
            </w:rPr>
            <m:t> </m:t>
          </m:r>
          <m:r>
            <m:rPr>
              <m:nor/>
            </m:rPr>
            <w:rPr>
              <w:lang w:val="ru-RU"/>
            </w:rPr>
            <m:t>В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w:rPr>
                  <w:lang w:val="ru-RU"/>
                </w:rPr>
                <m:t>д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0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99</m:t>
          </m:r>
        </m:oMath>
      </m:oMathPara>
    </w:p>
    <w:p w14:paraId="1F80C64D" w14:textId="77777777" w:rsidR="000E6366" w:rsidRPr="004F2DA7" w:rsidRDefault="000E6366" w:rsidP="000E6366">
      <w:pPr>
        <w:spacing w:line="276" w:lineRule="auto"/>
        <w:ind w:firstLine="0"/>
        <w:jc w:val="center"/>
        <w:rPr>
          <w:lang w:val="ru-RU"/>
        </w:rPr>
      </w:pPr>
    </w:p>
    <w:p w14:paraId="7E9BA7ED" w14:textId="2A4439E9" w:rsidR="00890186" w:rsidRPr="004F2DA7" w:rsidRDefault="00E31ED6" w:rsidP="000E6366">
      <w:pPr>
        <w:pStyle w:val="1"/>
        <w:spacing w:before="0" w:after="0" w:line="276" w:lineRule="auto"/>
        <w:ind w:firstLine="709"/>
        <w:jc w:val="both"/>
        <w:rPr>
          <w:lang w:val="ru-RU"/>
        </w:rPr>
      </w:pPr>
      <w:r w:rsidRPr="004F2DA7">
        <w:rPr>
          <w:lang w:val="ru-RU"/>
        </w:rPr>
        <w:t xml:space="preserve"> Задача 4. Оценка погрешностей однократных измерений</w:t>
      </w:r>
    </w:p>
    <w:p w14:paraId="34861A52" w14:textId="77777777" w:rsidR="00890186" w:rsidRDefault="00E31ED6" w:rsidP="000E6366">
      <w:pPr>
        <w:spacing w:line="276" w:lineRule="auto"/>
        <w:jc w:val="both"/>
        <w:rPr>
          <w:lang w:val="ru-RU"/>
        </w:rPr>
      </w:pPr>
      <w:r w:rsidRPr="004F2DA7">
        <w:rPr>
          <w:lang w:val="ru-RU"/>
        </w:rPr>
        <w:t xml:space="preserve">Для варианта 4 энергия, потребляемая нагрузкой на постоянном токе, определяется косвенным методом по выражению </w:t>
      </w:r>
      <w:r>
        <w:t>E = U²t / R.</w:t>
      </w:r>
    </w:p>
    <w:p w14:paraId="03DBA551" w14:textId="77777777" w:rsidR="000E6366" w:rsidRDefault="000E6366" w:rsidP="000E6366">
      <w:pPr>
        <w:spacing w:line="276" w:lineRule="auto"/>
        <w:ind w:firstLine="0"/>
        <w:rPr>
          <w:lang w:val="ru-RU"/>
        </w:rPr>
      </w:pPr>
    </w:p>
    <w:p w14:paraId="17AC92EF" w14:textId="39B22FAC" w:rsidR="00890186" w:rsidRPr="000E6366" w:rsidRDefault="00E31ED6" w:rsidP="000E6366">
      <w:pPr>
        <w:spacing w:line="276" w:lineRule="auto"/>
        <w:ind w:firstLine="0"/>
        <w:rPr>
          <w:lang w:val="ru-RU"/>
        </w:rPr>
      </w:pPr>
      <w:r w:rsidRPr="000E6366">
        <w:rPr>
          <w:lang w:val="ru-RU"/>
        </w:rPr>
        <w:t>Таблица 5 - Исходные данные к задаче 4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4535"/>
      </w:tblGrid>
      <w:tr w:rsidR="00890186" w14:paraId="0A69A873" w14:textId="77777777">
        <w:trPr>
          <w:tblHeader/>
          <w:jc w:val="center"/>
        </w:trPr>
        <w:tc>
          <w:tcPr>
            <w:tcW w:w="396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8D97D1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proofErr w:type="spellStart"/>
            <w:r w:rsidRPr="000E6366">
              <w:rPr>
                <w:b/>
                <w:szCs w:val="28"/>
              </w:rPr>
              <w:t>Параметр</w:t>
            </w:r>
            <w:proofErr w:type="spellEnd"/>
          </w:p>
        </w:tc>
        <w:tc>
          <w:tcPr>
            <w:tcW w:w="45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060139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b/>
                <w:szCs w:val="28"/>
              </w:rPr>
              <w:t>Значение</w:t>
            </w:r>
          </w:p>
        </w:tc>
      </w:tr>
      <w:tr w:rsidR="00890186" w14:paraId="6EFA6F68" w14:textId="77777777">
        <w:trPr>
          <w:jc w:val="center"/>
        </w:trPr>
        <w:tc>
          <w:tcPr>
            <w:tcW w:w="396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6FF4DC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U, В</w:t>
            </w:r>
          </w:p>
        </w:tc>
        <w:tc>
          <w:tcPr>
            <w:tcW w:w="45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114E6C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250</w:t>
            </w:r>
          </w:p>
        </w:tc>
      </w:tr>
      <w:tr w:rsidR="00890186" w14:paraId="194684F0" w14:textId="77777777">
        <w:trPr>
          <w:jc w:val="center"/>
        </w:trPr>
        <w:tc>
          <w:tcPr>
            <w:tcW w:w="396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90D175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σU, В</w:t>
            </w:r>
          </w:p>
        </w:tc>
        <w:tc>
          <w:tcPr>
            <w:tcW w:w="45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C045E8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1,34</w:t>
            </w:r>
          </w:p>
        </w:tc>
      </w:tr>
      <w:tr w:rsidR="00890186" w14:paraId="17177D0D" w14:textId="77777777">
        <w:trPr>
          <w:jc w:val="center"/>
        </w:trPr>
        <w:tc>
          <w:tcPr>
            <w:tcW w:w="396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66B2BF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R, Ом</w:t>
            </w:r>
          </w:p>
        </w:tc>
        <w:tc>
          <w:tcPr>
            <w:tcW w:w="45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E40EC6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550</w:t>
            </w:r>
          </w:p>
        </w:tc>
      </w:tr>
      <w:tr w:rsidR="00890186" w14:paraId="127BBB64" w14:textId="77777777">
        <w:trPr>
          <w:jc w:val="center"/>
        </w:trPr>
        <w:tc>
          <w:tcPr>
            <w:tcW w:w="396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251B42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σR, Ом</w:t>
            </w:r>
          </w:p>
        </w:tc>
        <w:tc>
          <w:tcPr>
            <w:tcW w:w="45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93B460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3,4</w:t>
            </w:r>
          </w:p>
        </w:tc>
      </w:tr>
      <w:tr w:rsidR="00890186" w14:paraId="691ADF5B" w14:textId="77777777">
        <w:trPr>
          <w:jc w:val="center"/>
        </w:trPr>
        <w:tc>
          <w:tcPr>
            <w:tcW w:w="396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D0B01D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lastRenderedPageBreak/>
              <w:t>t, с</w:t>
            </w:r>
          </w:p>
        </w:tc>
        <w:tc>
          <w:tcPr>
            <w:tcW w:w="45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0118A1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21</w:t>
            </w:r>
          </w:p>
        </w:tc>
      </w:tr>
      <w:tr w:rsidR="00890186" w14:paraId="6868A11A" w14:textId="77777777">
        <w:trPr>
          <w:jc w:val="center"/>
        </w:trPr>
        <w:tc>
          <w:tcPr>
            <w:tcW w:w="396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F7A476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σt, с</w:t>
            </w:r>
          </w:p>
        </w:tc>
        <w:tc>
          <w:tcPr>
            <w:tcW w:w="45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6D2D1E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0,35</w:t>
            </w:r>
          </w:p>
        </w:tc>
      </w:tr>
      <w:tr w:rsidR="00890186" w14:paraId="29ADCF47" w14:textId="77777777">
        <w:trPr>
          <w:jc w:val="center"/>
        </w:trPr>
        <w:tc>
          <w:tcPr>
            <w:tcW w:w="396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F94E0C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ΔCU, В</w:t>
            </w:r>
          </w:p>
        </w:tc>
        <w:tc>
          <w:tcPr>
            <w:tcW w:w="45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33CF8B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0,18</w:t>
            </w:r>
          </w:p>
        </w:tc>
      </w:tr>
      <w:tr w:rsidR="00890186" w14:paraId="25A8516A" w14:textId="77777777">
        <w:trPr>
          <w:jc w:val="center"/>
        </w:trPr>
        <w:tc>
          <w:tcPr>
            <w:tcW w:w="396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F5B116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ΔCR, Ом</w:t>
            </w:r>
          </w:p>
        </w:tc>
        <w:tc>
          <w:tcPr>
            <w:tcW w:w="45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9747BF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0,55</w:t>
            </w:r>
          </w:p>
        </w:tc>
      </w:tr>
      <w:tr w:rsidR="00890186" w14:paraId="2E4F6E50" w14:textId="77777777" w:rsidTr="000E6366">
        <w:trPr>
          <w:trHeight w:val="15"/>
          <w:jc w:val="center"/>
        </w:trPr>
        <w:tc>
          <w:tcPr>
            <w:tcW w:w="396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48200E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proofErr w:type="spellStart"/>
            <w:r w:rsidRPr="000E6366">
              <w:rPr>
                <w:szCs w:val="28"/>
              </w:rPr>
              <w:t>ΔCt</w:t>
            </w:r>
            <w:proofErr w:type="spellEnd"/>
            <w:r w:rsidRPr="000E6366">
              <w:rPr>
                <w:szCs w:val="28"/>
              </w:rPr>
              <w:t>, с</w:t>
            </w:r>
          </w:p>
        </w:tc>
        <w:tc>
          <w:tcPr>
            <w:tcW w:w="45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029D09" w14:textId="77777777" w:rsidR="00890186" w:rsidRPr="000E6366" w:rsidRDefault="00E31ED6" w:rsidP="000E6366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0E6366">
              <w:rPr>
                <w:szCs w:val="28"/>
              </w:rPr>
              <w:t>0,91</w:t>
            </w:r>
          </w:p>
        </w:tc>
      </w:tr>
    </w:tbl>
    <w:p w14:paraId="79AC4D2D" w14:textId="77777777" w:rsidR="000E6366" w:rsidRDefault="000E6366" w:rsidP="000E6366">
      <w:pPr>
        <w:spacing w:line="276" w:lineRule="auto"/>
        <w:ind w:firstLine="0"/>
        <w:rPr>
          <w:b/>
          <w:lang w:val="ru-RU"/>
        </w:rPr>
      </w:pPr>
    </w:p>
    <w:p w14:paraId="3847B945" w14:textId="5D3FF524" w:rsidR="00890186" w:rsidRPr="004F2DA7" w:rsidRDefault="00E31ED6" w:rsidP="000E6366">
      <w:pPr>
        <w:spacing w:line="276" w:lineRule="auto"/>
        <w:ind w:firstLine="720"/>
        <w:jc w:val="both"/>
        <w:rPr>
          <w:lang w:val="ru-RU"/>
        </w:rPr>
      </w:pPr>
      <w:r w:rsidRPr="004F2DA7">
        <w:rPr>
          <w:b/>
          <w:lang w:val="ru-RU"/>
        </w:rPr>
        <w:t xml:space="preserve">Шаг 1. </w:t>
      </w:r>
      <w:r w:rsidRPr="004F2DA7">
        <w:rPr>
          <w:lang w:val="ru-RU"/>
        </w:rPr>
        <w:t>Вычислим результат косвенного измерения энергии.</w:t>
      </w:r>
    </w:p>
    <w:p w14:paraId="0F47721C" w14:textId="77777777" w:rsidR="000E6366" w:rsidRPr="000E6366" w:rsidRDefault="000E6366" w:rsidP="000E6366">
      <w:pPr>
        <w:spacing w:line="276" w:lineRule="auto"/>
        <w:ind w:firstLine="0"/>
        <w:jc w:val="center"/>
        <w:rPr>
          <w:lang w:val="ru-RU"/>
        </w:rPr>
      </w:pPr>
    </w:p>
    <w:p w14:paraId="329B6D79" w14:textId="6219B527" w:rsidR="00890186" w:rsidRPr="004F2DA7" w:rsidRDefault="00E31ED6" w:rsidP="000E6366">
      <w:pPr>
        <w:spacing w:line="276" w:lineRule="auto"/>
        <w:ind w:firstLine="0"/>
        <w:jc w:val="center"/>
        <w:rPr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250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⋅</m:t>
              </m:r>
              <m:r>
                <w:rPr>
                  <w:rFonts w:ascii="Cambria Math" w:hAnsi="Cambria Math"/>
                  <w:lang w:val="ru-RU"/>
                </w:rPr>
                <m:t>21</m:t>
              </m:r>
            </m:num>
            <m:den>
              <m:r>
                <w:rPr>
                  <w:rFonts w:ascii="Cambria Math" w:hAnsi="Cambria Math"/>
                  <w:lang w:val="ru-RU"/>
                </w:rPr>
                <m:t>550</m:t>
              </m:r>
            </m:den>
          </m:f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2386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36 </m:t>
          </m:r>
          <m:r>
            <m:rPr>
              <m:nor/>
            </m:rPr>
            <w:rPr>
              <w:lang w:val="ru-RU"/>
            </w:rPr>
            <m:t>Дж</m:t>
          </m:r>
        </m:oMath>
      </m:oMathPara>
    </w:p>
    <w:p w14:paraId="42075CC2" w14:textId="77777777" w:rsidR="000E6366" w:rsidRDefault="000E6366" w:rsidP="000E6366">
      <w:pPr>
        <w:spacing w:line="276" w:lineRule="auto"/>
        <w:ind w:firstLine="0"/>
        <w:rPr>
          <w:b/>
          <w:lang w:val="ru-RU"/>
        </w:rPr>
      </w:pPr>
    </w:p>
    <w:p w14:paraId="0FC399E5" w14:textId="42F166F3" w:rsidR="00890186" w:rsidRPr="004F2DA7" w:rsidRDefault="00E31ED6" w:rsidP="000E6366">
      <w:pPr>
        <w:spacing w:line="276" w:lineRule="auto"/>
        <w:ind w:firstLine="720"/>
        <w:jc w:val="both"/>
        <w:rPr>
          <w:lang w:val="ru-RU"/>
        </w:rPr>
      </w:pPr>
      <w:r w:rsidRPr="004F2DA7">
        <w:rPr>
          <w:b/>
          <w:lang w:val="ru-RU"/>
        </w:rPr>
        <w:t xml:space="preserve">Шаг 2. </w:t>
      </w:r>
      <w:r w:rsidRPr="004F2DA7">
        <w:rPr>
          <w:lang w:val="ru-RU"/>
        </w:rPr>
        <w:t xml:space="preserve">Найдём частные производные функции </w:t>
      </w:r>
      <w:proofErr w:type="gramStart"/>
      <w:r>
        <w:t>E</w:t>
      </w:r>
      <w:r w:rsidRPr="004F2DA7">
        <w:rPr>
          <w:lang w:val="ru-RU"/>
        </w:rPr>
        <w:t>(</w:t>
      </w:r>
      <w:proofErr w:type="gramEnd"/>
      <w:r>
        <w:t>U</w:t>
      </w:r>
      <w:r w:rsidRPr="004F2DA7">
        <w:rPr>
          <w:lang w:val="ru-RU"/>
        </w:rPr>
        <w:t xml:space="preserve">, </w:t>
      </w:r>
      <w:r>
        <w:t>R</w:t>
      </w:r>
      <w:r w:rsidRPr="004F2DA7">
        <w:rPr>
          <w:lang w:val="ru-RU"/>
        </w:rPr>
        <w:t xml:space="preserve">, </w:t>
      </w:r>
      <w:r>
        <w:t>t</w:t>
      </w:r>
      <w:r w:rsidRPr="004F2DA7">
        <w:rPr>
          <w:lang w:val="ru-RU"/>
        </w:rPr>
        <w:t>).</w:t>
      </w:r>
    </w:p>
    <w:p w14:paraId="1AA4E8E8" w14:textId="77777777" w:rsidR="000E6366" w:rsidRPr="000E6366" w:rsidRDefault="000E6366" w:rsidP="000E6366">
      <w:pPr>
        <w:spacing w:line="276" w:lineRule="auto"/>
        <w:ind w:firstLine="0"/>
        <w:jc w:val="center"/>
        <w:rPr>
          <w:lang w:val="ru-RU"/>
        </w:rPr>
      </w:pPr>
    </w:p>
    <w:p w14:paraId="5DF39EFC" w14:textId="2F7E4835" w:rsidR="00890186" w:rsidRPr="004F2DA7" w:rsidRDefault="00E31ED6" w:rsidP="000E6366">
      <w:pPr>
        <w:spacing w:line="276" w:lineRule="auto"/>
        <w:ind w:firstLine="0"/>
        <w:jc w:val="center"/>
        <w:rPr>
          <w:lang w:val="ru-RU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∂</m:t>
              </m:r>
              <m:r>
                <w:rPr>
                  <w:rFonts w:ascii="Cambria Math" w:hAnsi="Cambria Math"/>
                </w:rPr>
                <m:t>E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∂</m:t>
              </m:r>
              <m:r>
                <w:rPr>
                  <w:rFonts w:ascii="Cambria Math" w:hAnsi="Cambria Math"/>
                </w:rPr>
                <m:t>U</m:t>
              </m:r>
            </m:den>
          </m:f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19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09091 </m:t>
          </m:r>
          <m:r>
            <m:rPr>
              <m:nor/>
            </m:rPr>
            <w:rPr>
              <w:lang w:val="ru-RU"/>
            </w:rPr>
            <m:t>Дж/В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;</m:t>
          </m:r>
          <m:r>
            <w:rPr>
              <w:rFonts w:ascii="Cambria Math" w:hAnsi="Cambria Math"/>
              <w:lang w:val="ru-RU"/>
            </w:rPr>
            <m:t> 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∂</m:t>
              </m:r>
              <m:r>
                <w:rPr>
                  <w:rFonts w:ascii="Cambria Math" w:hAnsi="Cambria Math"/>
                </w:rPr>
                <m:t>E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∂</m:t>
              </m:r>
              <m:r>
                <w:rPr>
                  <w:rFonts w:ascii="Cambria Math" w:hAnsi="Cambria Math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/>
              <w:lang w:val="ru-RU"/>
            </w:rPr>
            <m:t>=-</m:t>
          </m:r>
          <m:r>
            <w:rPr>
              <w:rFonts w:ascii="Cambria Math" w:hAnsi="Cambria Math"/>
              <w:lang w:val="ru-RU"/>
            </w:rPr>
            <m:t>4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33884 </m:t>
          </m:r>
          <m:r>
            <m:rPr>
              <m:nor/>
            </m:rPr>
            <w:rPr>
              <w:lang w:val="ru-RU"/>
            </w:rPr>
            <m:t>Дж/Ом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;</m:t>
          </m:r>
          <m:r>
            <w:rPr>
              <w:rFonts w:ascii="Cambria Math" w:hAnsi="Cambria Math"/>
              <w:lang w:val="ru-RU"/>
            </w:rPr>
            <m:t> 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∂</m:t>
              </m:r>
              <m:r>
                <w:rPr>
                  <w:rFonts w:ascii="Cambria Math" w:hAnsi="Cambria Math"/>
                </w:rPr>
                <m:t>E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113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63636 </m:t>
          </m:r>
          <m:r>
            <m:rPr>
              <m:nor/>
            </m:rPr>
            <w:rPr>
              <w:lang w:val="ru-RU"/>
            </w:rPr>
            <m:t>Дж/с</m:t>
          </m:r>
        </m:oMath>
      </m:oMathPara>
    </w:p>
    <w:p w14:paraId="4A4FE196" w14:textId="77777777" w:rsidR="000E6366" w:rsidRDefault="000E6366" w:rsidP="000E6366">
      <w:pPr>
        <w:spacing w:line="276" w:lineRule="auto"/>
        <w:ind w:firstLine="0"/>
        <w:rPr>
          <w:b/>
          <w:lang w:val="ru-RU"/>
        </w:rPr>
      </w:pPr>
    </w:p>
    <w:p w14:paraId="66271D9C" w14:textId="4387C2FB" w:rsidR="00890186" w:rsidRPr="004F2DA7" w:rsidRDefault="00E31ED6" w:rsidP="000E6366">
      <w:pPr>
        <w:spacing w:line="276" w:lineRule="auto"/>
        <w:ind w:firstLine="720"/>
        <w:jc w:val="both"/>
        <w:rPr>
          <w:lang w:val="ru-RU"/>
        </w:rPr>
      </w:pPr>
      <w:r w:rsidRPr="004F2DA7">
        <w:rPr>
          <w:b/>
          <w:lang w:val="ru-RU"/>
        </w:rPr>
        <w:t xml:space="preserve">Шаг 3. </w:t>
      </w:r>
      <w:r w:rsidRPr="004F2DA7">
        <w:rPr>
          <w:lang w:val="ru-RU"/>
        </w:rPr>
        <w:t>Определим стандартное отклонение результата косвенного однократного измерения по формуле (2.5).</w:t>
      </w:r>
    </w:p>
    <w:p w14:paraId="685B031B" w14:textId="77777777" w:rsidR="000E6366" w:rsidRPr="000E6366" w:rsidRDefault="000E6366" w:rsidP="000E6366">
      <w:pPr>
        <w:spacing w:line="276" w:lineRule="auto"/>
        <w:ind w:firstLine="0"/>
        <w:jc w:val="center"/>
        <w:rPr>
          <w:lang w:val="ru-RU"/>
        </w:rPr>
      </w:pPr>
    </w:p>
    <w:p w14:paraId="05A7D160" w14:textId="758E1F7D" w:rsidR="00890186" w:rsidRDefault="00E31ED6" w:rsidP="000E6366">
      <w:pPr>
        <w:spacing w:line="276" w:lineRule="auto"/>
        <w:ind w:firstLine="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12181257" w14:textId="77777777" w:rsidR="00890186" w:rsidRPr="000E6366" w:rsidRDefault="00E31ED6" w:rsidP="000E6366">
      <w:pPr>
        <w:spacing w:line="276" w:lineRule="auto"/>
        <w:ind w:firstLine="0"/>
        <w:jc w:val="center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49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53708 </m:t>
          </m:r>
          <m:r>
            <m:rPr>
              <m:nor/>
            </m:rPr>
            <w:rPr>
              <w:lang w:val="ru-RU"/>
            </w:rPr>
            <m:t>Дж</m:t>
          </m:r>
        </m:oMath>
      </m:oMathPara>
    </w:p>
    <w:p w14:paraId="6D36467C" w14:textId="77777777" w:rsidR="000E6366" w:rsidRPr="004F2DA7" w:rsidRDefault="000E6366" w:rsidP="000E6366">
      <w:pPr>
        <w:spacing w:line="276" w:lineRule="auto"/>
        <w:ind w:firstLine="0"/>
        <w:jc w:val="center"/>
        <w:rPr>
          <w:lang w:val="ru-RU"/>
        </w:rPr>
      </w:pPr>
    </w:p>
    <w:p w14:paraId="40844B81" w14:textId="77777777" w:rsidR="00890186" w:rsidRPr="004F2DA7" w:rsidRDefault="00E31ED6" w:rsidP="000E6366">
      <w:pPr>
        <w:spacing w:line="276" w:lineRule="auto"/>
        <w:jc w:val="both"/>
        <w:rPr>
          <w:lang w:val="ru-RU"/>
        </w:rPr>
      </w:pPr>
      <w:r w:rsidRPr="004F2DA7">
        <w:rPr>
          <w:b/>
          <w:lang w:val="ru-RU"/>
        </w:rPr>
        <w:t xml:space="preserve">Шаг 4. </w:t>
      </w:r>
      <w:r w:rsidRPr="004F2DA7">
        <w:rPr>
          <w:lang w:val="ru-RU"/>
        </w:rPr>
        <w:t>Определим доверительные границы случайной погрешности.</w:t>
      </w:r>
    </w:p>
    <w:p w14:paraId="53E71074" w14:textId="563AFE4E" w:rsidR="000E6366" w:rsidRPr="004F2DA7" w:rsidRDefault="00E31ED6" w:rsidP="000E6366">
      <w:pPr>
        <w:spacing w:line="276" w:lineRule="auto"/>
        <w:jc w:val="both"/>
        <w:rPr>
          <w:lang w:val="ru-RU"/>
        </w:rPr>
      </w:pPr>
      <w:r w:rsidRPr="004F2DA7">
        <w:rPr>
          <w:lang w:val="ru-RU"/>
        </w:rPr>
        <w:t xml:space="preserve">Для однократных измерений при </w:t>
      </w:r>
      <w:r>
        <w:t>P</w:t>
      </w:r>
      <w:r w:rsidRPr="004F2DA7">
        <w:rPr>
          <w:lang w:val="ru-RU"/>
        </w:rPr>
        <w:t xml:space="preserve">д = 0,99 по п. 4.1.4 принимаем </w:t>
      </w:r>
      <w:r>
        <w:t>t</w:t>
      </w:r>
      <w:r w:rsidRPr="004F2DA7">
        <w:rPr>
          <w:lang w:val="ru-RU"/>
        </w:rPr>
        <w:t xml:space="preserve"> = 2,6.</w:t>
      </w:r>
    </w:p>
    <w:p w14:paraId="021044EA" w14:textId="77777777" w:rsidR="00890186" w:rsidRPr="004F2DA7" w:rsidRDefault="00E31ED6" w:rsidP="000E6366">
      <w:pPr>
        <w:spacing w:before="60" w:line="276" w:lineRule="auto"/>
        <w:ind w:firstLine="0"/>
        <w:jc w:val="center"/>
        <w:rPr>
          <w:lang w:val="ru-RU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2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6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⋅</m:t>
          </m:r>
          <m:r>
            <w:rPr>
              <w:rFonts w:ascii="Cambria Math" w:hAnsi="Cambria Math"/>
              <w:lang w:val="ru-RU"/>
            </w:rPr>
            <m:t>49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53708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128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79642 </m:t>
          </m:r>
          <m:r>
            <m:rPr>
              <m:nor/>
            </m:rPr>
            <w:rPr>
              <w:lang w:val="ru-RU"/>
            </w:rPr>
            <m:t>Дж</m:t>
          </m:r>
        </m:oMath>
      </m:oMathPara>
    </w:p>
    <w:p w14:paraId="76A3C056" w14:textId="77777777" w:rsidR="000E6366" w:rsidRDefault="000E6366" w:rsidP="000E6366">
      <w:pPr>
        <w:spacing w:before="120" w:line="276" w:lineRule="auto"/>
        <w:ind w:firstLine="0"/>
        <w:rPr>
          <w:b/>
          <w:lang w:val="ru-RU"/>
        </w:rPr>
      </w:pPr>
    </w:p>
    <w:p w14:paraId="453082F9" w14:textId="2BC31906" w:rsidR="00890186" w:rsidRDefault="00E31ED6" w:rsidP="000E6366">
      <w:pPr>
        <w:spacing w:before="120" w:line="276" w:lineRule="auto"/>
        <w:ind w:firstLine="720"/>
        <w:jc w:val="both"/>
        <w:rPr>
          <w:lang w:val="ru-RU"/>
        </w:rPr>
      </w:pPr>
      <w:r w:rsidRPr="004F2DA7">
        <w:rPr>
          <w:b/>
          <w:lang w:val="ru-RU"/>
        </w:rPr>
        <w:t xml:space="preserve">Шаг 5. </w:t>
      </w:r>
      <w:r w:rsidRPr="004F2DA7">
        <w:rPr>
          <w:lang w:val="ru-RU"/>
        </w:rPr>
        <w:t xml:space="preserve">Оценим </w:t>
      </w:r>
      <w:proofErr w:type="spellStart"/>
      <w:r w:rsidRPr="004F2DA7">
        <w:rPr>
          <w:lang w:val="ru-RU"/>
        </w:rPr>
        <w:t>неисключённую</w:t>
      </w:r>
      <w:proofErr w:type="spellEnd"/>
      <w:r w:rsidRPr="004F2DA7">
        <w:rPr>
          <w:lang w:val="ru-RU"/>
        </w:rPr>
        <w:t xml:space="preserve"> систематическую погрешность результата косвенного измерения.</w:t>
      </w:r>
    </w:p>
    <w:p w14:paraId="5C821FF0" w14:textId="77777777" w:rsidR="000E6366" w:rsidRPr="004F2DA7" w:rsidRDefault="000E6366" w:rsidP="000E6366">
      <w:pPr>
        <w:spacing w:before="120" w:line="276" w:lineRule="auto"/>
        <w:ind w:firstLine="720"/>
        <w:rPr>
          <w:lang w:val="ru-RU"/>
        </w:rPr>
      </w:pPr>
    </w:p>
    <w:p w14:paraId="711D6C9D" w14:textId="77777777" w:rsidR="00890186" w:rsidRPr="004F2DA7" w:rsidRDefault="00E31ED6" w:rsidP="000E6366">
      <w:pPr>
        <w:spacing w:before="60" w:line="276" w:lineRule="auto"/>
        <w:ind w:firstLine="0"/>
        <w:jc w:val="center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CE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3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43636 </m:t>
          </m:r>
          <m:r>
            <m:rPr>
              <m:nor/>
            </m:rPr>
            <w:rPr>
              <w:lang w:val="ru-RU"/>
            </w:rPr>
            <m:t>Дж</m:t>
          </m:r>
        </m:oMath>
      </m:oMathPara>
    </w:p>
    <w:p w14:paraId="10DCB1EF" w14:textId="77777777" w:rsidR="00890186" w:rsidRPr="004F2DA7" w:rsidRDefault="00E31ED6" w:rsidP="000E6366">
      <w:pPr>
        <w:spacing w:before="60" w:line="276" w:lineRule="auto"/>
        <w:ind w:firstLine="0"/>
        <w:jc w:val="center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CE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2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38636 </m:t>
          </m:r>
          <m:r>
            <m:rPr>
              <m:nor/>
            </m:rPr>
            <w:rPr>
              <w:lang w:val="ru-RU"/>
            </w:rPr>
            <m:t>Дж</m:t>
          </m:r>
        </m:oMath>
      </m:oMathPara>
    </w:p>
    <w:p w14:paraId="7DA2CAB4" w14:textId="77777777" w:rsidR="00890186" w:rsidRPr="004F2DA7" w:rsidRDefault="00E31ED6" w:rsidP="000E6366">
      <w:pPr>
        <w:spacing w:before="60" w:line="276" w:lineRule="auto"/>
        <w:ind w:firstLine="0"/>
        <w:jc w:val="center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CE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103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40909 </m:t>
          </m:r>
          <m:r>
            <m:rPr>
              <m:nor/>
            </m:rPr>
            <w:rPr>
              <w:lang w:val="ru-RU"/>
            </w:rPr>
            <m:t>Дж</m:t>
          </m:r>
        </m:oMath>
      </m:oMathPara>
    </w:p>
    <w:p w14:paraId="148C54FB" w14:textId="77777777" w:rsidR="000E6366" w:rsidRDefault="000E6366" w:rsidP="000E6366">
      <w:pPr>
        <w:spacing w:line="276" w:lineRule="auto"/>
        <w:rPr>
          <w:lang w:val="ru-RU"/>
        </w:rPr>
      </w:pPr>
    </w:p>
    <w:p w14:paraId="69475406" w14:textId="03169630" w:rsidR="00890186" w:rsidRDefault="00E31ED6" w:rsidP="000E6366">
      <w:pPr>
        <w:spacing w:line="276" w:lineRule="auto"/>
        <w:jc w:val="both"/>
        <w:rPr>
          <w:lang w:val="ru-RU"/>
        </w:rPr>
      </w:pPr>
      <w:r w:rsidRPr="004F2DA7">
        <w:rPr>
          <w:lang w:val="ru-RU"/>
        </w:rPr>
        <w:t xml:space="preserve">Данных о виде распределения систематических составляющих нет, поэтому применяем формулу (3.2). Для </w:t>
      </w:r>
      <w:r>
        <w:t>P</w:t>
      </w:r>
      <w:r w:rsidRPr="004F2DA7">
        <w:rPr>
          <w:lang w:val="ru-RU"/>
        </w:rPr>
        <w:t xml:space="preserve">д = 0,99 и </w:t>
      </w:r>
      <w:r>
        <w:t>m</w:t>
      </w:r>
      <w:r w:rsidRPr="004F2DA7">
        <w:rPr>
          <w:lang w:val="ru-RU"/>
        </w:rPr>
        <w:t xml:space="preserve"> = 3 коэффициент </w:t>
      </w:r>
      <w:r>
        <w:t>k</w:t>
      </w:r>
      <w:r w:rsidRPr="004F2DA7">
        <w:rPr>
          <w:lang w:val="ru-RU"/>
        </w:rPr>
        <w:t xml:space="preserve"> определяем по графику рис. 3.1.</w:t>
      </w:r>
    </w:p>
    <w:p w14:paraId="1291B78A" w14:textId="77777777" w:rsidR="000E6366" w:rsidRPr="004F2DA7" w:rsidRDefault="000E6366" w:rsidP="000E6366">
      <w:pPr>
        <w:spacing w:line="276" w:lineRule="auto"/>
        <w:rPr>
          <w:lang w:val="ru-RU"/>
        </w:rPr>
      </w:pPr>
    </w:p>
    <w:p w14:paraId="706F54F3" w14:textId="77777777" w:rsidR="00890186" w:rsidRDefault="00E31ED6" w:rsidP="000E6366">
      <w:pPr>
        <w:spacing w:before="60" w:line="276" w:lineRule="auto"/>
        <w:ind w:firstLine="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40909</m:t>
              </m:r>
            </m:num>
            <m:den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43636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09</m:t>
          </m:r>
        </m:oMath>
      </m:oMathPara>
    </w:p>
    <w:p w14:paraId="1F477AA7" w14:textId="77777777" w:rsidR="000E6366" w:rsidRDefault="000E6366" w:rsidP="000E6366">
      <w:pPr>
        <w:spacing w:line="276" w:lineRule="auto"/>
        <w:rPr>
          <w:lang w:val="ru-RU"/>
        </w:rPr>
      </w:pPr>
    </w:p>
    <w:p w14:paraId="4924E3AE" w14:textId="5A2BED36" w:rsidR="000E6366" w:rsidRPr="004F2DA7" w:rsidRDefault="00E31ED6" w:rsidP="000E6366">
      <w:pPr>
        <w:spacing w:line="276" w:lineRule="auto"/>
        <w:jc w:val="both"/>
        <w:rPr>
          <w:lang w:val="ru-RU"/>
        </w:rPr>
      </w:pPr>
      <w:r w:rsidRPr="004F2DA7">
        <w:rPr>
          <w:lang w:val="ru-RU"/>
        </w:rPr>
        <w:t xml:space="preserve">Так как </w:t>
      </w:r>
      <w:proofErr w:type="gramStart"/>
      <w:r>
        <w:t>l</w:t>
      </w:r>
      <w:r w:rsidRPr="004F2DA7">
        <w:rPr>
          <w:lang w:val="ru-RU"/>
        </w:rPr>
        <w:t xml:space="preserve"> &gt;</w:t>
      </w:r>
      <w:proofErr w:type="gramEnd"/>
      <w:r w:rsidRPr="004F2DA7">
        <w:rPr>
          <w:lang w:val="ru-RU"/>
        </w:rPr>
        <w:t xml:space="preserve"> 6, по правой части кривой 2 (</w:t>
      </w:r>
      <w:r>
        <w:t>m</w:t>
      </w:r>
      <w:r w:rsidRPr="004F2DA7">
        <w:rPr>
          <w:lang w:val="ru-RU"/>
        </w:rPr>
        <w:t xml:space="preserve"> = 3) принимаем </w:t>
      </w:r>
      <w:r>
        <w:t>k</w:t>
      </w:r>
      <w:r w:rsidRPr="004F2DA7">
        <w:rPr>
          <w:lang w:val="ru-RU"/>
        </w:rPr>
        <w:t xml:space="preserve"> ≈ 1,08.</w:t>
      </w:r>
    </w:p>
    <w:p w14:paraId="754D2116" w14:textId="77777777" w:rsidR="00890186" w:rsidRPr="004F2DA7" w:rsidRDefault="00E31ED6" w:rsidP="000E6366">
      <w:pPr>
        <w:spacing w:before="60" w:line="276" w:lineRule="auto"/>
        <w:ind w:firstLine="0"/>
        <w:jc w:val="center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1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08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⋅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  <w:lang w:val="ru-RU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43636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+</m:t>
              </m:r>
              <m:r>
                <w:rPr>
                  <w:rFonts w:ascii="Cambria Math" w:hAnsi="Cambria Math"/>
                  <w:lang w:val="ru-RU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38636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+</m:t>
              </m:r>
              <m:r>
                <w:rPr>
                  <w:rFonts w:ascii="Cambria Math" w:hAnsi="Cambria Math"/>
                  <w:lang w:val="ru-RU"/>
                </w:rPr>
                <m:t>103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40909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111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77318 </m:t>
          </m:r>
          <m:r>
            <m:rPr>
              <m:nor/>
            </m:rPr>
            <w:rPr>
              <w:lang w:val="ru-RU"/>
            </w:rPr>
            <m:t>Дж</m:t>
          </m:r>
        </m:oMath>
      </m:oMathPara>
    </w:p>
    <w:p w14:paraId="450542DF" w14:textId="77777777" w:rsidR="000E6366" w:rsidRDefault="000E6366" w:rsidP="000E6366">
      <w:pPr>
        <w:spacing w:before="120" w:line="276" w:lineRule="auto"/>
        <w:ind w:firstLine="0"/>
        <w:rPr>
          <w:b/>
          <w:lang w:val="ru-RU"/>
        </w:rPr>
      </w:pPr>
    </w:p>
    <w:p w14:paraId="2AFB4599" w14:textId="273F5DFC" w:rsidR="00890186" w:rsidRDefault="00E31ED6" w:rsidP="000E6366">
      <w:pPr>
        <w:spacing w:before="120" w:line="276" w:lineRule="auto"/>
        <w:ind w:firstLine="720"/>
        <w:jc w:val="both"/>
        <w:rPr>
          <w:lang w:val="ru-RU"/>
        </w:rPr>
      </w:pPr>
      <w:r w:rsidRPr="004F2DA7">
        <w:rPr>
          <w:b/>
          <w:lang w:val="ru-RU"/>
        </w:rPr>
        <w:t xml:space="preserve">Шаг 6. </w:t>
      </w:r>
      <w:r w:rsidRPr="004F2DA7">
        <w:rPr>
          <w:lang w:val="ru-RU"/>
        </w:rPr>
        <w:t xml:space="preserve">Определим отношение </w:t>
      </w:r>
      <w:r>
        <w:t>μ</w:t>
      </w:r>
      <w:r w:rsidRPr="004F2DA7">
        <w:rPr>
          <w:lang w:val="ru-RU"/>
        </w:rPr>
        <w:t xml:space="preserve"> и результирующую погрешность однократного косвенного измерения по формулам раздела 4.</w:t>
      </w:r>
    </w:p>
    <w:p w14:paraId="2825F76F" w14:textId="77777777" w:rsidR="000E6366" w:rsidRPr="004F2DA7" w:rsidRDefault="000E6366" w:rsidP="000E6366">
      <w:pPr>
        <w:spacing w:before="120" w:line="276" w:lineRule="auto"/>
        <w:ind w:firstLine="720"/>
        <w:rPr>
          <w:lang w:val="ru-RU"/>
        </w:rPr>
      </w:pPr>
    </w:p>
    <w:p w14:paraId="04A9DB1F" w14:textId="77777777" w:rsidR="00890186" w:rsidRDefault="00E31ED6" w:rsidP="000E6366">
      <w:pPr>
        <w:spacing w:before="60" w:line="276" w:lineRule="auto"/>
        <w:ind w:firstLine="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μ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111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77318</m:t>
              </m:r>
            </m:num>
            <m:den>
              <m:r>
                <w:rPr>
                  <w:rFonts w:ascii="Cambria Math" w:hAnsi="Cambria Math"/>
                </w:rPr>
                <m:t>49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53708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25635</m:t>
          </m:r>
        </m:oMath>
      </m:oMathPara>
    </w:p>
    <w:p w14:paraId="2602D57E" w14:textId="77777777" w:rsidR="000E6366" w:rsidRDefault="000E6366" w:rsidP="000E6366">
      <w:pPr>
        <w:spacing w:line="276" w:lineRule="auto"/>
        <w:rPr>
          <w:lang w:val="ru-RU"/>
        </w:rPr>
      </w:pPr>
    </w:p>
    <w:p w14:paraId="0347F441" w14:textId="5392137F" w:rsidR="00890186" w:rsidRPr="004F2DA7" w:rsidRDefault="00E31ED6" w:rsidP="000E6366">
      <w:pPr>
        <w:spacing w:line="276" w:lineRule="auto"/>
        <w:jc w:val="both"/>
        <w:rPr>
          <w:lang w:val="ru-RU"/>
        </w:rPr>
      </w:pPr>
      <w:r w:rsidRPr="004F2DA7">
        <w:rPr>
          <w:lang w:val="ru-RU"/>
        </w:rPr>
        <w:t xml:space="preserve">Поскольку 0,5 ≤ </w:t>
      </w:r>
      <w:r>
        <w:t>μ</w:t>
      </w:r>
      <w:r w:rsidRPr="004F2DA7">
        <w:rPr>
          <w:lang w:val="ru-RU"/>
        </w:rPr>
        <w:t xml:space="preserve"> ≤ 8, для косвенных измерений используем формулу (4.2).</w:t>
      </w:r>
    </w:p>
    <w:p w14:paraId="00D9FEE8" w14:textId="303AC889" w:rsidR="000E6366" w:rsidRDefault="00E31ED6" w:rsidP="000E6366">
      <w:pPr>
        <w:spacing w:line="276" w:lineRule="auto"/>
        <w:ind w:firstLine="0"/>
        <w:jc w:val="center"/>
        <w:rPr>
          <w:lang w:val="ru-RU"/>
        </w:rPr>
      </w:pPr>
      <m:oMathPara>
        <m:oMath>
          <m:r>
            <w:rPr>
              <w:rFonts w:ascii="Cambria Math" w:hAnsi="Cambria Math"/>
            </w:rPr>
            <m:t>Δ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Δ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ru-RU"/>
                            </w:rPr>
                            <m:t>∘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  <w:lang w:val="ru-RU"/>
                </w:rPr>
                <m:t>111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77318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+</m:t>
              </m:r>
              <m:r>
                <w:rPr>
                  <w:rFonts w:ascii="Cambria Math" w:hAnsi="Cambria Math"/>
                  <w:lang w:val="ru-RU"/>
                </w:rPr>
                <m:t>128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79642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170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53376 </m:t>
          </m:r>
          <m:r>
            <m:rPr>
              <m:nor/>
            </m:rPr>
            <w:rPr>
              <w:lang w:val="ru-RU"/>
            </w:rPr>
            <m:t>Дж</m:t>
          </m:r>
        </m:oMath>
      </m:oMathPara>
    </w:p>
    <w:p w14:paraId="06521D04" w14:textId="55C4FAE5" w:rsidR="00890186" w:rsidRPr="004F2DA7" w:rsidRDefault="00E31ED6" w:rsidP="000E6366">
      <w:pPr>
        <w:spacing w:line="276" w:lineRule="auto"/>
        <w:jc w:val="both"/>
        <w:rPr>
          <w:lang w:val="ru-RU"/>
        </w:rPr>
      </w:pPr>
      <w:r w:rsidRPr="004F2DA7">
        <w:rPr>
          <w:lang w:val="ru-RU"/>
        </w:rPr>
        <w:t xml:space="preserve">Погрешность округляем в большую сторону до двух значащих цифр: </w:t>
      </w:r>
      <w:r>
        <w:t>Δ</w:t>
      </w:r>
      <w:r w:rsidRPr="004F2DA7">
        <w:rPr>
          <w:lang w:val="ru-RU"/>
        </w:rPr>
        <w:t xml:space="preserve"> = 180 Дж. Результат измерения записываем с точностью до десятков джоулей.</w:t>
      </w:r>
    </w:p>
    <w:p w14:paraId="172FD316" w14:textId="317DF0EA" w:rsidR="00890186" w:rsidRPr="004F2DA7" w:rsidRDefault="000E6366" w:rsidP="000E6366">
      <w:pPr>
        <w:spacing w:line="276" w:lineRule="auto"/>
        <w:ind w:firstLine="0"/>
        <w:jc w:val="both"/>
        <w:rPr>
          <w:lang w:val="ru-RU"/>
        </w:rPr>
      </w:pPr>
      <w:r w:rsidRPr="000E6366">
        <w:rPr>
          <w:bCs/>
          <w:lang w:val="ru-RU"/>
        </w:rPr>
        <w:t>Ответ</w:t>
      </w:r>
      <w:r w:rsidR="00E31ED6" w:rsidRPr="004F2DA7">
        <w:rPr>
          <w:b/>
          <w:lang w:val="ru-RU"/>
        </w:rPr>
        <w:t>:</w:t>
      </w:r>
    </w:p>
    <w:p w14:paraId="58E9FA39" w14:textId="1AA57FCD" w:rsidR="000E6366" w:rsidRDefault="00E31ED6" w:rsidP="000E6366">
      <w:pPr>
        <w:spacing w:line="276" w:lineRule="auto"/>
        <w:ind w:firstLine="0"/>
        <w:jc w:val="center"/>
        <w:rPr>
          <w:lang w:val="ru-RU"/>
        </w:rPr>
      </w:pPr>
      <m:oMathPara>
        <m:oMath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2390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±</m:t>
              </m:r>
              <m:r>
                <w:rPr>
                  <w:rFonts w:ascii="Cambria Math" w:hAnsi="Cambria Math"/>
                  <w:lang w:val="ru-RU"/>
                </w:rPr>
                <m:t>180</m:t>
              </m:r>
            </m:e>
          </m:d>
          <m:r>
            <w:rPr>
              <w:rFonts w:ascii="Cambria Math" w:hAnsi="Cambria Math"/>
              <w:lang w:val="ru-RU"/>
            </w:rPr>
            <m:t> </m:t>
          </m:r>
          <m:r>
            <m:rPr>
              <m:nor/>
            </m:rPr>
            <w:rPr>
              <w:lang w:val="ru-RU"/>
            </w:rPr>
            <m:t>Дж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w:rPr>
                  <w:lang w:val="ru-RU"/>
                </w:rPr>
                <m:t>д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0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99</m:t>
          </m:r>
        </m:oMath>
      </m:oMathPara>
    </w:p>
    <w:p w14:paraId="3BF88B4E" w14:textId="77777777" w:rsidR="009D2275" w:rsidRDefault="009D2275" w:rsidP="000E6366">
      <w:pPr>
        <w:pStyle w:val="1"/>
        <w:spacing w:before="0" w:after="0" w:line="276" w:lineRule="auto"/>
        <w:jc w:val="center"/>
        <w:rPr>
          <w:lang w:val="ru-RU"/>
        </w:rPr>
      </w:pPr>
    </w:p>
    <w:p w14:paraId="5EB9F1FD" w14:textId="77777777" w:rsidR="009D2275" w:rsidRDefault="009D2275" w:rsidP="000E6366">
      <w:pPr>
        <w:pStyle w:val="1"/>
        <w:spacing w:before="0" w:after="0" w:line="276" w:lineRule="auto"/>
        <w:jc w:val="center"/>
        <w:rPr>
          <w:lang w:val="ru-RU"/>
        </w:rPr>
      </w:pPr>
    </w:p>
    <w:p w14:paraId="7BC2640E" w14:textId="77777777" w:rsidR="009D2275" w:rsidRDefault="009D2275" w:rsidP="000E6366">
      <w:pPr>
        <w:pStyle w:val="1"/>
        <w:spacing w:before="0" w:after="0" w:line="276" w:lineRule="auto"/>
        <w:jc w:val="center"/>
        <w:rPr>
          <w:lang w:val="ru-RU"/>
        </w:rPr>
      </w:pPr>
    </w:p>
    <w:p w14:paraId="7140CC28" w14:textId="77777777" w:rsidR="009D2275" w:rsidRDefault="009D2275" w:rsidP="000E6366">
      <w:pPr>
        <w:pStyle w:val="1"/>
        <w:spacing w:before="0" w:after="0" w:line="276" w:lineRule="auto"/>
        <w:jc w:val="center"/>
        <w:rPr>
          <w:lang w:val="ru-RU"/>
        </w:rPr>
      </w:pPr>
    </w:p>
    <w:p w14:paraId="36962E9F" w14:textId="77777777" w:rsidR="009D2275" w:rsidRPr="009D2275" w:rsidRDefault="009D2275" w:rsidP="009D2275">
      <w:pPr>
        <w:rPr>
          <w:lang w:val="ru-RU"/>
        </w:rPr>
      </w:pPr>
    </w:p>
    <w:p w14:paraId="3F7282E5" w14:textId="53013AFD" w:rsidR="00890186" w:rsidRPr="000E6366" w:rsidRDefault="000E6366" w:rsidP="000E6366">
      <w:pPr>
        <w:pStyle w:val="1"/>
        <w:spacing w:before="0" w:after="0" w:line="276" w:lineRule="auto"/>
        <w:jc w:val="center"/>
        <w:rPr>
          <w:lang w:val="ru-RU"/>
        </w:rPr>
      </w:pPr>
      <w:r>
        <w:rPr>
          <w:lang w:val="ru-RU"/>
        </w:rPr>
        <w:lastRenderedPageBreak/>
        <w:t>С</w:t>
      </w:r>
      <w:r w:rsidRPr="000E6366">
        <w:rPr>
          <w:lang w:val="ru-RU"/>
        </w:rPr>
        <w:t>ПИСОК ЛИТЕРАТУРЫ</w:t>
      </w:r>
      <w:r>
        <w:rPr>
          <w:lang w:val="ru-RU"/>
        </w:rPr>
        <w:br/>
      </w:r>
    </w:p>
    <w:p w14:paraId="2714718C" w14:textId="16801CA7" w:rsidR="00890186" w:rsidRPr="001E3702" w:rsidRDefault="00E31ED6" w:rsidP="000E6366">
      <w:pPr>
        <w:pStyle w:val="ae"/>
        <w:numPr>
          <w:ilvl w:val="0"/>
          <w:numId w:val="10"/>
        </w:numPr>
        <w:spacing w:line="276" w:lineRule="auto"/>
        <w:ind w:firstLine="491"/>
        <w:jc w:val="both"/>
        <w:rPr>
          <w:szCs w:val="28"/>
          <w:lang w:val="ru-RU"/>
        </w:rPr>
      </w:pPr>
      <w:bookmarkStart w:id="1" w:name="OLE_LINK4"/>
      <w:r w:rsidRPr="001E3702">
        <w:rPr>
          <w:szCs w:val="28"/>
          <w:lang w:val="ru-RU"/>
        </w:rPr>
        <w:t xml:space="preserve">Дерябина, М. Ю. Метрология, стандартизация и </w:t>
      </w:r>
      <w:proofErr w:type="gramStart"/>
      <w:r w:rsidRPr="001E3702">
        <w:rPr>
          <w:szCs w:val="28"/>
          <w:lang w:val="ru-RU"/>
        </w:rPr>
        <w:t>сертификация :</w:t>
      </w:r>
      <w:proofErr w:type="gramEnd"/>
      <w:r w:rsidRPr="001E3702">
        <w:rPr>
          <w:szCs w:val="28"/>
          <w:lang w:val="ru-RU"/>
        </w:rPr>
        <w:t xml:space="preserve"> пособие / М. Ю. Дерябина, Ю. А. </w:t>
      </w:r>
      <w:proofErr w:type="spellStart"/>
      <w:r w:rsidRPr="001E3702">
        <w:rPr>
          <w:szCs w:val="28"/>
          <w:lang w:val="ru-RU"/>
        </w:rPr>
        <w:t>Гусынина</w:t>
      </w:r>
      <w:proofErr w:type="spellEnd"/>
      <w:r w:rsidRPr="001E3702">
        <w:rPr>
          <w:szCs w:val="28"/>
          <w:lang w:val="ru-RU"/>
        </w:rPr>
        <w:t xml:space="preserve">. – </w:t>
      </w:r>
      <w:proofErr w:type="gramStart"/>
      <w:r w:rsidRPr="001E3702">
        <w:rPr>
          <w:szCs w:val="28"/>
          <w:lang w:val="ru-RU"/>
        </w:rPr>
        <w:t>Минск :</w:t>
      </w:r>
      <w:proofErr w:type="gramEnd"/>
      <w:r w:rsidRPr="001E3702">
        <w:rPr>
          <w:szCs w:val="28"/>
          <w:lang w:val="ru-RU"/>
        </w:rPr>
        <w:t xml:space="preserve"> БГУИР, 2017. – 66 с.</w:t>
      </w:r>
    </w:p>
    <w:p w14:paraId="1FD095E5" w14:textId="3A906AD1" w:rsidR="006611E3" w:rsidRPr="001E3702" w:rsidRDefault="006611E3" w:rsidP="000E6366">
      <w:pPr>
        <w:pStyle w:val="ae"/>
        <w:numPr>
          <w:ilvl w:val="0"/>
          <w:numId w:val="10"/>
        </w:numPr>
        <w:spacing w:line="276" w:lineRule="auto"/>
        <w:ind w:firstLine="491"/>
        <w:jc w:val="both"/>
        <w:rPr>
          <w:szCs w:val="28"/>
          <w:lang w:val="ru-RU"/>
        </w:rPr>
      </w:pPr>
      <w:proofErr w:type="spellStart"/>
      <w:r w:rsidRPr="001E3702">
        <w:rPr>
          <w:szCs w:val="28"/>
          <w:lang w:val="ru-RU"/>
        </w:rPr>
        <w:t>Ляльков</w:t>
      </w:r>
      <w:proofErr w:type="spellEnd"/>
      <w:r w:rsidRPr="001E3702">
        <w:rPr>
          <w:szCs w:val="28"/>
          <w:lang w:val="ru-RU"/>
        </w:rPr>
        <w:t xml:space="preserve">, С. В. Метрология : учебно-метод. пособие / С. В. </w:t>
      </w:r>
      <w:proofErr w:type="spellStart"/>
      <w:r w:rsidRPr="001E3702">
        <w:rPr>
          <w:szCs w:val="28"/>
          <w:lang w:val="ru-RU"/>
        </w:rPr>
        <w:t>Ляльков</w:t>
      </w:r>
      <w:proofErr w:type="spellEnd"/>
      <w:r w:rsidRPr="001E3702">
        <w:rPr>
          <w:szCs w:val="28"/>
          <w:lang w:val="ru-RU"/>
        </w:rPr>
        <w:t xml:space="preserve">, Ю. А. </w:t>
      </w:r>
      <w:proofErr w:type="spellStart"/>
      <w:r w:rsidRPr="001E3702">
        <w:rPr>
          <w:szCs w:val="28"/>
          <w:lang w:val="ru-RU"/>
        </w:rPr>
        <w:t>Гусынина</w:t>
      </w:r>
      <w:proofErr w:type="spellEnd"/>
      <w:r w:rsidRPr="001E3702">
        <w:rPr>
          <w:szCs w:val="28"/>
          <w:lang w:val="ru-RU"/>
        </w:rPr>
        <w:t xml:space="preserve">. – </w:t>
      </w:r>
      <w:proofErr w:type="gramStart"/>
      <w:r w:rsidRPr="001E3702">
        <w:rPr>
          <w:szCs w:val="28"/>
          <w:lang w:val="ru-RU"/>
        </w:rPr>
        <w:t>Минск :</w:t>
      </w:r>
      <w:proofErr w:type="gramEnd"/>
      <w:r w:rsidRPr="001E3702">
        <w:rPr>
          <w:szCs w:val="28"/>
          <w:lang w:val="ru-RU"/>
        </w:rPr>
        <w:t xml:space="preserve"> БГУИР, 2013. – 136 с.</w:t>
      </w:r>
    </w:p>
    <w:p w14:paraId="201327C4" w14:textId="7E0E1294" w:rsidR="006611E3" w:rsidRPr="001E3702" w:rsidRDefault="006611E3" w:rsidP="000E6366">
      <w:pPr>
        <w:pStyle w:val="ae"/>
        <w:numPr>
          <w:ilvl w:val="0"/>
          <w:numId w:val="10"/>
        </w:numPr>
        <w:spacing w:line="276" w:lineRule="auto"/>
        <w:ind w:firstLine="491"/>
        <w:jc w:val="both"/>
        <w:rPr>
          <w:szCs w:val="28"/>
          <w:lang w:val="ru-RU"/>
        </w:rPr>
      </w:pPr>
      <w:r w:rsidRPr="001E3702">
        <w:rPr>
          <w:szCs w:val="28"/>
          <w:lang w:val="ru-RU"/>
        </w:rPr>
        <w:t xml:space="preserve">Дерябина, М. Ю. Метрология, стандартизация и </w:t>
      </w:r>
      <w:proofErr w:type="gramStart"/>
      <w:r w:rsidRPr="001E3702">
        <w:rPr>
          <w:szCs w:val="28"/>
          <w:lang w:val="ru-RU"/>
        </w:rPr>
        <w:t>сертификация :</w:t>
      </w:r>
      <w:proofErr w:type="gramEnd"/>
      <w:r w:rsidRPr="001E3702">
        <w:rPr>
          <w:szCs w:val="28"/>
          <w:lang w:val="ru-RU"/>
        </w:rPr>
        <w:t xml:space="preserve"> учебно-методическое пособие / М. Ю. Дерябина. – </w:t>
      </w:r>
      <w:proofErr w:type="gramStart"/>
      <w:r w:rsidRPr="001E3702">
        <w:rPr>
          <w:szCs w:val="28"/>
          <w:lang w:val="ru-RU"/>
        </w:rPr>
        <w:t>Минск :</w:t>
      </w:r>
      <w:proofErr w:type="gramEnd"/>
      <w:r w:rsidRPr="001E3702">
        <w:rPr>
          <w:szCs w:val="28"/>
          <w:lang w:val="ru-RU"/>
        </w:rPr>
        <w:t xml:space="preserve"> БГУИР, 2011. – 103 с.</w:t>
      </w:r>
    </w:p>
    <w:p w14:paraId="19E95F2D" w14:textId="76DE7E72" w:rsidR="006611E3" w:rsidRPr="001E3702" w:rsidRDefault="006611E3" w:rsidP="000E6366">
      <w:pPr>
        <w:pStyle w:val="ae"/>
        <w:numPr>
          <w:ilvl w:val="0"/>
          <w:numId w:val="10"/>
        </w:numPr>
        <w:spacing w:line="276" w:lineRule="auto"/>
        <w:ind w:firstLine="491"/>
        <w:jc w:val="both"/>
        <w:rPr>
          <w:szCs w:val="28"/>
          <w:lang w:val="ru-RU"/>
        </w:rPr>
      </w:pPr>
      <w:r w:rsidRPr="001E3702">
        <w:rPr>
          <w:szCs w:val="28"/>
          <w:lang w:val="ru-RU"/>
        </w:rPr>
        <w:t xml:space="preserve"> </w:t>
      </w:r>
      <w:proofErr w:type="spellStart"/>
      <w:r w:rsidRPr="001E3702">
        <w:rPr>
          <w:szCs w:val="28"/>
          <w:lang w:val="ru-RU"/>
        </w:rPr>
        <w:t>Гусынина</w:t>
      </w:r>
      <w:proofErr w:type="spellEnd"/>
      <w:r w:rsidRPr="001E3702">
        <w:rPr>
          <w:szCs w:val="28"/>
          <w:lang w:val="ru-RU"/>
        </w:rPr>
        <w:t xml:space="preserve">, Ю. А. Техническое нормирование и стандартизация. Лабораторный </w:t>
      </w:r>
      <w:proofErr w:type="gramStart"/>
      <w:r w:rsidRPr="001E3702">
        <w:rPr>
          <w:szCs w:val="28"/>
          <w:lang w:val="ru-RU"/>
        </w:rPr>
        <w:t>практикум :</w:t>
      </w:r>
      <w:proofErr w:type="gramEnd"/>
      <w:r w:rsidRPr="001E3702">
        <w:rPr>
          <w:szCs w:val="28"/>
          <w:lang w:val="ru-RU"/>
        </w:rPr>
        <w:t xml:space="preserve"> учебно-методическое пособие / Ю. А. </w:t>
      </w:r>
      <w:proofErr w:type="spellStart"/>
      <w:r w:rsidRPr="001E3702">
        <w:rPr>
          <w:szCs w:val="28"/>
          <w:lang w:val="ru-RU"/>
        </w:rPr>
        <w:t>Гусынина</w:t>
      </w:r>
      <w:proofErr w:type="spellEnd"/>
      <w:r w:rsidRPr="001E3702">
        <w:rPr>
          <w:szCs w:val="28"/>
          <w:lang w:val="ru-RU"/>
        </w:rPr>
        <w:t xml:space="preserve">. – </w:t>
      </w:r>
      <w:proofErr w:type="gramStart"/>
      <w:r w:rsidRPr="001E3702">
        <w:rPr>
          <w:szCs w:val="28"/>
          <w:lang w:val="ru-RU"/>
        </w:rPr>
        <w:t>Минск :</w:t>
      </w:r>
      <w:proofErr w:type="gramEnd"/>
      <w:r w:rsidRPr="001E3702">
        <w:rPr>
          <w:szCs w:val="28"/>
          <w:lang w:val="ru-RU"/>
        </w:rPr>
        <w:t xml:space="preserve"> БГУИР, 2017. – 96 с.</w:t>
      </w:r>
    </w:p>
    <w:p w14:paraId="58D2AAFF" w14:textId="31BE8FD5" w:rsidR="001E3702" w:rsidRDefault="006611E3" w:rsidP="000E6366">
      <w:pPr>
        <w:pStyle w:val="ae"/>
        <w:numPr>
          <w:ilvl w:val="0"/>
          <w:numId w:val="10"/>
        </w:numPr>
        <w:spacing w:line="276" w:lineRule="auto"/>
        <w:ind w:firstLine="491"/>
        <w:jc w:val="both"/>
        <w:rPr>
          <w:szCs w:val="28"/>
          <w:lang w:val="ru-RU"/>
        </w:rPr>
      </w:pPr>
      <w:r w:rsidRPr="001E3702">
        <w:rPr>
          <w:szCs w:val="28"/>
          <w:lang w:val="ru-RU"/>
        </w:rPr>
        <w:t xml:space="preserve"> </w:t>
      </w:r>
      <w:proofErr w:type="spellStart"/>
      <w:r w:rsidRPr="001E3702">
        <w:rPr>
          <w:szCs w:val="28"/>
          <w:lang w:val="ru-RU"/>
        </w:rPr>
        <w:t>Гусынина</w:t>
      </w:r>
      <w:proofErr w:type="spellEnd"/>
      <w:r w:rsidRPr="001E3702">
        <w:rPr>
          <w:szCs w:val="28"/>
          <w:lang w:val="ru-RU"/>
        </w:rPr>
        <w:t xml:space="preserve">, Ю. А. Техническое нормирование и </w:t>
      </w:r>
      <w:proofErr w:type="gramStart"/>
      <w:r w:rsidRPr="001E3702">
        <w:rPr>
          <w:szCs w:val="28"/>
          <w:lang w:val="ru-RU"/>
        </w:rPr>
        <w:t>стандартизация :</w:t>
      </w:r>
      <w:proofErr w:type="gramEnd"/>
      <w:r w:rsidRPr="001E3702">
        <w:rPr>
          <w:szCs w:val="28"/>
          <w:lang w:val="ru-RU"/>
        </w:rPr>
        <w:t xml:space="preserve"> пособие / Ю. А. </w:t>
      </w:r>
      <w:proofErr w:type="spellStart"/>
      <w:r w:rsidRPr="001E3702">
        <w:rPr>
          <w:szCs w:val="28"/>
          <w:lang w:val="ru-RU"/>
        </w:rPr>
        <w:t>Гусынина</w:t>
      </w:r>
      <w:proofErr w:type="spellEnd"/>
      <w:r w:rsidRPr="001E3702">
        <w:rPr>
          <w:szCs w:val="28"/>
          <w:lang w:val="ru-RU"/>
        </w:rPr>
        <w:t xml:space="preserve">. – </w:t>
      </w:r>
      <w:proofErr w:type="gramStart"/>
      <w:r w:rsidRPr="001E3702">
        <w:rPr>
          <w:szCs w:val="28"/>
          <w:lang w:val="ru-RU"/>
        </w:rPr>
        <w:t>Минск :</w:t>
      </w:r>
      <w:proofErr w:type="gramEnd"/>
      <w:r w:rsidRPr="001E3702">
        <w:rPr>
          <w:szCs w:val="28"/>
          <w:lang w:val="ru-RU"/>
        </w:rPr>
        <w:t xml:space="preserve"> БГУИР, 2025. – 98 с.</w:t>
      </w:r>
    </w:p>
    <w:p w14:paraId="7263FEEE" w14:textId="77777777" w:rsidR="000E6366" w:rsidRDefault="00E31ED6" w:rsidP="000E6366">
      <w:pPr>
        <w:pStyle w:val="ae"/>
        <w:numPr>
          <w:ilvl w:val="0"/>
          <w:numId w:val="10"/>
        </w:numPr>
        <w:spacing w:line="276" w:lineRule="auto"/>
        <w:ind w:firstLine="491"/>
        <w:jc w:val="both"/>
        <w:rPr>
          <w:szCs w:val="28"/>
          <w:lang w:val="ru-RU"/>
        </w:rPr>
      </w:pPr>
      <w:r w:rsidRPr="001E3702">
        <w:rPr>
          <w:szCs w:val="28"/>
          <w:lang w:val="ru-RU"/>
        </w:rPr>
        <w:t xml:space="preserve">Сергеев, А. Г. Метрология, стандартизация и </w:t>
      </w:r>
      <w:proofErr w:type="gramStart"/>
      <w:r w:rsidRPr="001E3702">
        <w:rPr>
          <w:szCs w:val="28"/>
          <w:lang w:val="ru-RU"/>
        </w:rPr>
        <w:t>сертификация :</w:t>
      </w:r>
      <w:proofErr w:type="gramEnd"/>
      <w:r w:rsidRPr="001E3702">
        <w:rPr>
          <w:szCs w:val="28"/>
          <w:lang w:val="ru-RU"/>
        </w:rPr>
        <w:t xml:space="preserve"> учебник и практикум для вузов / А. Г. Сергеев, В. В. </w:t>
      </w:r>
      <w:proofErr w:type="spellStart"/>
      <w:r w:rsidRPr="001E3702">
        <w:rPr>
          <w:szCs w:val="28"/>
          <w:lang w:val="ru-RU"/>
        </w:rPr>
        <w:t>Терегеря</w:t>
      </w:r>
      <w:proofErr w:type="spellEnd"/>
      <w:r w:rsidRPr="001E3702">
        <w:rPr>
          <w:szCs w:val="28"/>
          <w:lang w:val="ru-RU"/>
        </w:rPr>
        <w:t xml:space="preserve">. – 4-е изд., </w:t>
      </w:r>
      <w:proofErr w:type="spellStart"/>
      <w:r w:rsidRPr="001E3702">
        <w:rPr>
          <w:szCs w:val="28"/>
          <w:lang w:val="ru-RU"/>
        </w:rPr>
        <w:t>перераб</w:t>
      </w:r>
      <w:proofErr w:type="spellEnd"/>
      <w:proofErr w:type="gramStart"/>
      <w:r w:rsidRPr="001E3702">
        <w:rPr>
          <w:szCs w:val="28"/>
          <w:lang w:val="ru-RU"/>
        </w:rPr>
        <w:t>.</w:t>
      </w:r>
      <w:proofErr w:type="gramEnd"/>
      <w:r w:rsidRPr="001E3702">
        <w:rPr>
          <w:szCs w:val="28"/>
          <w:lang w:val="ru-RU"/>
        </w:rPr>
        <w:t xml:space="preserve"> и доп. – </w:t>
      </w:r>
      <w:proofErr w:type="gramStart"/>
      <w:r w:rsidRPr="001E3702">
        <w:rPr>
          <w:szCs w:val="28"/>
          <w:lang w:val="ru-RU"/>
        </w:rPr>
        <w:t>Москва :</w:t>
      </w:r>
      <w:proofErr w:type="gramEnd"/>
      <w:r w:rsidRPr="001E3702">
        <w:rPr>
          <w:szCs w:val="28"/>
          <w:lang w:val="ru-RU"/>
        </w:rPr>
        <w:t xml:space="preserve"> </w:t>
      </w:r>
      <w:proofErr w:type="spellStart"/>
      <w:r w:rsidRPr="001E3702">
        <w:rPr>
          <w:szCs w:val="28"/>
          <w:lang w:val="ru-RU"/>
        </w:rPr>
        <w:t>Юрайт</w:t>
      </w:r>
      <w:proofErr w:type="spellEnd"/>
      <w:r w:rsidRPr="001E3702">
        <w:rPr>
          <w:szCs w:val="28"/>
          <w:lang w:val="ru-RU"/>
        </w:rPr>
        <w:t>, 2023. – 722 с.</w:t>
      </w:r>
    </w:p>
    <w:p w14:paraId="13C33A48" w14:textId="77777777" w:rsidR="000E6366" w:rsidRDefault="00E31ED6" w:rsidP="000E6366">
      <w:pPr>
        <w:pStyle w:val="ae"/>
        <w:numPr>
          <w:ilvl w:val="0"/>
          <w:numId w:val="10"/>
        </w:numPr>
        <w:spacing w:line="276" w:lineRule="auto"/>
        <w:ind w:firstLine="491"/>
        <w:jc w:val="both"/>
        <w:rPr>
          <w:szCs w:val="28"/>
          <w:lang w:val="ru-RU"/>
        </w:rPr>
      </w:pPr>
      <w:r w:rsidRPr="000E6366">
        <w:rPr>
          <w:szCs w:val="28"/>
          <w:lang w:val="ru-RU"/>
        </w:rPr>
        <w:t xml:space="preserve"> </w:t>
      </w:r>
      <w:proofErr w:type="spellStart"/>
      <w:r w:rsidRPr="000E6366">
        <w:rPr>
          <w:szCs w:val="28"/>
          <w:lang w:val="ru-RU"/>
        </w:rPr>
        <w:t>Лифиц</w:t>
      </w:r>
      <w:proofErr w:type="spellEnd"/>
      <w:r w:rsidRPr="000E6366">
        <w:rPr>
          <w:szCs w:val="28"/>
          <w:lang w:val="ru-RU"/>
        </w:rPr>
        <w:t xml:space="preserve">, И. М. Метрология, стандартизация и подтверждение </w:t>
      </w:r>
      <w:proofErr w:type="gramStart"/>
      <w:r w:rsidRPr="000E6366">
        <w:rPr>
          <w:szCs w:val="28"/>
          <w:lang w:val="ru-RU"/>
        </w:rPr>
        <w:t>соответствия :</w:t>
      </w:r>
      <w:proofErr w:type="gramEnd"/>
      <w:r w:rsidRPr="000E6366">
        <w:rPr>
          <w:szCs w:val="28"/>
          <w:lang w:val="ru-RU"/>
        </w:rPr>
        <w:t xml:space="preserve"> учебник / И. М. </w:t>
      </w:r>
      <w:proofErr w:type="spellStart"/>
      <w:r w:rsidRPr="000E6366">
        <w:rPr>
          <w:szCs w:val="28"/>
          <w:lang w:val="ru-RU"/>
        </w:rPr>
        <w:t>Лифиц</w:t>
      </w:r>
      <w:proofErr w:type="spellEnd"/>
      <w:r w:rsidRPr="000E6366">
        <w:rPr>
          <w:szCs w:val="28"/>
          <w:lang w:val="ru-RU"/>
        </w:rPr>
        <w:t xml:space="preserve">. – </w:t>
      </w:r>
      <w:proofErr w:type="gramStart"/>
      <w:r w:rsidRPr="000E6366">
        <w:rPr>
          <w:szCs w:val="28"/>
          <w:lang w:val="ru-RU"/>
        </w:rPr>
        <w:t>Москва :</w:t>
      </w:r>
      <w:proofErr w:type="gramEnd"/>
      <w:r w:rsidRPr="000E6366">
        <w:rPr>
          <w:szCs w:val="28"/>
          <w:lang w:val="ru-RU"/>
        </w:rPr>
        <w:t xml:space="preserve"> </w:t>
      </w:r>
      <w:proofErr w:type="spellStart"/>
      <w:r w:rsidRPr="000E6366">
        <w:rPr>
          <w:szCs w:val="28"/>
          <w:lang w:val="ru-RU"/>
        </w:rPr>
        <w:t>КноРус</w:t>
      </w:r>
      <w:proofErr w:type="spellEnd"/>
      <w:r w:rsidRPr="000E6366">
        <w:rPr>
          <w:szCs w:val="28"/>
          <w:lang w:val="ru-RU"/>
        </w:rPr>
        <w:t>, 2025. – 299 с.</w:t>
      </w:r>
    </w:p>
    <w:p w14:paraId="7DC34FD7" w14:textId="77777777" w:rsidR="000E6366" w:rsidRDefault="00E31ED6" w:rsidP="000E6366">
      <w:pPr>
        <w:pStyle w:val="ae"/>
        <w:numPr>
          <w:ilvl w:val="0"/>
          <w:numId w:val="10"/>
        </w:numPr>
        <w:spacing w:line="276" w:lineRule="auto"/>
        <w:ind w:firstLine="491"/>
        <w:jc w:val="both"/>
        <w:rPr>
          <w:szCs w:val="28"/>
          <w:lang w:val="ru-RU"/>
        </w:rPr>
      </w:pPr>
      <w:r w:rsidRPr="000E6366">
        <w:rPr>
          <w:szCs w:val="28"/>
          <w:lang w:val="ru-RU"/>
        </w:rPr>
        <w:t xml:space="preserve">Радкевич, Я. М. Метрология, стандартизация и сертификация в 3 ч. Ч. 1. </w:t>
      </w:r>
      <w:proofErr w:type="gramStart"/>
      <w:r w:rsidRPr="000E6366">
        <w:rPr>
          <w:szCs w:val="28"/>
          <w:lang w:val="ru-RU"/>
        </w:rPr>
        <w:t>Метрология :</w:t>
      </w:r>
      <w:proofErr w:type="gramEnd"/>
      <w:r w:rsidRPr="000E6366">
        <w:rPr>
          <w:szCs w:val="28"/>
          <w:lang w:val="ru-RU"/>
        </w:rPr>
        <w:t xml:space="preserve"> учебник для вузов / Я. М. Радкевич, А. Г. </w:t>
      </w:r>
      <w:proofErr w:type="spellStart"/>
      <w:r w:rsidRPr="000E6366">
        <w:rPr>
          <w:szCs w:val="28"/>
          <w:lang w:val="ru-RU"/>
        </w:rPr>
        <w:t>Схиртладзе</w:t>
      </w:r>
      <w:proofErr w:type="spellEnd"/>
      <w:r w:rsidRPr="000E6366">
        <w:rPr>
          <w:szCs w:val="28"/>
          <w:lang w:val="ru-RU"/>
        </w:rPr>
        <w:t xml:space="preserve">. – 5-е изд., </w:t>
      </w:r>
      <w:proofErr w:type="spellStart"/>
      <w:r w:rsidRPr="000E6366">
        <w:rPr>
          <w:szCs w:val="28"/>
          <w:lang w:val="ru-RU"/>
        </w:rPr>
        <w:t>перераб</w:t>
      </w:r>
      <w:proofErr w:type="spellEnd"/>
      <w:proofErr w:type="gramStart"/>
      <w:r w:rsidRPr="000E6366">
        <w:rPr>
          <w:szCs w:val="28"/>
          <w:lang w:val="ru-RU"/>
        </w:rPr>
        <w:t>.</w:t>
      </w:r>
      <w:proofErr w:type="gramEnd"/>
      <w:r w:rsidRPr="000E6366">
        <w:rPr>
          <w:szCs w:val="28"/>
          <w:lang w:val="ru-RU"/>
        </w:rPr>
        <w:t xml:space="preserve"> и доп. – </w:t>
      </w:r>
      <w:proofErr w:type="gramStart"/>
      <w:r w:rsidRPr="000E6366">
        <w:rPr>
          <w:szCs w:val="28"/>
          <w:lang w:val="ru-RU"/>
        </w:rPr>
        <w:t>Москва :</w:t>
      </w:r>
      <w:proofErr w:type="gramEnd"/>
      <w:r w:rsidRPr="000E6366">
        <w:rPr>
          <w:szCs w:val="28"/>
          <w:lang w:val="ru-RU"/>
        </w:rPr>
        <w:t xml:space="preserve"> </w:t>
      </w:r>
      <w:proofErr w:type="spellStart"/>
      <w:r w:rsidRPr="000E6366">
        <w:rPr>
          <w:szCs w:val="28"/>
          <w:lang w:val="ru-RU"/>
        </w:rPr>
        <w:t>Юрайт</w:t>
      </w:r>
      <w:proofErr w:type="spellEnd"/>
      <w:r w:rsidRPr="000E6366">
        <w:rPr>
          <w:szCs w:val="28"/>
          <w:lang w:val="ru-RU"/>
        </w:rPr>
        <w:t>, 2024. – 235 с.</w:t>
      </w:r>
    </w:p>
    <w:p w14:paraId="748D80D9" w14:textId="7AFAACC7" w:rsidR="00890186" w:rsidRPr="000E6366" w:rsidRDefault="00E31ED6" w:rsidP="000E6366">
      <w:pPr>
        <w:pStyle w:val="ae"/>
        <w:numPr>
          <w:ilvl w:val="0"/>
          <w:numId w:val="10"/>
        </w:numPr>
        <w:spacing w:line="276" w:lineRule="auto"/>
        <w:ind w:firstLine="491"/>
        <w:jc w:val="both"/>
        <w:rPr>
          <w:szCs w:val="28"/>
          <w:lang w:val="ru-RU"/>
        </w:rPr>
      </w:pPr>
      <w:r w:rsidRPr="000E6366">
        <w:rPr>
          <w:szCs w:val="28"/>
          <w:lang w:val="ru-RU"/>
        </w:rPr>
        <w:t xml:space="preserve">Крылова, Г. Д. Основы стандартизации, сертификации, </w:t>
      </w:r>
      <w:proofErr w:type="gramStart"/>
      <w:r w:rsidRPr="000E6366">
        <w:rPr>
          <w:szCs w:val="28"/>
          <w:lang w:val="ru-RU"/>
        </w:rPr>
        <w:t>метрологии :</w:t>
      </w:r>
      <w:proofErr w:type="gramEnd"/>
      <w:r w:rsidRPr="000E6366">
        <w:rPr>
          <w:szCs w:val="28"/>
          <w:lang w:val="ru-RU"/>
        </w:rPr>
        <w:t xml:space="preserve"> учебник / Г. Д. Крылова. – 3-е изд., </w:t>
      </w:r>
      <w:proofErr w:type="spellStart"/>
      <w:r w:rsidRPr="000E6366">
        <w:rPr>
          <w:szCs w:val="28"/>
          <w:lang w:val="ru-RU"/>
        </w:rPr>
        <w:t>перераб</w:t>
      </w:r>
      <w:proofErr w:type="spellEnd"/>
      <w:proofErr w:type="gramStart"/>
      <w:r w:rsidRPr="000E6366">
        <w:rPr>
          <w:szCs w:val="28"/>
          <w:lang w:val="ru-RU"/>
        </w:rPr>
        <w:t>.</w:t>
      </w:r>
      <w:proofErr w:type="gramEnd"/>
      <w:r w:rsidRPr="000E6366">
        <w:rPr>
          <w:szCs w:val="28"/>
          <w:lang w:val="ru-RU"/>
        </w:rPr>
        <w:t xml:space="preserve"> и доп. – </w:t>
      </w:r>
      <w:proofErr w:type="gramStart"/>
      <w:r w:rsidRPr="000E6366">
        <w:rPr>
          <w:szCs w:val="28"/>
          <w:lang w:val="ru-RU"/>
        </w:rPr>
        <w:t>Москва :</w:t>
      </w:r>
      <w:proofErr w:type="gramEnd"/>
      <w:r w:rsidRPr="000E6366">
        <w:rPr>
          <w:szCs w:val="28"/>
          <w:lang w:val="ru-RU"/>
        </w:rPr>
        <w:t xml:space="preserve"> ЮНИТИ-ДАНА, 2012. – 671 </w:t>
      </w:r>
      <w:bookmarkEnd w:id="1"/>
      <w:r w:rsidRPr="000E6366">
        <w:rPr>
          <w:szCs w:val="28"/>
          <w:lang w:val="ru-RU"/>
        </w:rPr>
        <w:t>с.</w:t>
      </w:r>
    </w:p>
    <w:sectPr w:rsidR="00890186" w:rsidRPr="000E6366" w:rsidSect="00034616">
      <w:footerReference w:type="default" r:id="rId8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5EB8C" w14:textId="77777777" w:rsidR="00CE05E7" w:rsidRDefault="00CE05E7">
      <w:pPr>
        <w:spacing w:line="240" w:lineRule="auto"/>
      </w:pPr>
      <w:r>
        <w:separator/>
      </w:r>
    </w:p>
  </w:endnote>
  <w:endnote w:type="continuationSeparator" w:id="0">
    <w:p w14:paraId="021F8C09" w14:textId="77777777" w:rsidR="00CE05E7" w:rsidRDefault="00CE05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CBE87" w14:textId="77777777" w:rsidR="00890186" w:rsidRDefault="00E31ED6">
    <w:pPr>
      <w:pStyle w:val="a7"/>
      <w:jc w:val="right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9C2BB" w14:textId="77777777" w:rsidR="00CE05E7" w:rsidRDefault="00CE05E7">
      <w:pPr>
        <w:spacing w:line="240" w:lineRule="auto"/>
      </w:pPr>
      <w:r>
        <w:separator/>
      </w:r>
    </w:p>
  </w:footnote>
  <w:footnote w:type="continuationSeparator" w:id="0">
    <w:p w14:paraId="1402D06C" w14:textId="77777777" w:rsidR="00CE05E7" w:rsidRDefault="00CE05E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D27882"/>
    <w:multiLevelType w:val="hybridMultilevel"/>
    <w:tmpl w:val="5238A6C4"/>
    <w:lvl w:ilvl="0" w:tplc="E6B429A0">
      <w:start w:val="1"/>
      <w:numFmt w:val="decimal"/>
      <w:lvlText w:val="%1."/>
      <w:lvlJc w:val="left"/>
      <w:pPr>
        <w:ind w:left="-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5" w:hanging="360"/>
      </w:pPr>
    </w:lvl>
    <w:lvl w:ilvl="2" w:tplc="0419001B" w:tentative="1">
      <w:start w:val="1"/>
      <w:numFmt w:val="lowerRoman"/>
      <w:lvlText w:val="%3."/>
      <w:lvlJc w:val="right"/>
      <w:pPr>
        <w:ind w:left="1375" w:hanging="180"/>
      </w:pPr>
    </w:lvl>
    <w:lvl w:ilvl="3" w:tplc="0419000F" w:tentative="1">
      <w:start w:val="1"/>
      <w:numFmt w:val="decimal"/>
      <w:lvlText w:val="%4."/>
      <w:lvlJc w:val="left"/>
      <w:pPr>
        <w:ind w:left="2095" w:hanging="360"/>
      </w:pPr>
    </w:lvl>
    <w:lvl w:ilvl="4" w:tplc="04190019" w:tentative="1">
      <w:start w:val="1"/>
      <w:numFmt w:val="lowerLetter"/>
      <w:lvlText w:val="%5."/>
      <w:lvlJc w:val="left"/>
      <w:pPr>
        <w:ind w:left="2815" w:hanging="360"/>
      </w:pPr>
    </w:lvl>
    <w:lvl w:ilvl="5" w:tplc="0419001B" w:tentative="1">
      <w:start w:val="1"/>
      <w:numFmt w:val="lowerRoman"/>
      <w:lvlText w:val="%6."/>
      <w:lvlJc w:val="right"/>
      <w:pPr>
        <w:ind w:left="3535" w:hanging="180"/>
      </w:pPr>
    </w:lvl>
    <w:lvl w:ilvl="6" w:tplc="0419000F" w:tentative="1">
      <w:start w:val="1"/>
      <w:numFmt w:val="decimal"/>
      <w:lvlText w:val="%7."/>
      <w:lvlJc w:val="left"/>
      <w:pPr>
        <w:ind w:left="4255" w:hanging="360"/>
      </w:pPr>
    </w:lvl>
    <w:lvl w:ilvl="7" w:tplc="04190019" w:tentative="1">
      <w:start w:val="1"/>
      <w:numFmt w:val="lowerLetter"/>
      <w:lvlText w:val="%8."/>
      <w:lvlJc w:val="left"/>
      <w:pPr>
        <w:ind w:left="4975" w:hanging="360"/>
      </w:pPr>
    </w:lvl>
    <w:lvl w:ilvl="8" w:tplc="0419001B" w:tentative="1">
      <w:start w:val="1"/>
      <w:numFmt w:val="lowerRoman"/>
      <w:lvlText w:val="%9."/>
      <w:lvlJc w:val="right"/>
      <w:pPr>
        <w:ind w:left="5695" w:hanging="180"/>
      </w:pPr>
    </w:lvl>
  </w:abstractNum>
  <w:num w:numId="1" w16cid:durableId="734283725">
    <w:abstractNumId w:val="8"/>
  </w:num>
  <w:num w:numId="2" w16cid:durableId="227300822">
    <w:abstractNumId w:val="6"/>
  </w:num>
  <w:num w:numId="3" w16cid:durableId="153372753">
    <w:abstractNumId w:val="5"/>
  </w:num>
  <w:num w:numId="4" w16cid:durableId="152642999">
    <w:abstractNumId w:val="4"/>
  </w:num>
  <w:num w:numId="5" w16cid:durableId="88694314">
    <w:abstractNumId w:val="7"/>
  </w:num>
  <w:num w:numId="6" w16cid:durableId="2077195784">
    <w:abstractNumId w:val="3"/>
  </w:num>
  <w:num w:numId="7" w16cid:durableId="1554078794">
    <w:abstractNumId w:val="2"/>
  </w:num>
  <w:num w:numId="8" w16cid:durableId="1225141715">
    <w:abstractNumId w:val="1"/>
  </w:num>
  <w:num w:numId="9" w16cid:durableId="1609502040">
    <w:abstractNumId w:val="0"/>
  </w:num>
  <w:num w:numId="10" w16cid:durableId="18330588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6366"/>
    <w:rsid w:val="0015074B"/>
    <w:rsid w:val="001E3702"/>
    <w:rsid w:val="0029639D"/>
    <w:rsid w:val="00326F90"/>
    <w:rsid w:val="00357246"/>
    <w:rsid w:val="004F2DA7"/>
    <w:rsid w:val="006245C2"/>
    <w:rsid w:val="006611E3"/>
    <w:rsid w:val="00890186"/>
    <w:rsid w:val="0098525D"/>
    <w:rsid w:val="009D2275"/>
    <w:rsid w:val="00AA1D8D"/>
    <w:rsid w:val="00B47730"/>
    <w:rsid w:val="00CB0664"/>
    <w:rsid w:val="00CE05E7"/>
    <w:rsid w:val="00D9221D"/>
    <w:rsid w:val="00E31ED6"/>
    <w:rsid w:val="00FC3C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7C1CAB"/>
  <w14:defaultImageDpi w14:val="300"/>
  <w15:docId w15:val="{71844CF7-82B1-0843-B52C-005156798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120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120"/>
      <w:ind w:firstLine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1567</Words>
  <Characters>8936</Characters>
  <Application>Microsoft Office Word</Application>
  <DocSecurity>0</DocSecurity>
  <Lines>74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Roman Vlasov</cp:lastModifiedBy>
  <cp:revision>2</cp:revision>
  <dcterms:created xsi:type="dcterms:W3CDTF">2026-03-31T17:59:00Z</dcterms:created>
  <dcterms:modified xsi:type="dcterms:W3CDTF">2026-03-31T17:59:00Z</dcterms:modified>
  <cp:category/>
</cp:coreProperties>
</file>